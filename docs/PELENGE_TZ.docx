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 PELENGE: мобильное приложение (React Native + Go)</w:t>
      </w:r>
    </w:p>
    <w:p>
      <w:r>
        <w:t>Версия от 27.09.2026. Полное техническое задание: продукт, дизайн, движок, API, клиент, бэкенд, админка, сценарии QA и план.</w:t>
      </w:r>
    </w:p>
    <w:p>
      <w:pPr>
        <w:pStyle w:val="Heading2"/>
      </w:pPr>
      <w:r>
        <w:t>Содержание</w:t>
      </w:r>
    </w:p>
    <w:p>
      <w:pPr>
        <w:pStyle w:val="ListNumber"/>
      </w:pPr>
      <w:r>
        <w:t>Продукт и игровая логика</w:t>
      </w:r>
    </w:p>
    <w:p>
      <w:pPr>
        <w:pStyle w:val="ListNumber"/>
      </w:pPr>
      <w:r>
        <w:t>Креативный бриф</w:t>
      </w:r>
    </w:p>
    <w:p>
      <w:pPr>
        <w:pStyle w:val="ListNumber"/>
      </w:pPr>
      <w:r>
        <w:t>Дизайн-система</w:t>
      </w:r>
    </w:p>
    <w:p>
      <w:pPr>
        <w:pStyle w:val="ListNumber"/>
      </w:pPr>
      <w:r>
        <w:t>Экраны</w:t>
      </w:r>
    </w:p>
    <w:p>
      <w:pPr>
        <w:pStyle w:val="ListNumber"/>
      </w:pPr>
      <w:r>
        <w:t>Тексты интерфейса</w:t>
      </w:r>
    </w:p>
    <w:p>
      <w:pPr>
        <w:pStyle w:val="ListNumber"/>
      </w:pPr>
      <w:r>
        <w:t>Спецификация движка</w:t>
      </w:r>
    </w:p>
    <w:p>
      <w:pPr>
        <w:pStyle w:val="ListNumber"/>
      </w:pPr>
      <w:r>
        <w:t>API-контракт</w:t>
      </w:r>
    </w:p>
    <w:p>
      <w:pPr>
        <w:pStyle w:val="ListNumber"/>
      </w:pPr>
      <w:r>
        <w:t>Клиент (React Native)</w:t>
      </w:r>
    </w:p>
    <w:p>
      <w:pPr>
        <w:pStyle w:val="ListNumber"/>
      </w:pPr>
      <w:r>
        <w:t>Бэкенд (Go)</w:t>
      </w:r>
    </w:p>
    <w:p>
      <w:pPr>
        <w:pStyle w:val="ListNumber"/>
      </w:pPr>
      <w:r>
        <w:t>Админка</w:t>
      </w:r>
    </w:p>
    <w:p>
      <w:pPr>
        <w:pStyle w:val="ListNumber"/>
      </w:pPr>
      <w:r>
        <w:t>Сценарии и крайние случаи</w:t>
      </w:r>
    </w:p>
    <w:p>
      <w:pPr>
        <w:pStyle w:val="ListNumber"/>
      </w:pPr>
      <w:r>
        <w:t>Бэклог и план</w:t>
      </w:r>
    </w:p>
    <w:p>
      <w:pPr>
        <w:pStyle w:val="ListNumber"/>
      </w:pPr>
      <w:r>
        <w:t>Ревью ТЗ</w:t>
      </w:r>
    </w:p>
    <w:p>
      <w:r>
        <w:br w:type="page"/>
      </w:r>
    </w:p>
    <w:p>
      <w:pPr>
        <w:pStyle w:val="Heading1"/>
      </w:pPr>
      <w:r>
        <w:t>Часть 1. Продукт и игровая логика</w:t>
      </w:r>
    </w:p>
    <w:p>
      <w:r>
        <w:t>ТЗ состоит из тринадцати частей. Эта часть — продукт и игровая логика: правила, режимы, экономика, API верхнего уровня. Для дизайнера: «Креативный бриф», «Дизайн-система», «Экраны», «Тексты интерфейса». Для разработчиков: «Спецификация движка» (нормативная, при расхождении главнее этой части), «API-контракт», «Клиент (React Native)», «Бэкенд (Go)», «Админка». Для QA: «Сценарии и крайние случаи». Для PO и команды: «Бэклог и план», «Ревью ТЗ».</w:t>
      </w:r>
    </w:p>
    <w:p>
      <w:pPr>
        <w:pStyle w:val="Heading2"/>
      </w:pPr>
      <w:r>
        <w:t>1. Общие сведения</w:t>
      </w:r>
    </w:p>
    <w:p>
      <w:r>
        <w:t>PELENGE — мобильная логическая игра для iOS и Android: игрок ищет скрытые цели на поле по пеленгу (расстоянию кратчайшего пути). Клиент пишется на React Native (Expo), сервер на Go. Основа — текущий веб-прототип «Пеленг» (100 уровней, дейли, редактор, коды уровней) и визуальный концепт v82.</w:t>
      </w:r>
    </w:p>
    <w:p>
      <w:pPr>
        <w:pStyle w:val="Heading3"/>
      </w:pPr>
      <w:r>
        <w:t>1.1 Цели продукта</w:t>
      </w:r>
    </w:p>
    <w:p>
      <w:pPr>
        <w:pStyle w:val="ListBullet"/>
      </w:pPr>
      <w:r>
        <w:t>Сделать новую кампанию из 100 уровней с новыми элементами поля, бомбой и фишками (уровни прототипа — только пример).</w:t>
      </w:r>
    </w:p>
    <w:p>
      <w:pPr>
        <w:pStyle w:val="ListBullet"/>
      </w:pPr>
      <w:r>
        <w:t>Добавить пошаговую PvP-арену: каждый игрок строит карту, соперник ищет на ней цели.</w:t>
      </w:r>
    </w:p>
    <w:p>
      <w:pPr>
        <w:pStyle w:val="ListBullet"/>
      </w:pPr>
      <w:r>
        <w:t>Удерживать игроков через дейли, серии, лиги, сезоны и события.</w:t>
      </w:r>
    </w:p>
    <w:p>
      <w:pPr>
        <w:pStyle w:val="ListBullet"/>
      </w:pPr>
      <w:r>
        <w:t>Зарабатывать на рекламе. Косметика продаётся за внутреннюю валюту и не влияет на результат.</w:t>
      </w:r>
    </w:p>
    <w:p>
      <w:pPr>
        <w:pStyle w:val="Heading3"/>
      </w:pPr>
      <w:r>
        <w:t>1.2 Платформы и языки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Платформы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iOS 15+, Android 8.0+ (API 26+)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Ориентация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Только портретная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Языки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RU, EN; язык берётся из системы, меняется в настройках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Темы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Светлая и тёмная; по умолчанию тёмная, как в концепте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Устройства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Телефоны от 360 pt по ширине; на планшете колонка шириной 470 pt по центру</w:t>
            </w:r>
          </w:p>
        </w:tc>
      </w:tr>
    </w:tbl>
    <w:p/>
    <w:p>
      <w:pPr>
        <w:pStyle w:val="Heading3"/>
      </w:pPr>
      <w:r>
        <w:t>1.3 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Термин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 (сигнал)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Скрытая клетка, которую нужно найти. На поле 1–5 целей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/ ход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Открытие одной клетки. Базовая стоимость — 1 ход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 на открытой клетке: длина кратчайшего пути до ближайшей ненайденной цели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Забор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Стена на ребре между двумя клетками, путь через неё закрыт (в движке — риф)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Ручей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Клетка, вход в которую стоит 3 (в движке — течение)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Скала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Непроходимая клетка, по ней нельзя тапнуть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×2-блок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Клетка, вход в которую стоит 2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Мост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 ручья, вход в которую стоит 1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Скрытая клетка-ловушка. В уровнях тап по ней стоит 2 хода, в PvP соперник пропускает следующий ход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Звёзды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Оценка прохождения уровня кампании, 1–3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Кубки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Рейтинговые очки арены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Лига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Диапазон кубков: Bronze, Silver, Gold, Platinum, Diamond, Master; внутри лиги дивизионы III–I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Сезон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Период рейтинга длиной 28 дней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◆ Изумруды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Премиальная валюта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● Монеты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Мягкая валюта</w:t>
            </w:r>
          </w:p>
        </w:tc>
      </w:tr>
    </w:tbl>
    <w:p/>
    <w:p>
      <w:pPr>
        <w:pStyle w:val="Heading3"/>
      </w:pPr>
      <w:r>
        <w:t>1.4 Состав MVP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Входит в MVP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После MVP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Новая кампания из 100 уровней с фишками (3.8), звёзды, лимит ходов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Чат, кланы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 и серии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Встроенные покупки (IAP)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Арена: live-матч, бот, асинхронный матч, кубки, лиги, сезоны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Турниры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Витрина, коллекция, экипировка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Конструктор косметических сетов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 и коды уровней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Реплеи матчей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События (Live Events)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Публичный каталог пользовательских уровней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Реклама: rewarded и interstitial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Админка: товары, версии, аналитика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</w:p>
        </w:tc>
      </w:tr>
    </w:tbl>
    <w:p/>
    <w:p>
      <w:r>
        <w:t>В MVP также входят вход через Apple и Google, друзья и вызов друга в матч (раздел 7.2).</w:t>
      </w:r>
    </w:p>
    <w:p>
      <w:pPr>
        <w:pStyle w:val="Heading3"/>
      </w:pPr>
      <w:r>
        <w:t>1.5 Нефункциональные требования</w:t>
      </w:r>
    </w:p>
    <w:p>
      <w:pPr>
        <w:pStyle w:val="ListBullet"/>
      </w:pPr>
      <w:r>
        <w:t>Холодный старт до 2,5 с на среднем Android 2022 года.</w:t>
      </w:r>
    </w:p>
    <w:p>
      <w:pPr>
        <w:pStyle w:val="ListBullet"/>
      </w:pPr>
      <w:r>
        <w:t>Отклик на тап до 50 мс в уровнях (движок работает локально). В PvP до 250 мс при пинге до 100 мс.</w:t>
      </w:r>
    </w:p>
    <w:p>
      <w:pPr>
        <w:pStyle w:val="ListBullet"/>
      </w:pPr>
      <w:r>
        <w:t>Кампания и дейли работают офлайн. Прогресс синхронизируется при появлении сети.</w:t>
      </w:r>
    </w:p>
    <w:p>
      <w:pPr>
        <w:pStyle w:val="ListBullet"/>
      </w:pPr>
      <w:r>
        <w:t>Размер сборки до 60 МБ.</w:t>
      </w:r>
    </w:p>
    <w:p>
      <w:pPr>
        <w:pStyle w:val="ListBullet"/>
      </w:pPr>
      <w:r>
        <w:t>Crash-free sessions не ниже 99,5%.</w:t>
      </w:r>
    </w:p>
    <w:p>
      <w:pPr>
        <w:pStyle w:val="ListBullet"/>
      </w:pPr>
      <w:r>
        <w:t>Сервер держит 10 000 одновременных PvP-матчей, горизонтально масштабируется.</w:t>
      </w:r>
    </w:p>
    <w:p>
      <w:pPr>
        <w:pStyle w:val="Heading3"/>
      </w:pPr>
      <w:r>
        <w:t>1.6 Принятые допущения</w:t>
      </w:r>
    </w:p>
    <w:p>
      <w:pPr>
        <w:pStyle w:val="ListBullet"/>
      </w:pPr>
      <w:r>
        <w:t>«100 уровней»: кампания создаётся заново (решено). 100 новых уровней строятся вокруг всех элементов и новых фишек (разделы 3.1 и 3.8). Уровни прототипа (levels.js) — только пример и источник тест-векторов; прогресс прототипа не переносится.</w:t>
      </w:r>
    </w:p>
    <w:p>
      <w:pPr>
        <w:pStyle w:val="ListBullet"/>
      </w:pPr>
      <w:r>
        <w:t>Встроенных покупок и отключения рекламы за деньги в MVP нет, они планируются после MVP. ◆ зарабатываются за рекламу, события, лиги и достижения. Архитектура оставляет место для IAP.</w:t>
      </w:r>
    </w:p>
    <w:p>
      <w:pPr>
        <w:pStyle w:val="ListBullet"/>
      </w:pPr>
      <w:r>
        <w:t>Размер PvP-карты — 5×5, 7×7 или 9×9, по умолчанию 7×7.</w:t>
      </w:r>
    </w:p>
    <w:p>
      <w:pPr>
        <w:pStyle w:val="Heading3"/>
      </w:pPr>
      <w:r>
        <w:t>1.7 KPI продукта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Цель soft launch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Прохождение туториала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≥ 85 %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Удержание D1 / D7 / D30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40 % / 15 % / 6 %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 сессия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≥ 8 мин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Игроки с ≥ 1 матчем арены к D7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≥ 35 %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матча p50 / p90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≤ 10 с / ≤ 30 с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Crash-free sessions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≥ 99,5 %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Rewarded-просмотры на DAU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2,5–4</w:t>
            </w:r>
          </w:p>
        </w:tc>
      </w:tr>
    </w:tbl>
    <w:p/>
    <w:p>
      <w:r>
        <w:t>Пороги «не выходим глобально» и риски — во вкладке «Бэклог и план», раздел 5. Каждая метрика считается из событий раздела 12.1 и видна в отчётах админки (11.4).</w:t>
      </w:r>
    </w:p>
    <w:p>
      <w:pPr>
        <w:pStyle w:val="Heading2"/>
      </w:pPr>
      <w:r>
        <w:t>2. Игровая механика</w:t>
      </w:r>
    </w:p>
    <w:p>
      <w:r>
        <w:t>Ядро игры — детерминированный движок: одинаковая карта и одинаковые тапы всегда дают одинаковый результат. Он реализуется дважды (TypeScript на клиенте, Go на сервере) и проверяется общими тест-векторами.</w:t>
      </w:r>
    </w:p>
    <w:p>
      <w:pPr>
        <w:pStyle w:val="Heading3"/>
      </w:pPr>
      <w:r>
        <w:t>2.1 Поле</w:t>
      </w:r>
    </w:p>
    <w:p>
      <w:pPr>
        <w:pStyle w:val="ListBullet"/>
      </w:pPr>
      <w:r>
        <w:t>Прямоугольная сетка от 4×4 до 9×9. В уровнях размер задаёт уровень, в PvP — 5×5, 7×7 или 9×9.</w:t>
      </w:r>
    </w:p>
    <w:p>
      <w:pPr>
        <w:pStyle w:val="ListBullet"/>
      </w:pPr>
      <w:r>
        <w:t>Координаты [row, col] с нуля. В интерфейсе подпись «буква столбца + номер строки»: A1…I9.</w:t>
      </w:r>
    </w:p>
    <w:p>
      <w:pPr>
        <w:pStyle w:val="ListBullet"/>
      </w:pPr>
      <w:r>
        <w:t>Соседство 4-связное (вверх, вниз, влево, вправо). Диагоналей нет.</w:t>
      </w:r>
    </w:p>
    <w:p>
      <w:pPr>
        <w:pStyle w:val="Heading3"/>
      </w:pPr>
      <w:r>
        <w:t>2.2 Элементы поля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Элемент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 стоит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Стоимость входа в пути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Виден ищущему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Можно тапнуть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Может быть целью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Обычная клетка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Забор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Ребро между соседями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Переход закрыт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Ручей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Мост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 ручья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×2-блок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Скала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Непроходима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 (на путь не влияет)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Нет, пока не открыта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Как у её типа клетки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Нет, пока не найдена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r>
        <w:t>Правила совместимости: на клетке один тип (обычная, ручей, ×2, скала). Мост — модификатор только для ручья. Цель и бомба — скрытый слой поверх проходимой клетки, вместе на одной клетке не стоят. Забор не ставится на внешней границе поля.</w:t>
      </w:r>
    </w:p>
    <w:p>
      <w:pPr>
        <w:pStyle w:val="Heading3"/>
      </w:pPr>
      <w:r>
        <w:t>2.3 Расчёт пеленга</w:t>
      </w:r>
    </w:p>
    <w:p>
      <w:pPr>
        <w:pStyle w:val="ListNumber"/>
      </w:pPr>
      <w:r>
        <w:t>От тапнутой клетки запускается Дейкстра. Стоимость ребра = стоимость входа в соседнюю клетку по таблице 2.2.</w:t>
      </w:r>
    </w:p>
    <w:p>
      <w:pPr>
        <w:pStyle w:val="ListNumber"/>
      </w:pPr>
      <w:r>
        <w:t>Ребро с забором и вход в скалу исключаются.</w:t>
      </w:r>
    </w:p>
    <w:p>
      <w:pPr>
        <w:pStyle w:val="ListNumber"/>
      </w:pPr>
      <w:r>
        <w:t>Пеленг = минимум расстояния до ещё не найденных целей.</w:t>
      </w:r>
    </w:p>
    <w:p>
      <w:pPr>
        <w:pStyle w:val="ListNumber"/>
      </w:pPr>
      <w:r>
        <w:t>Стоимость самой стартовой клетки не учитывается. Цель на ручье даёт +3 на последнем шаге.</w:t>
      </w:r>
    </w:p>
    <w:p>
      <w:pPr>
        <w:pStyle w:val="ListNumber"/>
      </w:pPr>
      <w:r>
        <w:t>Недостижимые клетки запрещены валидацией (2.7), поэтому пеленг всегда конечен.</w:t>
      </w:r>
    </w:p>
    <w:p>
      <w:r>
        <w:t>Масштаб — до 81 клетки, так что перебор без кучи, как сейчас в engine.js, допустим.</w:t>
      </w:r>
    </w:p>
    <w:p>
      <w:pPr>
        <w:pStyle w:val="Heading3"/>
      </w:pPr>
      <w:r>
        <w:t>2.4 Разрешение тапа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Ситуация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Уровни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PvP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 уже открыта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Игнор, ход не списывается, лёгкая вибрация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же, таймер идёт дальше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Скала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недоступен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Обычная, ручей, мост, ×2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− 1 ход, показать пеленг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переходит к сопернику, показать пеленг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− 1 ход, цель найдена; если это последняя — победа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 найдена, ход переходит; если последняя — правило равных ходов (5.4)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− 2 хода вместо 1, бомба открыта, пеленг не показывается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 открыта, пеленг не показывается, игрок пропускает свой следующий ход</w:t>
            </w:r>
          </w:p>
        </w:tc>
      </w:tr>
    </w:tbl>
    <w:p/>
    <w:p>
      <w:r>
        <w:t>Если в уровне оставался 1 ход и игрок попал на бомбу, счётчик становится 0 (не отрицательным) и засчитывается поражение.</w:t>
      </w:r>
    </w:p>
    <w:p>
      <w:pPr>
        <w:pStyle w:val="Heading3"/>
      </w:pPr>
      <w:r>
        <w:t>2.5 Бомба: лимиты</w:t>
      </w:r>
    </w:p>
    <w:p>
      <w:pPr>
        <w:pStyle w:val="ListBullet"/>
      </w:pPr>
      <w:r>
        <w:t>В уровнях число бомб задаёт дизайн уровня, не больше лимита по формуле ниже.</w:t>
      </w:r>
    </w:p>
    <w:p>
      <w:pPr>
        <w:pStyle w:val="ListBullet"/>
      </w:pPr>
      <w:r>
        <w:t>Лимит бомб на карте = min(5, ⌊проходимые клетки / 12⌋).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Максимум бомб (без скал)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5×5 (25)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7×7 (49)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9×9 (81)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</w:tbl>
    <w:p/>
    <w:p>
      <w:pPr>
        <w:pStyle w:val="ListBullet"/>
      </w:pPr>
      <w:r>
        <w:t>В уровнях и PvP на экране всегда показано число бомб на карте (но не их места), чтобы игрок мог учитывать риск. Счётчик показывает, сколько бомб ещё не взорвано: иконка мины и число (было 3, одна взорвана — показано 2).</w:t>
      </w:r>
    </w:p>
    <w:p>
      <w:r>
        <w:rPr>
          <w:b/>
        </w:rPr>
        <w:t>Индикатор «Рядом бомба».</w:t>
      </w:r>
      <w:r>
        <w:t xml:space="preserve"> Если игрок открыл клетку, а в одной из четырёх соседних клеток лежит невзорванная бомба, на открытой клетке появляется значок мины.</w:t>
      </w:r>
    </w:p>
    <w:p>
      <w:pPr>
        <w:pStyle w:val="ListBullet"/>
      </w:pPr>
      <w:r>
        <w:t>Соседи — сверху, справа, снизу, слева. Диагональ не считается. Забор между клетками не мешает: соседство считается по сетке, а не по пути.</w:t>
      </w:r>
    </w:p>
    <w:p>
      <w:pPr>
        <w:pStyle w:val="ListBullet"/>
      </w:pPr>
      <w:r>
        <w:t>Значок говорит только «рядом есть хотя бы одна», без числа и направления.</w:t>
      </w:r>
    </w:p>
    <w:p>
      <w:pPr>
        <w:pStyle w:val="ListBullet"/>
      </w:pPr>
      <w:r>
        <w:t>Появляется на клетках с пеленгом (все режимы подсказки) и на найденных целях. Считается в момент тапа и остаётся как история, как и числа пеленга.</w:t>
      </w:r>
    </w:p>
    <w:p>
      <w:pPr>
        <w:pStyle w:val="ListBullet"/>
      </w:pPr>
      <w:r>
        <w:t>Взорванная бомба видна на поле и новых значков не даёт.</w:t>
      </w:r>
    </w:p>
    <w:p>
      <w:pPr>
        <w:pStyle w:val="ListBullet"/>
      </w:pPr>
      <w:r>
        <w:t>Работает в уровнях, дейли и PvP; в PvP значок видят оба игрока. В кампании объясняется на первом уровне с бомбой (3.7).</w:t>
      </w:r>
    </w:p>
    <w:p>
      <w:pPr>
        <w:pStyle w:val="ListBullet"/>
      </w:pPr>
      <w:r>
        <w:t xml:space="preserve">Выключается флагом уровня </w:t>
      </w:r>
      <w:r>
        <w:rPr>
          <w:rFonts w:ascii="Consolas" w:hAnsi="Consolas"/>
          <w:color w:val="0B4F6C"/>
          <w:sz w:val="18"/>
        </w:rPr>
        <w:t>bombHint: false</w:t>
      </w:r>
      <w:r>
        <w:t xml:space="preserve"> (для экспертных уровней) и ключом remote config </w:t>
      </w:r>
      <w:r>
        <w:rPr>
          <w:rFonts w:ascii="Consolas" w:hAnsi="Consolas"/>
          <w:color w:val="0B4F6C"/>
          <w:sz w:val="18"/>
        </w:rPr>
        <w:t>arena.bombHint</w:t>
      </w:r>
      <w:r>
        <w:t xml:space="preserve"> для арены. По умолчанию включён.</w:t>
      </w:r>
    </w:p>
    <w:p>
      <w:r>
        <w:t>Почему 4 соседа, а не 8: при 4 бомбах на поле 7×7 значок может стоять самое большее на 16 клетках из 49, а с диагоналями — на 32, и подсказка перестаёт что-то значить. Индикатор делает бомбу более предсказуемой, поэтому кривую сложности уровней с бомбами нужно перепроверить в плейтесте.</w:t>
      </w:r>
    </w:p>
    <w:p>
      <w:pPr>
        <w:pStyle w:val="Heading3"/>
      </w:pPr>
      <w:r>
        <w:t>2.6 Режимы подсказки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Режим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видит игрок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числом и цвет: HOT / WARM / COLD по относительным порогам от размера карты (Спецификация движка, 3.1)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Уровни, дейли, PvP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Курс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Стрелка на соседа с меньшим пеленгом; при равенстве порядок вверх, вправо, вниз, влево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Уровни (мир 6+, с уровня 68)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Горячо/холодно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Сравнение с предыдущим тапом: теплее / холоднее / так же. Первый тап — «—»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Уровни (мир 7+, с уровня 75)</w:t>
            </w:r>
          </w:p>
        </w:tc>
      </w:tr>
    </w:tbl>
    <w:p/>
    <w:p>
      <w:r>
        <w:t>После находки цели уже открытые числа не пересчитываются: они остаются как история и сереют. Новые тапы считаются по оставшимся целям.</w:t>
      </w:r>
    </w:p>
    <w:p>
      <w:pPr>
        <w:pStyle w:val="Heading3"/>
      </w:pPr>
      <w:r>
        <w:t>2.7 Валидация карты</w:t>
      </w:r>
    </w:p>
    <w:p>
      <w:r>
        <w:t>Карта принимается только при выполнении всех правил. Проверяют и клиент (подсветка ошибки в редакторе), и сервер (отказ с кодом ошибки).</w:t>
      </w:r>
    </w:p>
    <w:p>
      <w:pPr>
        <w:pStyle w:val="ListNumber"/>
      </w:pPr>
      <w:r>
        <w:t>Размер в допустимых пределах, координаты внутри поля, нет дублей.</w:t>
      </w:r>
    </w:p>
    <w:p>
      <w:pPr>
        <w:pStyle w:val="ListNumber"/>
      </w:pPr>
      <w:r>
        <w:t>Все проходимые клетки связны (с учётом заборов и скал).</w:t>
      </w:r>
    </w:p>
    <w:p>
      <w:pPr>
        <w:pStyle w:val="ListNumber"/>
      </w:pPr>
      <w:r>
        <w:t>Целей 1–5, не на скале, не на бомбе.</w:t>
      </w:r>
    </w:p>
    <w:p>
      <w:pPr>
        <w:pStyle w:val="ListNumber"/>
      </w:pPr>
      <w:r>
        <w:t>Бомб не больше лимита (2.5).</w:t>
      </w:r>
    </w:p>
    <w:p>
      <w:pPr>
        <w:pStyle w:val="ListNumber"/>
      </w:pPr>
      <w:r>
        <w:t>Мост только на ручье.</w:t>
      </w:r>
    </w:p>
    <w:p>
      <w:pPr>
        <w:pStyle w:val="ListNumber"/>
      </w:pPr>
      <w:r>
        <w:t>Скалы занимают не более 25% поля.</w:t>
      </w:r>
    </w:p>
    <w:p>
      <w:pPr>
        <w:pStyle w:val="ListNumber"/>
      </w:pPr>
      <w:r>
        <w:t>Для PvP — лимиты элементов из настроек матча (5.2).</w:t>
      </w:r>
    </w:p>
    <w:p>
      <w:pPr>
        <w:pStyle w:val="ListNumber"/>
      </w:pPr>
      <w:r>
        <w:t>Для уровней — лимит ходов не меньше результата бота-решателя + 20% (проверяется скриптом в CI для всех 100 уровней).</w:t>
      </w:r>
    </w:p>
    <w:p>
      <w:pPr>
        <w:pStyle w:val="Heading3"/>
      </w:pPr>
      <w:r>
        <w:t>2.8 Мост: варианты развития</w:t>
      </w:r>
    </w:p>
    <w:p>
      <w:r>
        <w:t>В MVP мост делает клетку ручья проходимой за 1. Варианты на будущее: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Вариант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Правило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даёт игре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Переправа (MVP)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Вход в ручей с мостом стоит 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Просто объяснить, создаёт «быстрые тропы»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Проход через забор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Мост стоит на ребре с забором и открывает переход за 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Ворота в длинных стенах, больше вариантов маршрута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Парный мост (тоннель)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Две клетки-опоры соединены ребром стоимостью 1 через всё поле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Неочевидные числа, глубокие головоломки поздних уровней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Разводной мост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Переключается между 1 и «закрыт» каждые N ходов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Динамика, но усложняет чтение чисел; только для событий</w:t>
            </w:r>
          </w:p>
        </w:tc>
      </w:tr>
    </w:tbl>
    <w:p/>
    <w:p>
      <w:r>
        <w:t>Рекомендую следующим добавить «проход через забор»: он остаётся статичным и не ломает детерминизм.</w:t>
      </w:r>
    </w:p>
    <w:p>
      <w:pPr>
        <w:pStyle w:val="Heading3"/>
      </w:pPr>
      <w:r>
        <w:t>2.9 Формат карты и общий движок</w:t>
      </w:r>
    </w:p>
    <w:p>
      <w:r>
        <w:t>Карта хранится в JSON, версия схемы 2: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"v": 2,</w:t>
        <w:br/>
      </w:r>
      <w:r>
        <w:rPr>
          <w:rFonts w:ascii="Consolas" w:hAnsi="Consolas" w:eastAsia="Consolas"/>
          <w:sz w:val="16"/>
        </w:rPr>
        <w:t xml:space="preserve">  "rows": 7, "cols": 7,</w:t>
        <w:br/>
      </w:r>
      <w:r>
        <w:rPr>
          <w:rFonts w:ascii="Consolas" w:hAnsi="Consolas" w:eastAsia="Consolas"/>
          <w:sz w:val="16"/>
        </w:rPr>
        <w:t xml:space="preserve">  "targets": [[1, 5], [4, 2]],</w:t>
        <w:br/>
      </w:r>
      <w:r>
        <w:rPr>
          <w:rFonts w:ascii="Consolas" w:hAnsi="Consolas" w:eastAsia="Consolas"/>
          <w:sz w:val="16"/>
        </w:rPr>
        <w:t xml:space="preserve">  "fences": [[[2, 3], [2, 4]]],</w:t>
        <w:br/>
      </w:r>
      <w:r>
        <w:rPr>
          <w:rFonts w:ascii="Consolas" w:hAnsi="Consolas" w:eastAsia="Consolas"/>
          <w:sz w:val="16"/>
        </w:rPr>
        <w:t xml:space="preserve">  "streams": [[3, 0], [3, 1]],</w:t>
        <w:br/>
      </w:r>
      <w:r>
        <w:rPr>
          <w:rFonts w:ascii="Consolas" w:hAnsi="Consolas" w:eastAsia="Consolas"/>
          <w:sz w:val="16"/>
        </w:rPr>
        <w:t xml:space="preserve">  "bridges": [[3, 1]],</w:t>
        <w:br/>
      </w:r>
      <w:r>
        <w:rPr>
          <w:rFonts w:ascii="Consolas" w:hAnsi="Consolas" w:eastAsia="Consolas"/>
          <w:sz w:val="16"/>
        </w:rPr>
        <w:t xml:space="preserve">  "heavy": [[5, 5]],</w:t>
        <w:br/>
      </w:r>
      <w:r>
        <w:rPr>
          <w:rFonts w:ascii="Consolas" w:hAnsi="Consolas" w:eastAsia="Consolas"/>
          <w:sz w:val="16"/>
        </w:rPr>
        <w:t xml:space="preserve">  "rocks": [[0, 0]],</w:t>
        <w:br/>
      </w:r>
      <w:r>
        <w:rPr>
          <w:rFonts w:ascii="Consolas" w:hAnsi="Consolas" w:eastAsia="Consolas"/>
          <w:sz w:val="16"/>
        </w:rPr>
        <w:t xml:space="preserve">  "bombs": [[6, 3]],</w:t>
        <w:br/>
      </w:r>
      <w:r>
        <w:rPr>
          <w:rFonts w:ascii="Consolas" w:hAnsi="Consolas" w:eastAsia="Consolas"/>
          <w:sz w:val="16"/>
        </w:rPr>
        <w:t xml:space="preserve">  "probeMode": "distance",</w:t>
        <w:br/>
      </w:r>
      <w:r>
        <w:rPr>
          <w:rFonts w:ascii="Consolas" w:hAnsi="Consolas" w:eastAsia="Consolas"/>
          <w:sz w:val="16"/>
        </w:rPr>
        <w:t xml:space="preserve">  "moveLimit": 12,</w:t>
        <w:br/>
      </w:r>
      <w:r>
        <w:rPr>
          <w:rFonts w:ascii="Consolas" w:hAnsi="Consolas" w:eastAsia="Consolas"/>
          <w:sz w:val="16"/>
        </w:rPr>
        <w:t xml:space="preserve">  "stars": [8, 10]</w:t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stars</w:t>
      </w:r>
      <w:r>
        <w:t>: пороги потраченных ходов для 3★ и 2★. Победа в пределах лимита — 1★.</w:t>
      </w:r>
    </w:p>
    <w:p>
      <w:pPr>
        <w:pStyle w:val="ListBullet"/>
      </w:pPr>
      <w:r>
        <w:t>Формат v1 из прототипа (</w:t>
      </w:r>
      <w:r>
        <w:rPr>
          <w:rFonts w:ascii="Consolas" w:hAnsi="Consolas"/>
          <w:color w:val="0B4F6C"/>
          <w:sz w:val="18"/>
        </w:rPr>
        <w:t>reefWalls</w:t>
      </w:r>
      <w:r>
        <w:t xml:space="preserve">, </w:t>
      </w:r>
      <w:r>
        <w:rPr>
          <w:rFonts w:ascii="Consolas" w:hAnsi="Consolas"/>
          <w:color w:val="0B4F6C"/>
          <w:sz w:val="18"/>
        </w:rPr>
        <w:t>currents</w:t>
      </w:r>
      <w:r>
        <w:t>) читается и конвертируется в v2.</w:t>
      </w:r>
    </w:p>
    <w:p>
      <w:pPr>
        <w:pStyle w:val="ListBullet"/>
      </w:pPr>
      <w:r>
        <w:t xml:space="preserve">Пакет </w:t>
      </w:r>
      <w:r>
        <w:rPr>
          <w:rFonts w:ascii="Consolas" w:hAnsi="Consolas"/>
          <w:color w:val="0B4F6C"/>
          <w:sz w:val="18"/>
        </w:rPr>
        <w:t>@pelenge/engine</w:t>
      </w:r>
      <w:r>
        <w:t xml:space="preserve"> (TypeScript, без зависимостей): валидация, расчёт пеленга, разрешение тапа, коды уровней, генератор дейли. Переносится из engine.js, levels.js, daily.js, levelCode.js.</w:t>
      </w:r>
    </w:p>
    <w:p>
      <w:pPr>
        <w:pStyle w:val="ListBullet"/>
      </w:pPr>
      <w:r>
        <w:t xml:space="preserve">Пакет Go </w:t>
      </w:r>
      <w:r>
        <w:rPr>
          <w:rFonts w:ascii="Consolas" w:hAnsi="Consolas"/>
          <w:color w:val="0B4F6C"/>
          <w:sz w:val="18"/>
        </w:rPr>
        <w:t>engine</w:t>
      </w:r>
      <w:r>
        <w:t xml:space="preserve"> — та же логика для сервера.</w:t>
      </w:r>
    </w:p>
    <w:p>
      <w:pPr>
        <w:pStyle w:val="ListBullet"/>
      </w:pPr>
      <w:r>
        <w:t>Общие тест-векторы (карта + последовательность тапов → ожидаемые ответы) лежат в репозитории и гоняются в CI для обеих реализаций. Расхождение хотя бы в одном векторе блокирует сборку.</w:t>
      </w:r>
    </w:p>
    <w:p>
      <w:pPr>
        <w:pStyle w:val="Heading2"/>
      </w:pPr>
      <w:r>
        <w:t>3. Режим «Уровни»</w:t>
      </w:r>
    </w:p>
    <w:p>
      <w:r>
        <w:t>Кампания — 100 новых уровней в 8 мирах (12–13 уровней в мире) с жёстким лимитом ходов и оценкой 1–3 звезды. Вся логика работает локально и офлайн, сервер только синхронизирует прогресс и начисляет награды.</w:t>
      </w:r>
    </w:p>
    <w:p>
      <w:pPr>
        <w:pStyle w:val="Heading3"/>
      </w:pPr>
      <w:r>
        <w:t>3.1 Структура кампании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Мир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Уровни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Поле / цели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Режим подсказки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Новое (уровни показа → проверки → поворота)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Экзамен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 Тихая бухта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1–12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4×4–5×5 / 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Основы пеленга (1–3), маяк (4–6), флажки (7)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 Рифы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13–24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5×5–6×6 / 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Забор (13–15), забор + маяк (19–21)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 Течения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25–36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6×6 / 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Ручей (25–27), мост (31–33)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36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 Стая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37–48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6×6–7×7 / 2–3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Несколько целей (37–39), ×2-блок (43–45)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48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 Минная гавань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49–61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7×7 / 1–2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 и индикатор «Рядом бомба» (49–51), буй (55–57)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61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 Скалистый берег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62–74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7×7 / 1–2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 → Курс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Скала (62–64), режим «курс» (68–70)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74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 Туман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75–87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7×7–8×8 / 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Горячо/холодно, чередование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Режим «горячо/холодно» (75–77), туман (81–83)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87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 Открытое море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88–100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8×8–9×9 / 2–3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Порядок целей (88–90), далее сочетания всего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100 (финал)</w:t>
            </w:r>
          </w:p>
        </w:tc>
      </w:tr>
    </w:tbl>
    <w:p/>
    <w:p>
      <w:r>
        <w:t>Все 100 уровней делаются заново; уровни прототипа только показывают формат. Правила построения и кривая сложности — во вкладке «Спецификация движка», раздел 8. В каждом мире помимо троек ввода есть уровни на сочетание нового с уже изученным и один «отдых» — лёгкий уровень после сложного. Каждый уровень проходит валидацию 2.7 в CI. Уровни вшиты в приложение и обновляются с сервера пакетом контента (раздел 11).</w:t>
      </w:r>
    </w:p>
    <w:p>
      <w:pPr>
        <w:pStyle w:val="Heading3"/>
      </w:pPr>
      <w:r>
        <w:t>3.2 Разблокировка</w:t>
      </w:r>
    </w:p>
    <w:p>
      <w:pPr>
        <w:pStyle w:val="ListBullet"/>
      </w:pPr>
      <w:r>
        <w:t>Состояния уровня: закрыт, доступен, текущий, пройден (1–3★).</w:t>
      </w:r>
    </w:p>
    <w:p>
      <w:pPr>
        <w:pStyle w:val="ListBullet"/>
      </w:pPr>
      <w:r>
        <w:t>Уровень N+1 открывается после победы в N с любым числом звёзд.</w:t>
      </w:r>
    </w:p>
    <w:p>
      <w:pPr>
        <w:pStyle w:val="ListBullet"/>
      </w:pPr>
      <w:r>
        <w:t>Закрытый уровень не открывается, тап показывает тост «Сначала пройди уровень N».</w:t>
      </w:r>
    </w:p>
    <w:p>
      <w:pPr>
        <w:pStyle w:val="ListBullet"/>
      </w:pPr>
      <w:r>
        <w:t>Пройденные уровни можно переигрывать сколько угодно. Сохраняется лучший результат.</w:t>
      </w:r>
    </w:p>
    <w:p>
      <w:pPr>
        <w:pStyle w:val="ListBullet"/>
      </w:pPr>
      <w:r>
        <w:t>Завершение мира открывает тему поля этого мира в коллекции (как сейчас themes.js).</w:t>
      </w:r>
    </w:p>
    <w:p>
      <w:pPr>
        <w:pStyle w:val="Heading3"/>
      </w:pPr>
      <w:r>
        <w:t>3.3 Ходы, победа, звёзды</w:t>
      </w:r>
    </w:p>
    <w:p>
      <w:pPr>
        <w:pStyle w:val="ListBullet"/>
      </w:pPr>
      <w:r>
        <w:t xml:space="preserve">У уровня есть </w:t>
      </w:r>
      <w:r>
        <w:rPr>
          <w:rFonts w:ascii="Consolas" w:hAnsi="Consolas"/>
          <w:color w:val="0B4F6C"/>
          <w:sz w:val="18"/>
        </w:rPr>
        <w:t>moveLimit</w:t>
      </w:r>
      <w:r>
        <w:t>. Счётчик ходов идёт вниз и постоянно виден.</w:t>
      </w:r>
    </w:p>
    <w:p>
      <w:pPr>
        <w:pStyle w:val="ListBullet"/>
      </w:pPr>
      <w:r>
        <w:t>Победа: найдены все цели до того, как счётчик стал 0. Последняя цель на последнем ходе — победа.</w:t>
      </w:r>
    </w:p>
    <w:p>
      <w:pPr>
        <w:pStyle w:val="ListBullet"/>
      </w:pPr>
      <w:r>
        <w:t>Поражение: счётчик 0, а цели ещё остались.</w:t>
      </w:r>
    </w:p>
    <w:p>
      <w:pPr>
        <w:pStyle w:val="ListBullet"/>
      </w:pPr>
      <w:r>
        <w:t xml:space="preserve">Звёзды по потраченным ходам: 3★ ≤ </w:t>
      </w:r>
      <w:r>
        <w:rPr>
          <w:rFonts w:ascii="Consolas" w:hAnsi="Consolas"/>
          <w:color w:val="0B4F6C"/>
          <w:sz w:val="18"/>
        </w:rPr>
        <w:t>stars[0]</w:t>
      </w:r>
      <w:r>
        <w:t xml:space="preserve">, 2★ ≤ </w:t>
      </w:r>
      <w:r>
        <w:rPr>
          <w:rFonts w:ascii="Consolas" w:hAnsi="Consolas"/>
          <w:color w:val="0B4F6C"/>
          <w:sz w:val="18"/>
        </w:rPr>
        <w:t>stars[1]</w:t>
      </w:r>
      <w:r>
        <w:t>, иначе 1★. Штраф бомбы считается как потраченные ходы.</w:t>
      </w:r>
    </w:p>
    <w:p>
      <w:pPr>
        <w:pStyle w:val="ListBullet"/>
      </w:pPr>
      <w:r>
        <w:t>Победа после продолжения (3.5) даёт максимум 1★.</w:t>
      </w:r>
    </w:p>
    <w:p>
      <w:pPr>
        <w:pStyle w:val="ListBullet"/>
      </w:pPr>
      <w:r>
        <w:t>Сумма звёзд показывается в шапке экрана «Уровни» (х / 300) и в профиле.</w:t>
      </w:r>
    </w:p>
    <w:p>
      <w:pPr>
        <w:pStyle w:val="Heading3"/>
      </w:pPr>
      <w:r>
        <w:t>3.4 Экран игры</w:t>
      </w:r>
    </w:p>
    <w:p>
      <w:pPr>
        <w:pStyle w:val="ListBullet"/>
      </w:pPr>
      <w:r>
        <w:t>Шапка: номер и название уровня, ходы (осталось / лимит), цели (найдено / всего), бомбы на карте, режим подсказки, кнопки «Пауза» и «Заново».</w:t>
      </w:r>
    </w:p>
    <w:p>
      <w:pPr>
        <w:pStyle w:val="ListBullet"/>
      </w:pPr>
      <w:r>
        <w:t>Поле с видимыми элементами (заборы, ручьи, мосты, ×2, скалы) в теме из коллекции игрока.</w:t>
      </w:r>
    </w:p>
    <w:p>
      <w:pPr>
        <w:pStyle w:val="ListBullet"/>
      </w:pPr>
      <w:r>
        <w:t>Панель флажков (как FlagTray в прототипе): игрок может помечать клетки долгим тапом, метки ходы не тратят.</w:t>
      </w:r>
    </w:p>
    <w:p>
      <w:pPr>
        <w:pStyle w:val="ListBullet"/>
      </w:pPr>
      <w:r>
        <w:t>Пауза: продолжить, заново, выйти к уровням, правила элементов.</w:t>
      </w:r>
    </w:p>
    <w:p>
      <w:pPr>
        <w:pStyle w:val="ListBullet"/>
      </w:pPr>
      <w:r>
        <w:t>При выходе из приложения или с экрана состояние партии сохраняется локально. При возврате — вопрос «Продолжить или начать заново?».</w:t>
      </w:r>
    </w:p>
    <w:p>
      <w:pPr>
        <w:pStyle w:val="ListBullet"/>
      </w:pPr>
      <w:r>
        <w:t>«Заново» бесплатно и без лимита, с подтверждением, если сделан хотя бы один ход.</w:t>
      </w:r>
    </w:p>
    <w:p>
      <w:pPr>
        <w:pStyle w:val="Heading3"/>
      </w:pPr>
      <w:r>
        <w:t>3.5 Поражение и продолжение</w:t>
      </w:r>
    </w:p>
    <w:p>
      <w:pPr>
        <w:pStyle w:val="ListBullet"/>
      </w:pPr>
      <w:r>
        <w:t>При поражении открывается окно: «+3 хода за рекламу», «+3 хода за ◆ 15», «Заново», «К уровням».</w:t>
      </w:r>
    </w:p>
    <w:p>
      <w:pPr>
        <w:pStyle w:val="ListBullet"/>
      </w:pPr>
      <w:r>
        <w:t>Продолжение за рекламу — не более 2 раз в сутки на аккаунт (как SAVE_ROUND_LIMIT_PER_DAY сейчас). В одной партии — не более 1 продолжения любым способом.</w:t>
      </w:r>
    </w:p>
    <w:p>
      <w:pPr>
        <w:pStyle w:val="ListBullet"/>
      </w:pPr>
      <w:r>
        <w:t>Реклама не досмотрена или не загрузилась — ходы не начисляются, лимит не списывается, тост «Реклама недоступна».</w:t>
      </w:r>
    </w:p>
    <w:p>
      <w:pPr>
        <w:pStyle w:val="ListBullet"/>
      </w:pPr>
      <w:r>
        <w:t>Офлайн: кнопка рекламы неактивна; оплата ◆ работает с отложенным списанием и проверкой баланса на сервере.</w:t>
      </w:r>
    </w:p>
    <w:p>
      <w:pPr>
        <w:pStyle w:val="Heading3"/>
      </w:pPr>
      <w:r>
        <w:t>3.6 Награды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Награда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Первая победа в уровне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● 20 / 30 / 50 за 1 / 2 / 3★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Улучшение результата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Разница между новой и старой наградой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Повторная победа без улучшения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● 5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Завершение мира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◆ 10 + тема поля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уровни мира на 3★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◆ 25 + бейдж</w:t>
            </w:r>
          </w:p>
        </w:tc>
      </w:tr>
    </w:tbl>
    <w:p/>
    <w:p>
      <w:r>
        <w:t>Награды начисляет сервер по истории тапов (пересчёт движком в Go), офлайн-награды — при синхронизации.</w:t>
      </w:r>
    </w:p>
    <w:p>
      <w:pPr>
        <w:pStyle w:val="Heading3"/>
      </w:pPr>
      <w:r>
        <w:t>3.7 Обучение</w:t>
      </w:r>
    </w:p>
    <w:p>
      <w:pPr>
        <w:pStyle w:val="ListBullet"/>
      </w:pPr>
      <w:r>
        <w:t>Уровень 1 — интерактивное обучение: подсветка клетки, пояснение числа, второй тап, находка. Можно пропустить.</w:t>
      </w:r>
    </w:p>
    <w:p>
      <w:pPr>
        <w:pStyle w:val="ListBullet"/>
      </w:pPr>
      <w:r>
        <w:t>При первом появлении элемента или режима — карточка с анимацией правила. Правила всех встреченных элементов доступны из паузы.</w:t>
      </w:r>
    </w:p>
    <w:p>
      <w:pPr>
        <w:pStyle w:val="ListBullet"/>
      </w:pPr>
      <w:r>
        <w:t>Арена открывается после уровня 12, до этого вкладка показывает замок и условие.</w:t>
      </w:r>
    </w:p>
    <w:p>
      <w:pPr>
        <w:pStyle w:val="Heading3"/>
      </w:pPr>
      <w:r>
        <w:t>3.8 Фишки уровней</w:t>
      </w:r>
    </w:p>
    <w:p>
      <w:r>
        <w:t>Новая кампания использует все элементы поля и четыре фишки, которых не было в прототипе. Фишки работают только в уровнях, событиях и редакторе; в дейли — маяк и туман по тиру, в PvP — нет. Правила для движка — Спецификация движка, 2.5.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Фишка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Зачем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Первое появление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Маяк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 открыта с начала уровня и уже показывает пеленг (и значок «рядом бомба», если есть). Ходов не стоит. До 3 на уровень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Начальная улика: можно решать от первого тапа, делать поля больше и лимит жёстче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Буй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Скрытая клетка-бонус. Тап стоит 1 ход, даёт +3 хода к лимиту и показывает пеленг. Число буёв видно в шапке, как и бомб. До 2 на уровень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Пара к бомбе: риск и награда на одном поле, смысл исследовать края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55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Туман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Числа видны только у последних N открытых клеток (N = 2–4, задаёт уровень). Старые клетки остаются открытыми без числа; значок «рядом бомба» и флажки остаются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 память и планирование; флажки становятся нужным инструментом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81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Порядок целей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Цели пронумерованы. Пеленг ведёт только к следующей по номеру ненайденной цели. Цель, найденная раньше своей очереди, засчитывается без штрафа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Меняет стратегию мультицелевых уровней: числа перестают быть «до ближайшей»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88</w:t>
            </w:r>
          </w:p>
        </w:tc>
      </w:tr>
    </w:tbl>
    <w:p/>
    <w:p>
      <w:r>
        <w:t>Идеи после MVP (для событий): движущаяся цель, поворотный мост (2.8), одноразовый сонар 3×3.</w:t>
      </w:r>
    </w:p>
    <w:p>
      <w:pPr>
        <w:pStyle w:val="Heading2"/>
      </w:pPr>
      <w:r>
        <w:t>4. Ежедневный уровень и серии</w:t>
      </w:r>
    </w:p>
    <w:p>
      <w:r>
        <w:t>«Пеленг дня» — один уровень для всех игроков на сутки, с дневным лидербордом. Его прохождение поддерживает серию.</w:t>
      </w:r>
    </w:p>
    <w:p>
      <w:pPr>
        <w:pStyle w:val="Heading3"/>
      </w:pPr>
      <w:r>
        <w:t>4.1 Генерация</w:t>
      </w:r>
    </w:p>
    <w:p>
      <w:pPr>
        <w:pStyle w:val="ListBullet"/>
      </w:pPr>
      <w:r>
        <w:t>Игровые сутки начинаются в 00:00 UTC (03:00 по Москве), чтобы лидерборд был общим. В прототипе сейчас локальная дата — это меняется.</w:t>
      </w:r>
    </w:p>
    <w:p>
      <w:pPr>
        <w:pStyle w:val="ListBullet"/>
      </w:pPr>
      <w:r>
        <w:t xml:space="preserve">Уровень строится детерминированно из сида </w:t>
      </w:r>
      <w:r>
        <w:rPr>
          <w:rFonts w:ascii="Consolas" w:hAnsi="Consolas"/>
          <w:color w:val="0B4F6C"/>
          <w:sz w:val="18"/>
        </w:rPr>
        <w:t>YYYY-MM-DD</w:t>
      </w:r>
      <w:r>
        <w:t xml:space="preserve"> (FNV + mulberry32, как в daily.js). Клиент генерирует его офлайн, сервер — тем же алгоритмом на Go для проверки.</w:t>
      </w:r>
    </w:p>
    <w:p>
      <w:pPr>
        <w:pStyle w:val="ListBullet"/>
      </w:pPr>
      <w:r>
        <w:t>Сложность растёт с числом дней от эпохи и выходит на плато. Новые элементы добавляются по тирам: бомбы с тира 5, скалы с тира 8, ×2 с тира 10, мосты с тира 12.</w:t>
      </w:r>
    </w:p>
    <w:p>
      <w:pPr>
        <w:pStyle w:val="ListBullet"/>
      </w:pPr>
      <w:r>
        <w:t>День недели задаёт тему: по выходным — большее поле (9×9) и 2–3 цели.</w:t>
      </w:r>
    </w:p>
    <w:p>
      <w:pPr>
        <w:pStyle w:val="ListBullet"/>
      </w:pPr>
      <w:r>
        <w:t>Админка может подменить уровень конкретного дня ручным (праздники, события). Клиент забирает переопределения на 7 дней вперёд и кэширует.</w:t>
      </w:r>
    </w:p>
    <w:p>
      <w:pPr>
        <w:pStyle w:val="Heading3"/>
      </w:pPr>
      <w:r>
        <w:t>4.2 Правила прохождения</w:t>
      </w:r>
    </w:p>
    <w:p>
      <w:pPr>
        <w:pStyle w:val="ListBullet"/>
      </w:pPr>
      <w:r>
        <w:t>Одна зачётная попытка в день. Она идёт в лидерборд и даёт награду.</w:t>
      </w:r>
    </w:p>
    <w:p>
      <w:pPr>
        <w:pStyle w:val="ListBullet"/>
      </w:pPr>
      <w:r>
        <w:t>После зачётной попытки можно переигрывать без награды и без влияния на лидерборд.</w:t>
      </w:r>
    </w:p>
    <w:p>
      <w:pPr>
        <w:pStyle w:val="ListBullet"/>
      </w:pPr>
      <w:r>
        <w:t>Лимит ходов и звёзды — как в кампании. Продолжение за рекламу разрешено, но результат помечается и в лидерборд не попадает.</w:t>
      </w:r>
    </w:p>
    <w:p>
      <w:pPr>
        <w:pStyle w:val="ListBullet"/>
      </w:pPr>
      <w:r>
        <w:t>Ранжирование лидерборда: меньше потраченных ходов, затем меньшее время, затем раньше отправлен. Показываются топ-100 и место игрока (перцентиль).</w:t>
      </w:r>
    </w:p>
    <w:p>
      <w:pPr>
        <w:pStyle w:val="ListBullet"/>
      </w:pPr>
      <w:r>
        <w:t>Попытка, сыгранная офлайн, засчитывается, если отправлена до конца следующих суток. В лидерборд — только если отправлена в свои сутки.</w:t>
      </w:r>
    </w:p>
    <w:p>
      <w:pPr>
        <w:pStyle w:val="ListBullet"/>
      </w:pPr>
      <w:r>
        <w:t>Сервер проверяет попытку пересчётом тапов. Невозможные результаты (найдено за 1 тап при времени &lt; 1 с серией и т.п.) помечаются для античита.</w:t>
      </w:r>
    </w:p>
    <w:p>
      <w:pPr>
        <w:pStyle w:val="Heading3"/>
      </w:pPr>
      <w:r>
        <w:t>4.3 Серия</w:t>
      </w:r>
    </w:p>
    <w:p>
      <w:pPr>
        <w:pStyle w:val="ListBullet"/>
      </w:pPr>
      <w:r>
        <w:t>День засчитывается, если сыграна зачётная попытка дейли (победа или поражение — не важно).</w:t>
      </w:r>
    </w:p>
    <w:p>
      <w:pPr>
        <w:pStyle w:val="ListBullet"/>
      </w:pPr>
      <w:r>
        <w:t>Пропущен 1 день: в течение следующих суток серию можно восстановить за рекламу или за ◆ 30. Не более 1 восстановления за 7 дней.</w:t>
      </w:r>
    </w:p>
    <w:p>
      <w:pPr>
        <w:pStyle w:val="ListBullet"/>
      </w:pPr>
      <w:r>
        <w:t>Пропущено 2+ дня — серия сбрасывается в 0. Лучшая серия сохраняется в профиле.</w:t>
      </w:r>
    </w:p>
    <w:p>
      <w:pPr>
        <w:pStyle w:val="ListBullet"/>
      </w:pPr>
      <w:r>
        <w:t>Счётчик серии ведёт сервер (источник истины). Клиент показывает локальный прогноз до синхронизации.</w:t>
      </w:r>
    </w:p>
    <w:p>
      <w:pPr>
        <w:pStyle w:val="Heading3"/>
      </w:pPr>
      <w:r>
        <w:t>4.4 Награды и напоминания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Награда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Зачётная попытка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● 30, при победе +● 10 за звезду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3 / 7 / 14 / 30 дней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◆ 5 / 15 / 30 / 60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7 и 30 дней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Бейджи «7 DAY STREAK» и «30 DAY STREAK»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Топ-10 дневного лидерборда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◆ 10 по итогам суток</w:t>
            </w:r>
          </w:p>
        </w:tc>
      </w:tr>
    </w:tbl>
    <w:p/>
    <w:p>
      <w:pPr>
        <w:pStyle w:val="ListBullet"/>
      </w:pPr>
      <w:r>
        <w:t>Push «Пеленг дня ждёт» в 19:00 по локальному времени, если дейли ещё не сыгран.</w:t>
      </w:r>
    </w:p>
    <w:p>
      <w:pPr>
        <w:pStyle w:val="ListBullet"/>
      </w:pPr>
      <w:r>
        <w:t>Push «Серия сгорит» за 3 часа до конца игровых суток, если серия ≥ 3.</w:t>
      </w:r>
    </w:p>
    <w:p>
      <w:pPr>
        <w:pStyle w:val="ListBullet"/>
      </w:pPr>
      <w:r>
        <w:t>Не больше 1 push в сутки по дейли; отключается в настройках.</w:t>
      </w:r>
    </w:p>
    <w:p>
      <w:r>
        <w:t>Дейли доступен с главного экрана (карточка «Сегодня») и становится доступен после уровня 6 кампании.</w:t>
      </w:r>
    </w:p>
    <w:p>
      <w:pPr>
        <w:pStyle w:val="Heading2"/>
      </w:pPr>
      <w:r>
        <w:t>5. Арена (PvP)</w:t>
      </w:r>
    </w:p>
    <w:p>
      <w:r>
        <w:t>Арена — пошаговая дуэль: каждый игрок ищет цели на карте соперника, ходы по очереди по 5 секунд, побеждает тот, кто первым нашёл все цели. Сервер авторитарен: карта соперника (цели и бомбы) не попадает на клиент до конца матча.</w:t>
      </w:r>
    </w:p>
    <w:p>
      <w:pPr>
        <w:pStyle w:val="Heading3"/>
      </w:pPr>
      <w:r>
        <w:t>5.1 Режимы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Режим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 начинается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Кубки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Live-матч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соперника по кубкам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 с ботом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Автоматически, если соперник не найден за 20 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Асинхронный матч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 выбирает «Против карты» или соглашается на него во время поиска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Дружеский матч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Вызов друга из списка друзей (MVP); по коду комнаты — после MVP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</w:tr>
    </w:tbl>
    <w:p/>
    <w:p>
      <w:pPr>
        <w:pStyle w:val="Heading3"/>
      </w:pPr>
      <w:r>
        <w:t>5.2 Формат матча и подготовка карты</w:t>
      </w:r>
    </w:p>
    <w:p>
      <w:r>
        <w:t>Оба игрока играют в одном формате: одинаковый размер поля и число целей. Формат задаёт лига (редактируется из админки):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Лига</w:t>
            </w:r>
          </w:p>
        </w:tc>
        <w:tc>
          <w:tcPr>
            <w:tcW w:type="dxa" w:w="109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09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Цели</w:t>
            </w:r>
          </w:p>
        </w:tc>
        <w:tc>
          <w:tcPr>
            <w:tcW w:type="dxa" w:w="109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Заборы</w:t>
            </w:r>
          </w:p>
        </w:tc>
        <w:tc>
          <w:tcPr>
            <w:tcW w:type="dxa" w:w="109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Ручьи</w:t>
            </w:r>
          </w:p>
        </w:tc>
        <w:tc>
          <w:tcPr>
            <w:tcW w:type="dxa" w:w="109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×2</w:t>
            </w:r>
          </w:p>
        </w:tc>
        <w:tc>
          <w:tcPr>
            <w:tcW w:type="dxa" w:w="109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Скалы</w:t>
            </w:r>
          </w:p>
        </w:tc>
        <w:tc>
          <w:tcPr>
            <w:tcW w:type="dxa" w:w="109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Мосты</w:t>
            </w:r>
          </w:p>
        </w:tc>
        <w:tc>
          <w:tcPr>
            <w:tcW w:type="dxa" w:w="109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Бомбы</w:t>
            </w:r>
          </w:p>
        </w:tc>
      </w:tr>
      <w:tr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Bronze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5×5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3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3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1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2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1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2</w:t>
            </w:r>
          </w:p>
        </w:tc>
      </w:tr>
      <w:tr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Silver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7×7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5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5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2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4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2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3</w:t>
            </w:r>
          </w:p>
        </w:tc>
      </w:tr>
      <w:tr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Gold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7×7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8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7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3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6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2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4</w:t>
            </w:r>
          </w:p>
        </w:tc>
      </w:tr>
      <w:tr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Platinum+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9×9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12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10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4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10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3</w:t>
            </w:r>
          </w:p>
        </w:tc>
        <w:tc>
          <w:tcPr>
            <w:tcW w:type="dxa" w:w="1096"/>
          </w:tcPr>
          <w:p>
            <w:r>
              <w:rPr>
                <w:sz w:val="17"/>
              </w:rPr>
            </w:r>
            <w:r>
              <w:rPr>
                <w:sz w:val="17"/>
              </w:rPr>
              <w:t>≤ 5</w:t>
            </w:r>
          </w:p>
        </w:tc>
      </w:tr>
    </w:tbl>
    <w:p/>
    <w:p>
      <w:r>
        <w:t>Забор считается по одному ребру. Лимит бомб дополнительно ограничен формулой 2.5 — скалы уменьшают число проходимых клеток и, следовательно, лимит бомб.</w:t>
      </w:r>
    </w:p>
    <w:p>
      <w:r>
        <w:t xml:space="preserve">Время на ход зависит от поля: 5×5 — 5 с, 7×7 — 7 с, 9×9 — 10 с. Значения хранятся в </w:t>
      </w:r>
      <w:r>
        <w:rPr>
          <w:rFonts w:ascii="Consolas" w:hAnsi="Consolas"/>
          <w:color w:val="0B4F6C"/>
          <w:sz w:val="18"/>
        </w:rPr>
        <w:t>arena.formats[].turnSec</w:t>
      </w:r>
      <w:r>
        <w:t xml:space="preserve"> и меняются из админки без релиза.</w:t>
      </w:r>
    </w:p>
    <w:p>
      <w:r>
        <w:t>Редактор карты (экран «Подготовить карту»):</w:t>
      </w:r>
    </w:p>
    <w:p>
      <w:pPr>
        <w:pStyle w:val="ListBullet"/>
      </w:pPr>
      <w:r>
        <w:t>Инструменты: ЦЕЛЬ, ЗАБОР, РУЧЕЙ, ×2 БЛОК, СКАЛА, МОСТ, БОМБА, СТЕРЕТЬ, RANDOM.</w:t>
      </w:r>
    </w:p>
    <w:p>
      <w:pPr>
        <w:pStyle w:val="ListBullet"/>
      </w:pPr>
      <w:r>
        <w:t>Забор ставится тапом по границе между клетками (зона попадания 12 pt по обе стороны ребра) или свайпом вдоль нескольких рёбер. Повторный тап убирает забор.</w:t>
      </w:r>
    </w:p>
    <w:p>
      <w:pPr>
        <w:pStyle w:val="ListBullet"/>
      </w:pPr>
      <w:r>
        <w:t>Счётчики «осталось элементов» на каждом инструменте. При превышении лимита инструмент неактивен.</w:t>
      </w:r>
    </w:p>
    <w:p>
      <w:pPr>
        <w:pStyle w:val="ListBullet"/>
      </w:pPr>
      <w:r>
        <w:t>Живая валидация (2.7): нарушение подсвечивается красным, кнопка «Сохранить» неактивна с пояснением.</w:t>
      </w:r>
    </w:p>
    <w:p>
      <w:pPr>
        <w:pStyle w:val="ListBullet"/>
      </w:pPr>
      <w:r>
        <w:t>Кнопка «Проверить карту»: бот-решатель показывает ожидаемое число ходов до решения.</w:t>
      </w:r>
    </w:p>
    <w:p>
      <w:pPr>
        <w:pStyle w:val="ListBullet"/>
      </w:pPr>
      <w:r>
        <w:t>До 3 сохранённых карт на каждый формат, одна из них активная. Карты хранятся на сервере.</w:t>
      </w:r>
    </w:p>
    <w:p>
      <w:pPr>
        <w:pStyle w:val="ListBullet"/>
      </w:pPr>
      <w:r>
        <w:t>Если для формата нет карты (например, после перехода в новую лигу), перед поиском предлагается собрать карту или взять случайную валидную.</w:t>
      </w:r>
    </w:p>
    <w:p>
      <w:pPr>
        <w:pStyle w:val="ListBullet"/>
      </w:pPr>
      <w:r>
        <w:t>Карта отображается сопернику в экипированных стилях автора (поле, забор, ручей и т.д.).</w:t>
      </w:r>
    </w:p>
    <w:p>
      <w:pPr>
        <w:pStyle w:val="Heading3"/>
      </w:pPr>
      <w:r>
        <w:t>5.3 Подбор соперника</w:t>
      </w:r>
    </w:p>
    <w:p>
      <w:pPr>
        <w:pStyle w:val="ListNumber"/>
      </w:pPr>
      <w:r>
        <w:t>Игрок нажимает «В бой». Сервер проверяет активную карту и ставит его в очередь формата.</w:t>
      </w:r>
    </w:p>
    <w:p>
      <w:pPr>
        <w:pStyle w:val="ListNumber"/>
      </w:pPr>
      <w:r>
        <w:t>Диапазон поиска: ±100 кубков, расширяется на 50 каждые 5 с до ±400. Предпочтение сопернику с тем же регионом сервера.</w:t>
      </w:r>
    </w:p>
    <w:p>
      <w:pPr>
        <w:pStyle w:val="ListNumber"/>
      </w:pPr>
      <w:r>
        <w:t>Не подбирать того же соперника более 2 раз подряд.</w:t>
      </w:r>
    </w:p>
    <w:p>
      <w:pPr>
        <w:pStyle w:val="ListNumber"/>
      </w:pPr>
      <w:r>
        <w:t>Через 20 с без соперника — матч с ботом. На экране поиска в любой момент доступны «Отмена» и «Играть против карты» (асинхрон).</w:t>
      </w:r>
    </w:p>
    <w:p>
      <w:pPr>
        <w:pStyle w:val="ListNumber"/>
      </w:pPr>
      <w:r>
        <w:t>Найден соперник: экран «VS» на 3 с (аватары, ники, лиги, кубки). Подтверждение не требуется.</w:t>
      </w:r>
    </w:p>
    <w:p>
      <w:pPr>
        <w:pStyle w:val="Heading3"/>
      </w:pPr>
      <w:r>
        <w:t>5.4 Ход матча</w:t>
      </w:r>
    </w:p>
    <w:p>
      <w:pPr>
        <w:pStyle w:val="ListBullet"/>
      </w:pPr>
      <w:r>
        <w:t>Первый ход — случайно (серверный жребий, показывается анимацией).</w:t>
      </w:r>
    </w:p>
    <w:p>
      <w:pPr>
        <w:pStyle w:val="ListBullet"/>
      </w:pPr>
      <w:r>
        <w:t>Ход = один тап по карте соперника. Время на ход зависит от формата (5.2): 5×5 — 5 с, 7×7 — 7 с, 9×9 — 10 с, плюс 300 мс на сетевую задержку. Таймер виден кругом вокруг аватара; последние 2 с — красным с вибрацией.</w:t>
      </w:r>
    </w:p>
    <w:p>
      <w:pPr>
        <w:pStyle w:val="ListBullet"/>
      </w:pPr>
      <w:r>
        <w:t>Экран матча: сверху мини-карта своей карты с тапами соперника, в центре карта соперника, счётчики найденных целей у обоих, номер хода.</w:t>
      </w:r>
    </w:p>
    <w:p>
      <w:pPr>
        <w:pStyle w:val="ListBullet"/>
      </w:pPr>
      <w:r>
        <w:t>Во время чужого хода своя карта неактивна, но можно ставить флажки.</w:t>
      </w:r>
    </w:p>
    <w:p>
      <w:pPr>
        <w:pStyle w:val="ListBullet"/>
      </w:pPr>
      <w:r>
        <w:t>Тайм-аут: ход пропущен, очередь переходит сопернику. 3 тайм-аута подряд — техническое поражение (AFK).</w:t>
      </w:r>
    </w:p>
    <w:p>
      <w:pPr>
        <w:pStyle w:val="ListBullet"/>
      </w:pPr>
      <w:r>
        <w:t>Бомба: игрок, попавший на бомбу, пропускает свой следующий ход, соперник ходит дважды подряд. Две бомбы подряд = два пропуска. Пропуск из-за бомбы не считается тайм-аутом.</w:t>
      </w:r>
    </w:p>
    <w:p>
      <w:pPr>
        <w:pStyle w:val="ListBullet"/>
      </w:pPr>
      <w:r>
        <w:t>Победа: игрок первым находит все цели на карте соперника.</w:t>
      </w:r>
    </w:p>
    <w:p>
      <w:pPr>
        <w:pStyle w:val="ListBullet"/>
      </w:pPr>
      <w:r>
        <w:t>Правило равных ходов (подтверждено): если последнюю цель нашёл игрок, ходивший первым, и у второго на один ход меньше, второй получает финальный ход. Нашёл свою последнюю цель — ничья. Это убирает преимущество первого хода.</w:t>
      </w:r>
    </w:p>
    <w:p>
      <w:pPr>
        <w:pStyle w:val="ListBullet"/>
      </w:pPr>
      <w:r>
        <w:t>Лимит матча — 40 ходов на игрока. По истечении побеждает нашедший больше целей, при равенстве — ничья.</w:t>
      </w:r>
    </w:p>
    <w:p>
      <w:pPr>
        <w:pStyle w:val="ListBullet"/>
      </w:pPr>
      <w:r>
        <w:t>Сдаться можно в любой момент с подтверждением. Сдача = поражение.</w:t>
      </w:r>
    </w:p>
    <w:p>
      <w:pPr>
        <w:pStyle w:val="Heading3"/>
      </w:pPr>
      <w:r>
        <w:t>5.5 Сеть, обрывы, сворачивание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Ситуация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Поведение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Обрыв связи у игрока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Таймеры идут; соперник видит «Соперник переподключается»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Возврат в течение 30 с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Полное состояние матча приходит снапшотом, игра продолжается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связи 30+ с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Тайм-ауты накапливаются → техническое поражение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Приложение свёрнуто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Как обрыв связи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Оба игрока отключились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 аннулируется без изменения кубков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Падение игрового сервера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 аннулируется, игрокам показывается извинение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Попытка войти в поиск с другого устройства во время матча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Отказ, предложение вернуться в текущий матч</w:t>
            </w:r>
          </w:p>
        </w:tc>
      </w:tr>
    </w:tbl>
    <w:p/>
    <w:p>
      <w:pPr>
        <w:pStyle w:val="Heading3"/>
      </w:pPr>
      <w:r>
        <w:t>5.6 Бот</w:t>
      </w:r>
    </w:p>
    <w:p>
      <w:pPr>
        <w:pStyle w:val="ListBullet"/>
      </w:pPr>
      <w:r>
        <w:t>Карту бота сервер генерирует случайно в лимитах формата, или берёт сохранённую карту реального игрока.</w:t>
      </w:r>
    </w:p>
    <w:p>
      <w:pPr>
        <w:pStyle w:val="ListBullet"/>
      </w:pPr>
      <w:r>
        <w:t>Ходы: решатель хранит множество кандидатов в цели, совместимых с ответами, и выбирает клетку, сильнее всего сокращающую множество.</w:t>
      </w:r>
    </w:p>
    <w:p>
      <w:pPr>
        <w:pStyle w:val="ListBullet"/>
      </w:pPr>
      <w:r>
        <w:t>Сложность зависит от кубков: с вероятностью p (Bronze 40%, Gold 20%, Diamond 5%) бот делает случайный ход среди кандидатов.</w:t>
      </w:r>
    </w:p>
    <w:p>
      <w:pPr>
        <w:pStyle w:val="ListBullet"/>
      </w:pPr>
      <w:r>
        <w:t>Время «раздумья» бота — случайно 1,2–4 с, иногда тайм-аут (2%).</w:t>
      </w:r>
    </w:p>
    <w:p>
      <w:pPr>
        <w:pStyle w:val="ListBullet"/>
      </w:pPr>
      <w:r>
        <w:t>Тот же решатель используется для «Проверить карту», валидации уровней и нормы асинхронных карт.</w:t>
      </w:r>
    </w:p>
    <w:p>
      <w:r>
        <w:rPr>
          <w:b/>
        </w:rPr>
        <w:t>Пометка бота.</w:t>
      </w:r>
      <w:r>
        <w:t xml:space="preserve"> На экране VS, в матче, в итогах и истории матчей у бота стоит подпись «Тренировочный соперник» и значок. Имя бота берётся из отдельного пула и не совпадает с никами игроков. Кубки за матч с ботом — ×0,5 (Спецификация движка, 5.2). Бот учитывает индикатор «Рядом бомба» (2.5) и избегает клеток с высокой вероятностью бомбы.</w:t>
      </w:r>
    </w:p>
    <w:p>
      <w:pPr>
        <w:pStyle w:val="Heading3"/>
      </w:pPr>
      <w:r>
        <w:t>5.7 Асинхронный матч («Против карты»)</w:t>
      </w:r>
    </w:p>
    <w:p>
      <w:pPr>
        <w:pStyle w:val="ListBullet"/>
      </w:pPr>
      <w:r>
        <w:t>Сервер выбирает сохранённую активную карту другого игрока того же формата и близких кубков (не свою, не сыгранную за последние 7 дней).</w:t>
      </w:r>
    </w:p>
    <w:p>
      <w:pPr>
        <w:pStyle w:val="ListBullet"/>
      </w:pPr>
      <w:r>
        <w:t>Игрок решает карту в одиночку с тем же таймером 5 с на ход. Бомба добавляет +1 ход к итогу, тайм-аут — тоже +1.</w:t>
      </w:r>
    </w:p>
    <w:p>
      <w:pPr>
        <w:pStyle w:val="ListBullet"/>
      </w:pPr>
      <w:r>
        <w:t>Результат сравнивается с нормой карты: ожидание бота-решателя, а после 20 прохождений — медиана реальных игроков. Меньше нормы — победа, равно — ничья, больше — поражение.</w:t>
      </w:r>
    </w:p>
    <w:p>
      <w:pPr>
        <w:pStyle w:val="ListBullet"/>
      </w:pPr>
      <w:r>
        <w:t>Автор карты получает «защиту»: ● 5 за каждое поражение игрока на его карте (не более ● 100 в сутки) и сводку в профиле. Кубки автора не меняются.</w:t>
      </w:r>
    </w:p>
    <w:p>
      <w:pPr>
        <w:pStyle w:val="Heading3"/>
      </w:pPr>
      <w:r>
        <w:t>5.8 Кубки, лиги, сезоны</w:t>
      </w:r>
    </w:p>
    <w:p>
      <w:pPr>
        <w:pStyle w:val="ListBullet"/>
      </w:pPr>
      <w:r>
        <w:t>Кубки за live-матч: победа +clamp(round(30 + Δ/25), 10, 50), поражение −clamp(round(30 − Δ/25), 10, 50), ничья clamp(round(Δ/50), −5, 5), где Δ — кубки соперника минус свои. Бот и асинхрон — ×0,5. Нормативная формула и тест-векторы — Спецификация движка, 5.2.</w:t>
      </w:r>
    </w:p>
    <w:p>
      <w:pPr>
        <w:pStyle w:val="ListBullet"/>
      </w:pPr>
      <w:r>
        <w:t>В Bronze поражение стоит не больше −15. Ниже 0 кубки не падают.</w:t>
      </w:r>
    </w:p>
    <w:p>
      <w:pPr>
        <w:pStyle w:val="ListBullet"/>
      </w:pPr>
      <w:r>
        <w:t>После выхода в новую лигу нельзя упасть ниже её нижней границы в течение сезона (между дивизионами — можно).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Лига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Кубки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Дивизионы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Bronze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0–799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III–I по ~267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Silver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800–1999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III–I по 400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Gold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2000–3199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III–I по 400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Platinum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3200–4399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III–I по 400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Diamond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4400–5599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III–I по 400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5600+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Без дивизионов, рейтинг внутри лиги</w:t>
            </w:r>
          </w:p>
        </w:tc>
      </w:tr>
    </w:tbl>
    <w:p/>
    <w:p>
      <w:pPr>
        <w:pStyle w:val="ListBullet"/>
      </w:pPr>
      <w:r>
        <w:t>RP (очки сезона): +10 за победу, +4 за ничью, +3 за поражение. RP двигают сезонный трек наград (●, ◆, сезонная рамка и эффект) и не сгорают внутри сезона.</w:t>
      </w:r>
    </w:p>
    <w:p>
      <w:pPr>
        <w:pStyle w:val="ListBullet"/>
      </w:pPr>
      <w:r>
        <w:t>Сезон — 28 дней. По окончании: награда по пиковой лиге сезона, мягкий сброс кубков: выше 2000 → 2000 + (кубки − 2000) / 2, RP обнуляются.</w:t>
      </w:r>
    </w:p>
    <w:p>
      <w:pPr>
        <w:pStyle w:val="ListBullet"/>
      </w:pPr>
      <w:r>
        <w:t>Матчи, идущие в момент смены сезона, доигрываются и засчитываются в старый сезон. Поиск блокируется на 2 минуты смены.</w:t>
      </w:r>
    </w:p>
    <w:p>
      <w:pPr>
        <w:pStyle w:val="ListBullet"/>
      </w:pPr>
      <w:r>
        <w:t>Награда за победу: ● 40; первые 3 победы за сутки — ещё ◆ 3.</w:t>
      </w:r>
    </w:p>
    <w:p>
      <w:pPr>
        <w:pStyle w:val="Heading3"/>
      </w:pPr>
      <w:r>
        <w:t>5.9 Лидерборды</w:t>
      </w:r>
    </w:p>
    <w:p>
      <w:pPr>
        <w:pStyle w:val="ListBullet"/>
      </w:pPr>
      <w:r>
        <w:t>Неделя (кубки, заработанные с понедельника 00:00 UTC), сезон (текущие кубки), дейли (раздел 4).</w:t>
      </w:r>
    </w:p>
    <w:p>
      <w:pPr>
        <w:pStyle w:val="ListBullet"/>
      </w:pPr>
      <w:r>
        <w:t>Срезы: глобально, по стране (по региону стора).</w:t>
      </w:r>
    </w:p>
    <w:p>
      <w:pPr>
        <w:pStyle w:val="ListBullet"/>
      </w:pPr>
      <w:r>
        <w:t>Показываются топ-100 + ±2 соседа игрока (как в концепте: «#42 Ты»). Тап по строке открывает профиль.</w:t>
      </w:r>
    </w:p>
    <w:p>
      <w:pPr>
        <w:pStyle w:val="ListBullet"/>
      </w:pPr>
      <w:r>
        <w:t>Кэш обновляется не реже раза в 60 с.</w:t>
      </w:r>
    </w:p>
    <w:p>
      <w:pPr>
        <w:pStyle w:val="Heading3"/>
      </w:pPr>
      <w:r>
        <w:t>5.10 После матча</w:t>
      </w:r>
    </w:p>
    <w:p>
      <w:pPr>
        <w:pStyle w:val="ListBullet"/>
      </w:pPr>
      <w:r>
        <w:t>Обе карты раскрываются полностью: цели, бомбы, история тапов.</w:t>
      </w:r>
    </w:p>
    <w:p>
      <w:pPr>
        <w:pStyle w:val="ListBullet"/>
      </w:pPr>
      <w:r>
        <w:t>Итог: результат, изменение кубков с анимацией шкалы лиги, RP, награды, повышение или понижение дивизиона.</w:t>
      </w:r>
    </w:p>
    <w:p>
      <w:pPr>
        <w:pStyle w:val="ListBullet"/>
      </w:pPr>
      <w:r>
        <w:t>Кнопки: «Ещё бой», «На арену», «Пожаловаться» (оскорбительный ник или подозрение на чит).</w:t>
      </w:r>
    </w:p>
    <w:p>
      <w:pPr>
        <w:pStyle w:val="ListBullet"/>
      </w:pPr>
      <w:r>
        <w:t>Interstitial-реклама — по правилам 6.5, не чаще 1 раза в 3 матча.</w:t>
      </w:r>
    </w:p>
    <w:p>
      <w:pPr>
        <w:pStyle w:val="Heading3"/>
      </w:pPr>
      <w:r>
        <w:t>5.11 Античит</w:t>
      </w:r>
    </w:p>
    <w:p>
      <w:pPr>
        <w:pStyle w:val="ListBullet"/>
      </w:pPr>
      <w:r>
        <w:t>Вся логика матча на сервере. Клиент шлёт только «тап по клетке N на ходу K».</w:t>
      </w:r>
    </w:p>
    <w:p>
      <w:pPr>
        <w:pStyle w:val="ListBullet"/>
      </w:pPr>
      <w:r>
        <w:t>Ход вне очереди, повтор номера хода, тап по открытой клетке или скале отклоняются с кодом ошибки, ход не тратится.</w:t>
      </w:r>
    </w:p>
    <w:p>
      <w:pPr>
        <w:pStyle w:val="ListBullet"/>
      </w:pPr>
      <w:r>
        <w:t>Статистика для ручной проверки: доля побед с невероятно малым числом ходов, стабильное время хода &lt; 200 мс, победы между одними и теми же аккаунтами (бустинг).</w:t>
      </w:r>
    </w:p>
    <w:p>
      <w:pPr>
        <w:pStyle w:val="ListBullet"/>
      </w:pPr>
      <w:r>
        <w:t>Санкции из админки: обнуление кубков сезона, временный и постоянный бан арены.</w:t>
      </w:r>
    </w:p>
    <w:p>
      <w:pPr>
        <w:pStyle w:val="Heading3"/>
      </w:pPr>
      <w:r>
        <w:t>5.12 Онбординг арены</w:t>
      </w:r>
    </w:p>
    <w:p>
      <w:pPr>
        <w:pStyle w:val="ListNumber"/>
      </w:pPr>
      <w:r>
        <w:t>Первый вход после разблокировки: три карточки правил (ходите по очереди, на ход 5–10 секунд в зависимости от поля; бомба = пропуск хода; кто первым нашёл все цели — побеждает).</w:t>
      </w:r>
    </w:p>
    <w:p>
      <w:pPr>
        <w:pStyle w:val="ListNumber"/>
      </w:pPr>
      <w:r>
        <w:t>Тренировочный матч против лёгкого бота на готовой карте: 10 с на ход, подсказки поверх поля, кубки не меняются, поражение невозможно закончить досрочно (кнопка «Сдаться» скрыта).</w:t>
      </w:r>
    </w:p>
    <w:p>
      <w:pPr>
        <w:pStyle w:val="ListNumber"/>
      </w:pPr>
      <w:r>
        <w:t>Редактор карты в режиме обучения: шаблон уже заполнен, игрок ставит 2 цели и 1 бомбу, валидатор объясняет каждую ошибку.</w:t>
      </w:r>
    </w:p>
    <w:p>
      <w:pPr>
        <w:pStyle w:val="ListNumber"/>
      </w:pPr>
      <w:r>
        <w:t>Первый рейтинговый матч: подбор идёт как обычно, но при отсутствии соперника за 20 с — бот уровня «лёгкий».</w:t>
      </w:r>
    </w:p>
    <w:p>
      <w:pPr>
        <w:pStyle w:val="ListNumber"/>
      </w:pPr>
      <w:r>
        <w:t xml:space="preserve">Флаг </w:t>
      </w:r>
      <w:r>
        <w:rPr>
          <w:rFonts w:ascii="Consolas" w:hAnsi="Consolas"/>
          <w:color w:val="0B4F6C"/>
          <w:sz w:val="18"/>
        </w:rPr>
        <w:t>onboardingDone</w:t>
      </w:r>
      <w:r>
        <w:t xml:space="preserve"> хранится на сервере (GET /arena); шаги можно пропустить кнопкой «Я знаю правила», кроме создания карты.</w:t>
      </w:r>
    </w:p>
    <w:p>
      <w:r>
        <w:t>Арена открывается после уровня 12, когда игрок ещё не видел забор, ручей, мост, ×2, скалу и бомбу. Их объясняют короткие карточки перед тренировочным матчем (те же, что в кампании, 3.7), а формат Bronze использует минимум элементов (5.2).</w:t>
      </w:r>
    </w:p>
    <w:p>
      <w:r>
        <w:t>События аналитики: arena_onboarding_step {step, skipped}, arena_training_end {result, turns}.</w:t>
      </w:r>
    </w:p>
    <w:p>
      <w:pPr>
        <w:pStyle w:val="Heading2"/>
      </w:pPr>
      <w:r>
        <w:t>6. Витрина и экономика</w:t>
      </w:r>
    </w:p>
    <w:p>
      <w:r>
        <w:t>Витрина продаёт только косметику за ◆ и ●. Деньги приносит реклама; все списания и начисления — только на сервере.</w:t>
      </w:r>
    </w:p>
    <w:p>
      <w:pPr>
        <w:pStyle w:val="Heading3"/>
      </w:pPr>
      <w:r>
        <w:t>6.1 Валюты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Валюта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Источники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Траты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 Изумруды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Завершение миров, серии, топ дейли, первые победы на арене, сезонный трек, события, rewarded-реклама (◆ 5, до 5 раз в сутки)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Эксклюзивные и праздничные товары, наборы, продолжение уровня, восстановление серии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● Монеты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Уровни, дейли, победы на арене, защита карты, события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Элементы, простые поля, аватары, рамки, эффекты тапа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Кубки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Только арена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тратятся, это рейтинг</w:t>
            </w:r>
          </w:p>
        </w:tc>
      </w:tr>
    </w:tbl>
    <w:p/>
    <w:p>
      <w:pPr>
        <w:pStyle w:val="ListBullet"/>
      </w:pPr>
      <w:r>
        <w:t>В шапке приложения показываются ◆ и ● (в концепте сейчас показаны кубки вместо ◆ — это исправляется в дизайне).</w:t>
      </w:r>
    </w:p>
    <w:p>
      <w:pPr>
        <w:pStyle w:val="ListBullet"/>
      </w:pPr>
      <w:r>
        <w:t>Тап по балансу открывает окно «Как заработать» с кнопкой rewarded-рекламы.</w:t>
      </w:r>
    </w:p>
    <w:p>
      <w:pPr>
        <w:pStyle w:val="ListBullet"/>
      </w:pPr>
      <w:r>
        <w:t>История транзакций хранится на сервере (журнал изменений баланса с причиной) и видна в админке.</w:t>
      </w:r>
    </w:p>
    <w:p>
      <w:pPr>
        <w:pStyle w:val="Heading3"/>
      </w:pPr>
      <w:r>
        <w:t>6.2 Каталог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Вкладка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Типы предметов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Валюта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Эксклюзив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Предметы любого типа с окном продаж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Праздничное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Предметы текущего события или праздника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Элементы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Скины забора, ручья, скалы, ×2, моста, бомбы (после взрыва), маркера цели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Скин клеток и подложки поля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● / ◆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Наборы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+ элементы + эффект, скидка от 20%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Профиль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Аватар, рамка, бейдж, титул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● / ◆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 тапа, эффект открытия цели, эффект победы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● / ◆</w:t>
            </w:r>
          </w:p>
        </w:tc>
      </w:tr>
    </w:tbl>
    <w:p/>
    <w:p>
      <w:r>
        <w:t>Карточка предмета: превью, название (RU/EN), тип, редкость (обычная, редкая, эпическая, легендарная), цена, статус (купить / экипировать / экипировано), таймер для лимитированных. Каталог целиком приходит с сервера; ассеты грузятся с CDN и кэшируются.</w:t>
      </w:r>
    </w:p>
    <w:p>
      <w:pPr>
        <w:pStyle w:val="Heading3"/>
      </w:pPr>
      <w:r>
        <w:t>6.3 Лимитированные товары</w:t>
      </w:r>
    </w:p>
    <w:p>
      <w:pPr>
        <w:pStyle w:val="ListBullet"/>
      </w:pPr>
      <w:r>
        <w:t>У товара есть окно продаж (начало, конец в UTC) и необязательный лимит тиража.</w:t>
      </w:r>
    </w:p>
    <w:p>
      <w:pPr>
        <w:pStyle w:val="ListBullet"/>
      </w:pPr>
      <w:r>
        <w:t>Баннер «LIMITED DROP» наверху витрины с обратным отсчётом («6 ДНЕЙ», после 24 ч — чч:мм).</w:t>
      </w:r>
    </w:p>
    <w:p>
      <w:pPr>
        <w:pStyle w:val="ListBullet"/>
      </w:pPr>
      <w:r>
        <w:t>Покупка, начатая до конца окна, проходит, если запрос дошёл до сервера в течение 10 с после конца. После — отказ «Предложение завершено».</w:t>
      </w:r>
    </w:p>
    <w:p>
      <w:pPr>
        <w:pStyle w:val="ListBullet"/>
      </w:pPr>
      <w:r>
        <w:t>После конца окна товар пропадает из витрины, но остаётся у владельцев навсегда.</w:t>
      </w:r>
    </w:p>
    <w:p>
      <w:pPr>
        <w:pStyle w:val="ListBullet"/>
      </w:pPr>
      <w:r>
        <w:t>Повторный запуск того же товара возможен из админки новым окном.</w:t>
      </w:r>
    </w:p>
    <w:p>
      <w:pPr>
        <w:pStyle w:val="Heading3"/>
      </w:pPr>
      <w:r>
        <w:t>6.4 Покупка и экипировка</w:t>
      </w:r>
    </w:p>
    <w:p>
      <w:pPr>
        <w:pStyle w:val="ListNumber"/>
      </w:pPr>
      <w:r>
        <w:t>Тап по товару → нижний лист с превью. Поле и элементы — живое мини-поле, эффекты — проигрываются по тапу.</w:t>
      </w:r>
    </w:p>
    <w:p>
      <w:pPr>
        <w:pStyle w:val="ListNumber"/>
      </w:pPr>
      <w:r>
        <w:t>«◆ цена» → если цена ≥ ◆ 500, дополнительное подтверждение.</w:t>
      </w:r>
    </w:p>
    <w:p>
      <w:pPr>
        <w:pStyle w:val="ListNumber"/>
      </w:pPr>
      <w:r>
        <w:t>Запрос на сервер с ключом идемпотентности. Сервер в одной транзакции проверяет окно продаж, баланс и владение, списывает и выдаёт предмет.</w:t>
      </w:r>
    </w:p>
    <w:p>
      <w:pPr>
        <w:pStyle w:val="ListNumber"/>
      </w:pPr>
      <w:r>
        <w:t>Успех → анимация, кнопки «Экипировать» и «Позже».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Ошибка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видит игрок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хватает валюты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Сколько не хватает + «Как заработать»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Уже куплено (другое устройство)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Кнопка меняется на «Экипировать», деньги не списаны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Предложение завершено / тираж раскуплен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Сообщение, товар убирается из списка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сети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Кнопка покупки неактивна, подпись «Нужен интернет»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Тайм-аут ответа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Повтор с тем же ключом; двойного списания нет</w:t>
            </w:r>
          </w:p>
        </w:tc>
      </w:tr>
    </w:tbl>
    <w:p/>
    <w:p>
      <w:pPr>
        <w:pStyle w:val="ListBullet"/>
      </w:pPr>
      <w:r>
        <w:t>Набор, часть которого уже есть: цена уменьшается на стоимость имеющихся предметов, но не ниже 30% исходной. Если есть всё — набор помечен «Собрано».</w:t>
      </w:r>
    </w:p>
    <w:p>
      <w:pPr>
        <w:pStyle w:val="ListBullet"/>
      </w:pPr>
      <w:r>
        <w:t>Экипировка — по одному предмету в слоте: поле, забор, ручей, скала, ×2, мост, бомба, маркер цели, аватар, рамка, бейдж (до 3), титул, 3 эффекта. Хранится на сервере.</w:t>
      </w:r>
    </w:p>
    <w:p>
      <w:pPr>
        <w:pStyle w:val="ListBullet"/>
      </w:pPr>
      <w:r>
        <w:t>Бейджи за достижения (серия, лига, мир на 3★) не продаются. В витрине — только декоративные.</w:t>
      </w:r>
    </w:p>
    <w:p>
      <w:pPr>
        <w:pStyle w:val="Heading3"/>
      </w:pPr>
      <w:r>
        <w:t>6.5 Реклама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Место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Тип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Награда / правило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Поражение в уровне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Rewarded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+3 хода, до 2 раз в сутки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Пропущенная серия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Rewarded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Восстановление серии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Баланс / «Как заработать»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Rewarded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 5, до 5 раз в сутки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победы уровня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Rewarded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Удвоить ● за уровень, до 5 раз в сутки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Rewarded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+event tokens, лимит задаёт событие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Между уровнями и матчами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Interstitial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 каждого 3-го завершённого уровня или матча, не чаще 1 раза в 3 мин</w:t>
            </w:r>
          </w:p>
        </w:tc>
      </w:tr>
    </w:tbl>
    <w:p/>
    <w:p>
      <w:pPr>
        <w:pStyle w:val="ListBullet"/>
      </w:pPr>
      <w:r>
        <w:t>Interstitial не показывается: до уровня 10, в первые 10 минут первой сессии, сразу после rewarded, во время матча и уровня.</w:t>
      </w:r>
    </w:p>
    <w:p>
      <w:pPr>
        <w:pStyle w:val="ListBullet"/>
      </w:pPr>
      <w:r>
        <w:t>Награда за rewarded выдаётся по серверному подтверждению (SSV от рекламной сети), а не по слову клиента.</w:t>
      </w:r>
    </w:p>
    <w:p>
      <w:pPr>
        <w:pStyle w:val="ListBullet"/>
      </w:pPr>
      <w:r>
        <w:t>Сети: AdMob с медиацией (мир) и Yandex Mobile Ads (РФ, где AdMob ограничен). Сеть выбирается сервером по региону.</w:t>
      </w:r>
    </w:p>
    <w:p>
      <w:pPr>
        <w:pStyle w:val="ListBullet"/>
      </w:pPr>
      <w:r>
        <w:t>Согласия: ATT на iOS, окно согласия GDPR (Google UMP) для ЕЭЗ. Без согласия — неперсонализированная реклама.</w:t>
      </w:r>
    </w:p>
    <w:p>
      <w:pPr>
        <w:pStyle w:val="ListBullet"/>
      </w:pPr>
      <w:r>
        <w:t>Частота, лимиты и награды — в remote config, меняются без релиза.</w:t>
      </w:r>
    </w:p>
    <w:p>
      <w:pPr>
        <w:pStyle w:val="Heading3"/>
      </w:pPr>
      <w:r>
        <w:t>6.6 Косметика не влияет на результат</w:t>
      </w:r>
    </w:p>
    <w:p>
      <w:pPr>
        <w:pStyle w:val="ListBullet"/>
      </w:pPr>
      <w:r>
        <w:t>Скрытые клетки (обычная, цель, бомба) рендерятся байт-в-байт одинаково — ни один скин не может их выдать. В PvP клиент и не знает, где они.</w:t>
      </w:r>
    </w:p>
    <w:p>
      <w:pPr>
        <w:pStyle w:val="ListBullet"/>
      </w:pPr>
      <w:r>
        <w:t>Скины элементов проходят проверку контраста: ручей, ×2, скала и мост должны оставаться различимы в обеих темах и для дальтоников (каждый элемент имеет ещё и форму/иконку, а не только цвет).</w:t>
      </w:r>
    </w:p>
    <w:p>
      <w:pPr>
        <w:pStyle w:val="ListBullet"/>
      </w:pPr>
      <w:r>
        <w:t>В настройках есть «Показывать чужие скины в PvP» (выключение = стандартный стиль у себя).</w:t>
      </w:r>
    </w:p>
    <w:p>
      <w:pPr>
        <w:pStyle w:val="Heading3"/>
      </w:pPr>
      <w:r>
        <w:t>6.7 Модель баланса экономики</w:t>
      </w:r>
    </w:p>
    <w:p>
      <w:r>
        <w:t>Цены концепта (◆1180–2100 за скин) без модели дохода не проверить. Базовая модель дохода изумрудов в день: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Казуальный игрок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Вовлечённый игрок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 + серия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◆3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Rewarded-реклама (лимит 5/день по ◆5)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◆5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◆25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Первые 3 победы на арене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◆9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Сезонный трек, события, достижения (в среднем)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◆6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 ◆10/день, ◆300/мес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 ◆45/день, ◆1350/мес</w:t>
            </w:r>
          </w:p>
        </w:tc>
      </w:tr>
    </w:tbl>
    <w:p/>
    <w:p>
      <w:r>
        <w:t>Коридоры цен (правило: вовлечённый игрок покупает 1 эпический предмет в месяц, казуальный — 1 обычный в 2–3 недели):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Редкость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Цена ◆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Дней вовлечённому / казуальному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Обычный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150–250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4–6 / 15–25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Редкий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400–600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9–13 / 40+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Эпический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900–1200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20–27 / 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Легендарный / лимитированный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1500–2100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33–47 / 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Набор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−30…−45 % от суммы, пересчёт за уже купленное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pPr>
        <w:pStyle w:val="ListBullet"/>
      </w:pPr>
      <w:r>
        <w:t>Лимитированный товар держится в витрине не меньше 14 дней, чтобы вовлечённый игрок успел накопить.</w:t>
      </w:r>
    </w:p>
    <w:p>
      <w:pPr>
        <w:pStyle w:val="ListBullet"/>
      </w:pPr>
      <w:r>
        <w:t>Монеты ● — мягкая валюта для обычных предметов и продолжений; её сток проверяется так же: доход ● за месяц не должен превышать 1,5× стоимости обычного каталога.</w:t>
      </w:r>
    </w:p>
    <w:p>
      <w:pPr>
        <w:pStyle w:val="ListBullet"/>
      </w:pPr>
      <w:r>
        <w:t>Все цены и лимиты рекламы лежат в remote config; аналитик раз в неделю сверяет медианный баланс ◆ по когортам с моделью (отчёт «Экономика» в админке).</w:t>
      </w:r>
    </w:p>
    <w:p>
      <w:pPr>
        <w:pStyle w:val="Heading2"/>
      </w:pPr>
      <w:r>
        <w:t>7. Профиль, друзья, события, редактор, настройки, аккаунт</w:t>
      </w:r>
    </w:p>
    <w:p>
      <w:pPr>
        <w:pStyle w:val="Heading3"/>
      </w:pPr>
      <w:r>
        <w:t>7.1 Профиль</w:t>
      </w:r>
    </w:p>
    <w:p>
      <w:pPr>
        <w:pStyle w:val="ListBullet"/>
      </w:pPr>
      <w:r>
        <w:t>Шапка: аватар в рамке, ник, титул, уровень аккаунта, лига и кубки, до 3 бейджей.</w:t>
      </w:r>
    </w:p>
    <w:p>
      <w:pPr>
        <w:pStyle w:val="ListBullet"/>
      </w:pPr>
      <w:r>
        <w:t>Уровень аккаунта растёт от XP: уровень кампании +10, дейли +15, матч +5 (победа +10). Каждый уровень даёт ● 50.</w:t>
      </w:r>
    </w:p>
    <w:p>
      <w:pPr>
        <w:pStyle w:val="ListBullet"/>
      </w:pPr>
      <w:r>
        <w:t xml:space="preserve">Ник: 3–16 символов, буквы RU/EN, цифры, </w:t>
      </w:r>
      <w:r>
        <w:rPr>
          <w:rFonts w:ascii="Consolas" w:hAnsi="Consolas"/>
          <w:color w:val="0B4F6C"/>
          <w:sz w:val="18"/>
        </w:rPr>
        <w:t>_</w:t>
      </w:r>
      <w:r>
        <w:t>. Проверка на уникальность и стоп-слова. Первая смена бесплатна, далее ◆ 100, не чаще раза в 30 дней.</w:t>
      </w:r>
    </w:p>
    <w:p>
      <w:pPr>
        <w:pStyle w:val="ListBullet"/>
      </w:pPr>
      <w:r>
        <w:t>Статистика: пройдено уровней, звёзды, победы/поражения/ничьи и винрейт, пик кубков, текущая и лучшая серия, среднее число ходов до цели, подорвано на бомбах, «защита» карты.</w:t>
      </w:r>
    </w:p>
    <w:p>
      <w:pPr>
        <w:pStyle w:val="ListBullet"/>
      </w:pPr>
      <w:r>
        <w:t>Коллекция: сетка слотов (ПОЛЕ, ЗАБОР, РУЧЕЙ, СКАЛА, ×2, МОСТ, БОМБА, ЦЕЛЬ, АВАТАР, РАМКА, ТИТУЛ, FX). Тап открывает список имеющихся предметов слота и ссылку «Ещё в витрине».</w:t>
      </w:r>
    </w:p>
    <w:p>
      <w:pPr>
        <w:pStyle w:val="ListBullet"/>
      </w:pPr>
      <w:r>
        <w:t>Чужой профиль (из лидерборда, матча, друзей): шапка, публичная статистика, кнопки «Добавить в друзья», «Вызвать», «Пожаловаться», «Заблокировать».</w:t>
      </w:r>
    </w:p>
    <w:p>
      <w:pPr>
        <w:pStyle w:val="Heading3"/>
      </w:pPr>
      <w:r>
        <w:t>7.2 Друзья и вызов</w:t>
      </w:r>
    </w:p>
    <w:p>
      <w:pPr>
        <w:pStyle w:val="ListBullet"/>
      </w:pPr>
      <w:r>
        <w:t>Добавление: по нику, по дружескому коду (8 символов), по ссылке-приглашению (deep link через системный «Поделиться»).</w:t>
      </w:r>
    </w:p>
    <w:p>
      <w:pPr>
        <w:pStyle w:val="ListBullet"/>
      </w:pPr>
      <w:r>
        <w:t>Заявки: входящие, исходящие, принять/отклонить. До 200 друзей.</w:t>
      </w:r>
    </w:p>
    <w:p>
      <w:pPr>
        <w:pStyle w:val="ListBullet"/>
      </w:pPr>
      <w:r>
        <w:t>Список друзей: статус (онлайн, в матче, не в сети), лига, кнопка «Вызвать».</w:t>
      </w:r>
    </w:p>
    <w:p>
      <w:pPr>
        <w:pStyle w:val="ListBullet"/>
      </w:pPr>
      <w:r>
        <w:t>Вызов: друг получает push и внутриигровое окно, на ответ 60 с. Формат выбирает пригласивший. Кубки не меняются, история личных встреч сохраняется.</w:t>
      </w:r>
    </w:p>
    <w:p>
      <w:pPr>
        <w:pStyle w:val="ListBullet"/>
      </w:pPr>
      <w:r>
        <w:t>По ссылке можно пригласить человека без игры: после установки и обучения он сразу попадает в друзья, оба получают ◆ 20 (не более 10 приглашений с наградой).</w:t>
      </w:r>
    </w:p>
    <w:p>
      <w:pPr>
        <w:pStyle w:val="ListBullet"/>
      </w:pPr>
      <w:r>
        <w:t>Лидерборд друзей — ещё один срез в 5.9 и дейли.</w:t>
      </w:r>
    </w:p>
    <w:p>
      <w:pPr>
        <w:pStyle w:val="ListBullet"/>
      </w:pPr>
      <w:r>
        <w:t>Чата нет. В матче — только 6 готовых эмоций (с кулдауном 5 с, можно заглушить соперника).</w:t>
      </w:r>
    </w:p>
    <w:p>
      <w:pPr>
        <w:pStyle w:val="Heading3"/>
      </w:pPr>
      <w:r>
        <w:t>7.3 События (Live Events)</w:t>
      </w:r>
    </w:p>
    <w:p>
      <w:pPr>
        <w:pStyle w:val="ListBullet"/>
      </w:pPr>
      <w:r>
        <w:t>Событие создаётся в админке: название RU/EN, даты, обложка, набор карт, трек наград, связанные товары витрины.</w:t>
      </w:r>
    </w:p>
    <w:p>
      <w:pPr>
        <w:pStyle w:val="ListBullet"/>
      </w:pPr>
      <w:r>
        <w:t>Игрок проходит короткие карты события и собирает event tokens: за карту (10–30 по звёздам), за победы на арене в период события (+5), за рекламу.</w:t>
      </w:r>
    </w:p>
    <w:p>
      <w:pPr>
        <w:pStyle w:val="ListBullet"/>
      </w:pPr>
      <w:r>
        <w:t>Трек наград — шкала с порогами (как «680 / 1000» в концепте). Награда забирается тапом, незабранные выдаются автоматически после конца события.</w:t>
      </w:r>
    </w:p>
    <w:p>
      <w:pPr>
        <w:pStyle w:val="ListBullet"/>
      </w:pPr>
      <w:r>
        <w:t>После конца токены сгорают. Одновременно активно не более 1 события.</w:t>
      </w:r>
    </w:p>
    <w:p>
      <w:pPr>
        <w:pStyle w:val="ListBullet"/>
      </w:pPr>
      <w:r>
        <w:t>Точки входа: баннер на главной, кнопка в настройках (как в концепте) и баннер в витрине.</w:t>
      </w:r>
    </w:p>
    <w:p>
      <w:pPr>
        <w:pStyle w:val="Heading3"/>
      </w:pPr>
      <w:r>
        <w:t>7.4 Редактор и коды уровней</w:t>
      </w:r>
    </w:p>
    <w:p>
      <w:pPr>
        <w:pStyle w:val="ListBullet"/>
      </w:pPr>
      <w:r>
        <w:t>Редактор пользовательских уровней — тот же компонент, что и редактор PvP-карты, но без лимитов формата: размер 4×4–9×9, все элементы, режим подсказки, лимит ходов (по умолчанию — оценка бота + 50%), название.</w:t>
      </w:r>
    </w:p>
    <w:p>
      <w:pPr>
        <w:pStyle w:val="ListBullet"/>
      </w:pPr>
      <w:r>
        <w:t>«Сыграть самому» — тестовый прогон с открытыми целями (без наград).</w:t>
      </w:r>
    </w:p>
    <w:p>
      <w:pPr>
        <w:pStyle w:val="ListBullet"/>
      </w:pPr>
      <w:r>
        <w:t>До 20 сохранённых уровней на аккаунт (на сервере, с локальным черновиком).</w:t>
      </w:r>
    </w:p>
    <w:p>
      <w:pPr>
        <w:pStyle w:val="ListBullet"/>
      </w:pPr>
      <w:r>
        <w:t xml:space="preserve">Код уровня: </w:t>
      </w:r>
      <w:r>
        <w:rPr>
          <w:rFonts w:ascii="Consolas" w:hAnsi="Consolas"/>
          <w:color w:val="0B4F6C"/>
          <w:sz w:val="18"/>
        </w:rPr>
        <w:t>PELENG2-</w:t>
      </w:r>
      <w:r>
        <w:t xml:space="preserve"> + base64url JSON v2 (сжатые ключи, как в levelCode.js). Старые коды </w:t>
      </w:r>
      <w:r>
        <w:rPr>
          <w:rFonts w:ascii="Consolas" w:hAnsi="Consolas"/>
          <w:color w:val="0B4F6C"/>
          <w:sz w:val="18"/>
        </w:rPr>
        <w:t>PELENG1-</w:t>
      </w:r>
      <w:r>
        <w:t xml:space="preserve"> поддерживаются. Код работает без сервера.</w:t>
      </w:r>
    </w:p>
    <w:p>
      <w:pPr>
        <w:pStyle w:val="ListBullet"/>
      </w:pPr>
      <w:r>
        <w:t xml:space="preserve">Поделиться: код текстом и deep link </w:t>
      </w:r>
      <w:r>
        <w:rPr>
          <w:rFonts w:ascii="Consolas" w:hAnsi="Consolas"/>
          <w:color w:val="0B4F6C"/>
          <w:sz w:val="18"/>
        </w:rPr>
        <w:t>pelenge://play?c=…</w:t>
      </w:r>
      <w:r>
        <w:t xml:space="preserve"> / https-ссылка (если игры нет — ведёт в стор).</w:t>
      </w:r>
    </w:p>
    <w:p>
      <w:pPr>
        <w:pStyle w:val="ListBullet"/>
      </w:pPr>
      <w:r>
        <w:t>Играть по коду: вставка кода или переход по ссылке → валидация → игра. Ошибки: «Неверный код», «Код из более новой версии — обновите игру», «Уровень не проходит проверку».</w:t>
      </w:r>
    </w:p>
    <w:p>
      <w:pPr>
        <w:pStyle w:val="ListBullet"/>
      </w:pPr>
      <w:r>
        <w:t>Вызов автора (</w:t>
      </w:r>
      <w:r>
        <w:rPr>
          <w:rFonts w:ascii="Consolas" w:hAnsi="Consolas"/>
          <w:color w:val="0B4F6C"/>
          <w:sz w:val="18"/>
        </w:rPr>
        <w:t>challenge</w:t>
      </w:r>
      <w:r>
        <w:t>): число ходов автора, которое нужно побить; после игры — экран сравнения.</w:t>
      </w:r>
    </w:p>
    <w:p>
      <w:pPr>
        <w:pStyle w:val="ListBullet"/>
      </w:pPr>
      <w:r>
        <w:t>Пользовательские уровни наград не дают (защита от фарма). Публичного каталога уровней в MVP нет.</w:t>
      </w:r>
    </w:p>
    <w:p>
      <w:pPr>
        <w:pStyle w:val="Heading3"/>
      </w:pPr>
      <w:r>
        <w:t>7.5 Настройки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Пункт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Звук / Музыка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Вкл/выкл + громкость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Вибрация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Вкл/выкл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Уведомления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Дейли, серия, вызовы друзей, события — по отдельности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Язык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Русский / English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Тема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Светлая / тёмная / как в системе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Чужие скины в PvP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Вкл/выкл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Подтверждение тапа в PvP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Выкл (по умолчанию) / двойной тап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Аккаунт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Статус привязки, привязать Apple/Google, выйти, удалить аккаунт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Конфиденциальность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Настройки рекламного согласия, политика, условия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Поддержка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Форма обращения (с ID игрока и версией), FAQ и правила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Переход на экран события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Номер версии и сборки, ID игрока (копируется тапом)</w:t>
            </w:r>
          </w:p>
        </w:tc>
      </w:tr>
    </w:tbl>
    <w:p/>
    <w:p>
      <w:pPr>
        <w:pStyle w:val="Heading3"/>
      </w:pPr>
      <w:r>
        <w:t>7.6 Аккаунт и авторизация</w:t>
      </w:r>
    </w:p>
    <w:p>
      <w:pPr>
        <w:pStyle w:val="ListBullet"/>
      </w:pPr>
      <w:r>
        <w:t>Первый запуск: гостевой аккаунт создаётся молча (device ID + серверный ID), можно сразу играть.</w:t>
      </w:r>
    </w:p>
    <w:p>
      <w:pPr>
        <w:pStyle w:val="ListBullet"/>
      </w:pPr>
      <w:r>
        <w:t>Привязка Sign in with Apple / Google предлагается: после уровня 6, перед первым матчем арены, перед первой покупкой за ◆ и при добавлении друзей. Не обязательна, но друзья и вызовы требуют привязки.</w:t>
      </w:r>
    </w:p>
    <w:p>
      <w:pPr>
        <w:pStyle w:val="ListBullet"/>
      </w:pPr>
      <w:r>
        <w:t>Сессии: access JWT 15 мин + refresh 90 дней с ротацией, хранятся в Keychain / Keystore.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Сценарий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Поведение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Гость привязывает новый Apple/Google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Прогресс гостя становится постоянным аккаунтом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Гость входит в Apple/Google, уже привязанный к другому аккаунту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Выбор: «Загрузить сохранённый» (гостевой прогресс теряется) или «Отмена». Слияния прогресса нет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Новое устройство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Вход через Apple/Google → полное восстановление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Два устройства одновременно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Разрешено; PvP только с одного; прогресс кампании сливается по максимуму звёзд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Удаление аккаунта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Подтверждение вводом ника → удаление через 30 дней (можно отменить входом). Требование App Store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Бан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с причиной, сроком и кнопкой обжалования; бан арены не блокирует кампанию</w:t>
            </w:r>
          </w:p>
        </w:tc>
      </w:tr>
    </w:tbl>
    <w:p/>
    <w:p>
      <w:pPr>
        <w:pStyle w:val="Heading2"/>
      </w:pPr>
      <w:r>
        <w:t>8. UI/UX</w:t>
      </w:r>
    </w:p>
    <w:p>
      <w:r>
        <w:t>Навигация — нижний таб-бар из 5 разделов как в концепте v82, остальные экраны открываются поверх стеком или нижним листом. Визуальный язык и палитра берутся из концепта, размеры — по правилам ниже.</w:t>
      </w:r>
    </w:p>
    <w:p>
      <w:pPr>
        <w:pStyle w:val="Heading3"/>
      </w:pPr>
      <w:r>
        <w:t>8.1 Карта экранов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Экран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 попасть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Содержимое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Сплэш / загрузка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Запуск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Логотип, проверка версии (принудительное обновление), авторизация, remote config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Онбординг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Первый запуск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Выбор языка (если система не RU/EN), согласия, обучающий уровень 1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 (главная)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 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Текущий уровень с полем и «ИГРАТЬ», карточка дейли, баннер события, быстрые ссылки Арена / Витрина, «Сегодня»: серия, кубки, место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УРОВНИ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 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Сумма звёзд, миры-главы, список уровней со статусами, автопрокрутка к текущему; входы в редактор и «Играть по коду»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 (уровень / дейли / код / событие)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Из табов 1–2, deep link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Раздел 3.4; таб-бар скрыт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 уровня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Конец игры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Победа: звёзды, ходы, награды, «Удвоить», «Дальше», «Ещё раз». Поражение: раздел 3.5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АРЕНА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 3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Шапка (кубки, лига, сезон и таймер), «В бой», «Против карты», активная карта + «Изменить», сезонный трек, лидеры; до уровня 12 — замок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Подготовить карту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Арена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Раздел 5.2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→ VS → Матч → Итог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«В бой», вызов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Разделы 5.3–5.10; таб-бар скрыт, системный «назад» в матче = диалог «Сдаться?»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Лидерборды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Арена, дейли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Неделя / сезон / дейли × глобально / страна / друзья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ВИТРИНА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 4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Шапка, LIMITED DROP, 7 вкладок, сетка товаров, лист превью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ПРОФИЛЬ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 5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Раздел 7.1; входы в друзей и настройки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Друзья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Профиль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Список, заявки, добавление, вызов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Чужой профиль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Лидерборд, матч, друзья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Раздел 7.1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Настройки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Профиль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Раздел 7.5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Главная, настройки, витрина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Раздел 7.3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 уровня / Играть по коду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Уровни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Раздел 7.4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Принудительное обновление / техработы / бан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 ответу сервера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Полноэкранная заглушка с действием</w:t>
            </w:r>
          </w:p>
        </w:tc>
      </w:tr>
    </w:tbl>
    <w:p/>
    <w:p>
      <w:r>
        <w:t>Бейджи-точки на табах: дейли не сыгран (Игра), есть награда сезона (Арена), новый дроп (Витрина), заявка в друзья (Профиль).</w:t>
      </w:r>
    </w:p>
    <w:p>
      <w:pPr>
        <w:pStyle w:val="Heading3"/>
      </w:pPr>
      <w:r>
        <w:t>8.2 Состояния экранов</w:t>
      </w:r>
    </w:p>
    <w:p>
      <w:r>
        <w:t>Каждый экран с данными сервера описывается в дизайне в четырёх состояниях: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Правило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Загрузка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Скелетон по форме контента; если есть кэш — показать кэш и обновить тихо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Пусто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Пояснение + действие («Нет друзей — Пригласить»)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Текст причины + «Повторить»; технический код мелко для поддержки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Офлайн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Плашка «Нет сети» сверху; Арена, Витрина (покупки), Друзья, Лидерборды — в режиме чтения кэша или заглушки; кампания, дейли, редактор работают</w:t>
            </w:r>
          </w:p>
        </w:tc>
      </w:tr>
    </w:tbl>
    <w:p/>
    <w:p>
      <w:pPr>
        <w:pStyle w:val="ListBullet"/>
      </w:pPr>
      <w:r>
        <w:t>Тосты — для коротких подтверждений (1,5 с, над таб-баром). Нижние листы — для выбора и подтверждения. Центрированные диалоги — только для необратимых действий (сдаться, удалить аккаунт).</w:t>
      </w:r>
    </w:p>
    <w:p>
      <w:pPr>
        <w:pStyle w:val="ListBullet"/>
      </w:pPr>
      <w:r>
        <w:t>Очередь всплывающих окон при входе: технические (обновление, бан) → итог сезона → серия сгорела / восстановить → новое событие. Не больше 2 за запуск, остальные — бейджами.</w:t>
      </w:r>
    </w:p>
    <w:p>
      <w:pPr>
        <w:pStyle w:val="Heading3"/>
      </w:pPr>
      <w:r>
        <w:t>8.3 Визуальный стиль</w:t>
      </w:r>
    </w:p>
    <w:p>
      <w:pPr>
        <w:pStyle w:val="ListBullet"/>
      </w:pPr>
      <w:r>
        <w:t xml:space="preserve">Дизайн-токены из концепта: </w:t>
      </w:r>
      <w:r>
        <w:rPr>
          <w:rFonts w:ascii="Consolas" w:hAnsi="Consolas"/>
          <w:color w:val="0B4F6C"/>
          <w:sz w:val="18"/>
        </w:rPr>
        <w:t>bg</w:t>
      </w:r>
      <w:r>
        <w:t xml:space="preserve">, </w:t>
      </w:r>
      <w:r>
        <w:rPr>
          <w:rFonts w:ascii="Consolas" w:hAnsi="Consolas"/>
          <w:color w:val="0B4F6C"/>
          <w:sz w:val="18"/>
        </w:rPr>
        <w:t>surface</w:t>
      </w:r>
      <w:r>
        <w:t xml:space="preserve">, </w:t>
      </w:r>
      <w:r>
        <w:rPr>
          <w:rFonts w:ascii="Consolas" w:hAnsi="Consolas"/>
          <w:color w:val="0B4F6C"/>
          <w:sz w:val="18"/>
        </w:rPr>
        <w:t>surface2</w:t>
      </w:r>
      <w:r>
        <w:t xml:space="preserve">, </w:t>
      </w:r>
      <w:r>
        <w:rPr>
          <w:rFonts w:ascii="Consolas" w:hAnsi="Consolas"/>
          <w:color w:val="0B4F6C"/>
          <w:sz w:val="18"/>
        </w:rPr>
        <w:t>text</w:t>
      </w:r>
      <w:r>
        <w:t xml:space="preserve">, </w:t>
      </w:r>
      <w:r>
        <w:rPr>
          <w:rFonts w:ascii="Consolas" w:hAnsi="Consolas"/>
          <w:color w:val="0B4F6C"/>
          <w:sz w:val="18"/>
        </w:rPr>
        <w:t>muted</w:t>
      </w:r>
      <w:r>
        <w:t xml:space="preserve">, </w:t>
      </w:r>
      <w:r>
        <w:rPr>
          <w:rFonts w:ascii="Consolas" w:hAnsi="Consolas"/>
          <w:color w:val="0B4F6C"/>
          <w:sz w:val="18"/>
        </w:rPr>
        <w:t>line</w:t>
      </w:r>
      <w:r>
        <w:t xml:space="preserve">, </w:t>
      </w:r>
      <w:r>
        <w:rPr>
          <w:rFonts w:ascii="Consolas" w:hAnsi="Consolas"/>
          <w:color w:val="0B4F6C"/>
          <w:sz w:val="18"/>
        </w:rPr>
        <w:t>cyan #18d7df</w:t>
      </w:r>
      <w:r>
        <w:t xml:space="preserve">, </w:t>
      </w:r>
      <w:r>
        <w:rPr>
          <w:rFonts w:ascii="Consolas" w:hAnsi="Consolas"/>
          <w:color w:val="0B4F6C"/>
          <w:sz w:val="18"/>
        </w:rPr>
        <w:t>blue #647cff</w:t>
      </w:r>
      <w:r>
        <w:t xml:space="preserve">, </w:t>
      </w:r>
      <w:r>
        <w:rPr>
          <w:rFonts w:ascii="Consolas" w:hAnsi="Consolas"/>
          <w:color w:val="0B4F6C"/>
          <w:sz w:val="18"/>
        </w:rPr>
        <w:t>pink #ff5d9a</w:t>
      </w:r>
      <w:r>
        <w:t xml:space="preserve">, </w:t>
      </w:r>
      <w:r>
        <w:rPr>
          <w:rFonts w:ascii="Consolas" w:hAnsi="Consolas"/>
          <w:color w:val="0B4F6C"/>
          <w:sz w:val="18"/>
        </w:rPr>
        <w:t>gold #ffc84e</w:t>
      </w:r>
      <w:r>
        <w:t xml:space="preserve">, </w:t>
      </w:r>
      <w:r>
        <w:rPr>
          <w:rFonts w:ascii="Consolas" w:hAnsi="Consolas"/>
          <w:color w:val="0B4F6C"/>
          <w:sz w:val="18"/>
        </w:rPr>
        <w:t>green #3ed49b</w:t>
      </w:r>
      <w:r>
        <w:t xml:space="preserve">, </w:t>
      </w:r>
      <w:r>
        <w:rPr>
          <w:rFonts w:ascii="Consolas" w:hAnsi="Consolas"/>
          <w:color w:val="0B4F6C"/>
          <w:sz w:val="18"/>
        </w:rPr>
        <w:t>danger #ff6d72</w:t>
      </w:r>
      <w:r>
        <w:t xml:space="preserve">, </w:t>
      </w:r>
      <w:r>
        <w:rPr>
          <w:rFonts w:ascii="Consolas" w:hAnsi="Consolas"/>
          <w:color w:val="0B4F6C"/>
          <w:sz w:val="18"/>
        </w:rPr>
        <w:t>board1–3</w:t>
      </w:r>
      <w:r>
        <w:t xml:space="preserve"> — в светлом и тёмном варианте.</w:t>
      </w:r>
    </w:p>
    <w:p>
      <w:pPr>
        <w:pStyle w:val="ListBullet"/>
      </w:pPr>
      <w:r>
        <w:t>Размеры шрифтов в концепте (5–8 px) не пригодны для телефона. Минимум 11 pt для подписей, 15 pt для текста, 17 pt для кнопок; пропорции сохранить. Поддержка системного масштаба текста до 130%.</w:t>
      </w:r>
    </w:p>
    <w:p>
      <w:pPr>
        <w:pStyle w:val="ListBullet"/>
      </w:pPr>
      <w:r>
        <w:t>Зоны нажатия ≥ 44×44 pt. Клетка 9×9 на экране 360 pt ≈ 36 pt — допустимо только для поля, с подсветкой клетки под пальцем до отпускания.</w:t>
      </w:r>
    </w:p>
    <w:p>
      <w:pPr>
        <w:pStyle w:val="ListBullet"/>
      </w:pPr>
      <w:r>
        <w:t>Иконки табов и элементов — векторные (SVG), без символов Unicode из концепта.</w:t>
      </w:r>
    </w:p>
    <w:p>
      <w:pPr>
        <w:pStyle w:val="Heading3"/>
      </w:pPr>
      <w:r>
        <w:t>8.4 Анимации, звук, вибрация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Анимация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Вибрация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клетке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Нажатие + волна (ripple), число вырастает за 180 мс; эффект тапа из коллекции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Лёгкая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 найдена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 открытия + золотая подсветка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Средняя, успех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Взрыв, тряска поля 250 мс, счётчик ходов мигает красным („−2“ или «Пропуск хода»)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Сильная, ошибка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 победы из коллекции, звёзды по одной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Успех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Последние 2 с хода в PvP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 краснеет и пульсирует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Лёгкая каждую секунду</w:t>
            </w:r>
          </w:p>
        </w:tc>
      </w:tr>
    </w:tbl>
    <w:p/>
    <w:p>
      <w:r>
        <w:t>Анимации — Reanimated на UI-потоке, 60 fps. При системном «Уменьшить движение» тряска и частицы отключаются.</w:t>
      </w:r>
    </w:p>
    <w:p>
      <w:pPr>
        <w:pStyle w:val="Heading3"/>
      </w:pPr>
      <w:r>
        <w:t>8.5 Доступность</w:t>
      </w:r>
    </w:p>
    <w:p>
      <w:pPr>
        <w:pStyle w:val="ListBullet"/>
      </w:pPr>
      <w:r>
        <w:t>VoiceOver / TalkBack: у каждой клетки метка «C4, ручей, пеленг 3», заборы озвучиваются стороной («забор справа»).</w:t>
      </w:r>
    </w:p>
    <w:p>
      <w:pPr>
        <w:pStyle w:val="ListBullet"/>
      </w:pPr>
      <w:r>
        <w:t>Контраст текста ≥ 4.5:1 в обеих темах. HOT/WARM/COLD дублируются числом, не только цветом.</w:t>
      </w:r>
    </w:p>
    <w:p>
      <w:pPr>
        <w:pStyle w:val="ListBullet"/>
      </w:pPr>
      <w:r>
        <w:t>Дополнительного времени на ход в live-PvP нет: это нарушило бы честность. Кампания, дейли и редактор работают без таймера.</w:t>
      </w:r>
    </w:p>
    <w:p>
      <w:pPr>
        <w:pStyle w:val="Heading2"/>
      </w:pPr>
      <w:r>
        <w:t>9. Клиент (React Native)</w:t>
      </w:r>
    </w:p>
    <w:p>
      <w:r>
        <w:t xml:space="preserve">Клиент — Expo (managed workflow + config plugins) на TypeScript в монорепозитории вместе с движком и админкой. Игровая логика живёт в </w:t>
      </w:r>
      <w:r>
        <w:rPr>
          <w:rFonts w:ascii="Consolas" w:hAnsi="Consolas"/>
          <w:color w:val="0B4F6C"/>
          <w:sz w:val="18"/>
        </w:rPr>
        <w:t>@pelenge/engine</w:t>
      </w:r>
      <w:r>
        <w:t xml:space="preserve"> и не зависит от React.</w:t>
      </w:r>
    </w:p>
    <w:p>
      <w:pPr>
        <w:pStyle w:val="Heading3"/>
      </w:pPr>
      <w:r>
        <w:t>9.1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Библиотека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Платформа и сборка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Expo SDK (последний стабильный), EAS Build, EAS Submit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Язык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TypeScript strict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Навигация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Expo Router (табы + стеки + модалки, deep links)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Локальное состояние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Zustand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Серверное состояние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TanStack Query (кэш, повторы, персист в MMKV)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Хранилище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react-native-mmkv; токены — expo-secure-store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Сеть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fetch-клиент, сгенерированный из OpenAPI; WebSocket (нативный) для матча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Графика поля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@shopify/react-native-skia — поле, эффекты и частицы; react-native-svg — иконки; стили — react-native-unistyles (подробно — вкладка «Клиент»)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Анимации и жесты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react-native-reanimated, react-native-gesture-handler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Локализация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i18next + expo-localization, строки в JSON RU/EN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Авторизация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expo-apple-authentication, @react-native-google-signin/google-signin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Push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expo-notifications (APNs, FCM)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react-native-google-mobile-ads (+ UMP), Yandex Mobile Ads через нативный модуль; ATT — expo-tracking-transparency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Звук и вибрация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expo-audio, expo-haptics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Ошибки и крэши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Sentry (@sentry/react-native)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Аналитика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Собственный сбор событий в бэкенд (раздел 12)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OTA-обновления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expo-updates (EAS Update)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Тесты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Jest + React Native Testing Library, Maestro для e2e</w:t>
            </w:r>
          </w:p>
        </w:tc>
      </w:tr>
    </w:tbl>
    <w:p/>
    <w:p>
      <w:pPr>
        <w:pStyle w:val="Heading3"/>
      </w:pPr>
      <w:r>
        <w:t>9.2 Структура репозитория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pelenge/</w:t>
        <w:br/>
      </w:r>
      <w:r>
        <w:rPr>
          <w:rFonts w:ascii="Consolas" w:hAnsi="Consolas" w:eastAsia="Consolas"/>
          <w:sz w:val="16"/>
        </w:rPr>
        <w:t xml:space="preserve">  apps/mobile/        # Expo-приложение</w:t>
        <w:br/>
      </w:r>
      <w:r>
        <w:rPr>
          <w:rFonts w:ascii="Consolas" w:hAnsi="Consolas" w:eastAsia="Consolas"/>
          <w:sz w:val="16"/>
        </w:rPr>
        <w:t xml:space="preserve">    app/              # маршруты Expo Router</w:t>
        <w:br/>
      </w:r>
      <w:r>
        <w:rPr>
          <w:rFonts w:ascii="Consolas" w:hAnsi="Consolas" w:eastAsia="Consolas"/>
          <w:sz w:val="16"/>
        </w:rPr>
        <w:t xml:space="preserve">    src/features/     # campaign, daily, arena, shop, profile, friends, events, editor, settings</w:t>
        <w:br/>
      </w:r>
      <w:r>
        <w:rPr>
          <w:rFonts w:ascii="Consolas" w:hAnsi="Consolas" w:eastAsia="Consolas"/>
          <w:sz w:val="16"/>
        </w:rPr>
        <w:t xml:space="preserve">    src/ui/           # дизайн-система, Board, Cell, токены</w:t>
        <w:br/>
      </w:r>
      <w:r>
        <w:rPr>
          <w:rFonts w:ascii="Consolas" w:hAnsi="Consolas" w:eastAsia="Consolas"/>
          <w:sz w:val="16"/>
        </w:rPr>
        <w:t xml:space="preserve">    src/services/     # api, ws, ads, push, auth, analytics, sync</w:t>
        <w:br/>
      </w:r>
      <w:r>
        <w:rPr>
          <w:rFonts w:ascii="Consolas" w:hAnsi="Consolas" w:eastAsia="Consolas"/>
          <w:sz w:val="16"/>
        </w:rPr>
        <w:t xml:space="preserve">  apps/admin/         # веб-админка (раздел 11)</w:t>
        <w:br/>
      </w:r>
      <w:r>
        <w:rPr>
          <w:rFonts w:ascii="Consolas" w:hAnsi="Consolas" w:eastAsia="Consolas"/>
          <w:sz w:val="16"/>
        </w:rPr>
        <w:t xml:space="preserve">  packages/engine/    # движок TS + тест-векторы</w:t>
        <w:br/>
      </w:r>
      <w:r>
        <w:rPr>
          <w:rFonts w:ascii="Consolas" w:hAnsi="Consolas" w:eastAsia="Consolas"/>
          <w:sz w:val="16"/>
        </w:rPr>
        <w:t xml:space="preserve">  packages/api/       # типы и клиент из OpenAPI</w:t>
        <w:br/>
      </w:r>
      <w:r>
        <w:rPr>
          <w:rFonts w:ascii="Consolas" w:hAnsi="Consolas" w:eastAsia="Consolas"/>
          <w:sz w:val="16"/>
        </w:rPr>
        <w:t xml:space="preserve">  packages/content/   # 100 уровней в JSON v2</w:t>
        <w:br/>
      </w:r>
      <w:r>
        <w:rPr>
          <w:rFonts w:ascii="Consolas" w:hAnsi="Consolas" w:eastAsia="Consolas"/>
          <w:sz w:val="16"/>
        </w:rPr>
        <w:t xml:space="preserve">  server/             # Go (раздел 10)</w:t>
      </w:r>
    </w:p>
    <w:p>
      <w:r>
        <w:t xml:space="preserve">pnpm workspaces + Turborepo. Тест-векторы из </w:t>
      </w:r>
      <w:r>
        <w:rPr>
          <w:rFonts w:ascii="Consolas" w:hAnsi="Consolas"/>
          <w:color w:val="0B4F6C"/>
          <w:sz w:val="18"/>
        </w:rPr>
        <w:t>packages/engine/vectors</w:t>
      </w:r>
      <w:r>
        <w:t xml:space="preserve"> читает и Go-пакет.</w:t>
      </w:r>
    </w:p>
    <w:p>
      <w:pPr>
        <w:pStyle w:val="Heading3"/>
      </w:pPr>
      <w:r>
        <w:t>9.3 Офлайн и синхронизация</w:t>
      </w:r>
    </w:p>
    <w:p>
      <w:pPr>
        <w:pStyle w:val="ListBullet"/>
      </w:pPr>
      <w:r>
        <w:t xml:space="preserve">Кампания, дейли и редактор работают полностью локально. Результат партии попадает в очередь отправки (MMKV) с логом тапов и уникальным </w:t>
      </w:r>
      <w:r>
        <w:rPr>
          <w:rFonts w:ascii="Consolas" w:hAnsi="Consolas"/>
          <w:color w:val="0B4F6C"/>
          <w:sz w:val="18"/>
        </w:rPr>
        <w:t>attemptId</w:t>
      </w:r>
      <w:r>
        <w:t>.</w:t>
      </w:r>
    </w:p>
    <w:p>
      <w:pPr>
        <w:pStyle w:val="ListBullet"/>
      </w:pPr>
      <w:r>
        <w:t xml:space="preserve">Очередь отправляется пачками при появлении сети, при старте и при сворачивании. Повторы идемпотентны по </w:t>
      </w:r>
      <w:r>
        <w:rPr>
          <w:rFonts w:ascii="Consolas" w:hAnsi="Consolas"/>
          <w:color w:val="0B4F6C"/>
          <w:sz w:val="18"/>
        </w:rPr>
        <w:t>attemptId</w:t>
      </w:r>
      <w:r>
        <w:t>.</w:t>
      </w:r>
    </w:p>
    <w:p>
      <w:pPr>
        <w:pStyle w:val="ListBullet"/>
      </w:pPr>
      <w:r>
        <w:t>Сервер пересчитывает каждую попытку и возвращает авторитетное состояние (звёзды, балансы, серия). Клиент заменяет локальный прогноз ответом.</w:t>
      </w:r>
    </w:p>
    <w:p>
      <w:pPr>
        <w:pStyle w:val="ListBullet"/>
      </w:pPr>
      <w:r>
        <w:t>Конфликты: прогресс кампании — максимум звёзд по уровню; валюта и инвентарь — всегда сервер.</w:t>
      </w:r>
    </w:p>
    <w:p>
      <w:pPr>
        <w:pStyle w:val="ListBullet"/>
      </w:pPr>
      <w:r>
        <w:t>Офлайн-попытки старше 7 дней принимаются для прогресса, но без валютных наград.</w:t>
      </w:r>
    </w:p>
    <w:p>
      <w:pPr>
        <w:pStyle w:val="Heading3"/>
      </w:pPr>
      <w:r>
        <w:t>9.4 Версии и конфигурация</w:t>
      </w:r>
    </w:p>
    <w:p>
      <w:pPr>
        <w:pStyle w:val="ListBullet"/>
      </w:pPr>
      <w:r>
        <w:t xml:space="preserve">При старте клиент запрашивает </w:t>
      </w:r>
      <w:r>
        <w:rPr>
          <w:rFonts w:ascii="Consolas" w:hAnsi="Consolas"/>
          <w:color w:val="0B4F6C"/>
          <w:sz w:val="18"/>
        </w:rPr>
        <w:t>GET /v1/bootstrap</w:t>
      </w:r>
      <w:r>
        <w:t>: минимальная и рекомендуемая версия для платформы, remote config, фичефлаги, версия контента, статус техработ.</w:t>
      </w:r>
    </w:p>
    <w:p>
      <w:pPr>
        <w:pStyle w:val="ListBullet"/>
      </w:pPr>
      <w:r>
        <w:t>Версия ниже минимальной — экран «Обновите игру» без возможности пропустить. Ниже рекомендуемой — окно с «Позже» (не чаще раза в сутки).</w:t>
      </w:r>
    </w:p>
    <w:p>
      <w:pPr>
        <w:pStyle w:val="ListBullet"/>
      </w:pPr>
      <w:r>
        <w:t xml:space="preserve">OTA: JS-изменения выкатываются через EAS Update в рамках </w:t>
      </w:r>
      <w:r>
        <w:rPr>
          <w:rFonts w:ascii="Consolas" w:hAnsi="Consolas"/>
          <w:color w:val="0B4F6C"/>
          <w:sz w:val="18"/>
        </w:rPr>
        <w:t>runtimeVersion</w:t>
      </w:r>
      <w:r>
        <w:t xml:space="preserve">. Каналы: </w:t>
      </w:r>
      <w:r>
        <w:rPr>
          <w:rFonts w:ascii="Consolas" w:hAnsi="Consolas"/>
          <w:color w:val="0B4F6C"/>
          <w:sz w:val="18"/>
        </w:rPr>
        <w:t>production</w:t>
      </w:r>
      <w:r>
        <w:t xml:space="preserve">, </w:t>
      </w:r>
      <w:r>
        <w:rPr>
          <w:rFonts w:ascii="Consolas" w:hAnsi="Consolas"/>
          <w:color w:val="0B4F6C"/>
          <w:sz w:val="18"/>
        </w:rPr>
        <w:t>staging</w:t>
      </w:r>
      <w:r>
        <w:t>. Откат — публикацией предыдущего апдейта.</w:t>
      </w:r>
    </w:p>
    <w:p>
      <w:pPr>
        <w:pStyle w:val="ListBullet"/>
      </w:pPr>
      <w:r>
        <w:t xml:space="preserve">Каждый запрос несёт заголовки </w:t>
      </w:r>
      <w:r>
        <w:rPr>
          <w:rFonts w:ascii="Consolas" w:hAnsi="Consolas"/>
          <w:color w:val="0B4F6C"/>
          <w:sz w:val="18"/>
        </w:rPr>
        <w:t>X-App-Version</w:t>
      </w:r>
      <w:r>
        <w:t xml:space="preserve">, </w:t>
      </w:r>
      <w:r>
        <w:rPr>
          <w:rFonts w:ascii="Consolas" w:hAnsi="Consolas"/>
          <w:color w:val="0B4F6C"/>
          <w:sz w:val="18"/>
        </w:rPr>
        <w:t>X-Platform</w:t>
      </w:r>
      <w:r>
        <w:t xml:space="preserve">, </w:t>
      </w:r>
      <w:r>
        <w:rPr>
          <w:rFonts w:ascii="Consolas" w:hAnsi="Consolas"/>
          <w:color w:val="0B4F6C"/>
          <w:sz w:val="18"/>
        </w:rPr>
        <w:t>X-Locale</w:t>
      </w:r>
      <w:r>
        <w:t xml:space="preserve"> — сервер может ответить </w:t>
      </w:r>
      <w:r>
        <w:rPr>
          <w:rFonts w:ascii="Consolas" w:hAnsi="Consolas"/>
          <w:color w:val="0B4F6C"/>
          <w:sz w:val="18"/>
        </w:rPr>
        <w:t>426 Upgrade Required</w:t>
      </w:r>
      <w:r>
        <w:t>.</w:t>
      </w:r>
    </w:p>
    <w:p>
      <w:pPr>
        <w:pStyle w:val="Heading3"/>
      </w:pPr>
      <w:r>
        <w:t>9.5 Работа с матчем</w:t>
      </w:r>
    </w:p>
    <w:p>
      <w:pPr>
        <w:pStyle w:val="ListBullet"/>
      </w:pPr>
      <w:r>
        <w:t>Одно WebSocket-соединение на время поиска и матча. Пинг каждые 5 с, реконнект с экспоненциальной задержкой 0,5–4 с.</w:t>
      </w:r>
    </w:p>
    <w:p>
      <w:pPr>
        <w:pStyle w:val="ListBullet"/>
      </w:pPr>
      <w:r>
        <w:t xml:space="preserve">Клиент не считает таймер сам: он показывает обратный отсчёт до </w:t>
      </w:r>
      <w:r>
        <w:rPr>
          <w:rFonts w:ascii="Consolas" w:hAnsi="Consolas"/>
          <w:color w:val="0B4F6C"/>
          <w:sz w:val="18"/>
        </w:rPr>
        <w:t>deadline</w:t>
      </w:r>
      <w:r>
        <w:t xml:space="preserve"> из сообщения сервера с поправкой на смещение часов (измеряется при подключении).</w:t>
      </w:r>
    </w:p>
    <w:p>
      <w:pPr>
        <w:pStyle w:val="ListBullet"/>
      </w:pPr>
      <w:r>
        <w:t>Тап отображается сразу как «отправлено» (пульсация клетки), результат — по ответу сервера. Повторные тапы до ответа блокируются.</w:t>
      </w:r>
    </w:p>
    <w:p>
      <w:pPr>
        <w:pStyle w:val="ListBullet"/>
      </w:pPr>
      <w:r>
        <w:t>При возврате из фона или реконнекте клиент запрашивает снапшот матча и перерисовывает состояние целиком.</w:t>
      </w:r>
    </w:p>
    <w:p>
      <w:pPr>
        <w:pStyle w:val="ListBullet"/>
      </w:pPr>
      <w:r>
        <w:t>Во время матча экран не гаснет (expo-keep-awake), входящие push игры подавляются.</w:t>
      </w:r>
    </w:p>
    <w:p>
      <w:pPr>
        <w:pStyle w:val="Heading2"/>
      </w:pPr>
      <w:r>
        <w:t>10. Бэкенд (Go)</w:t>
      </w:r>
    </w:p>
    <w:p>
      <w:r>
        <w:t>Бэкенд — модульный монолит из трёх бинарников (api, game, worker) на одной кодовой базе с PostgreSQL и Redis. Это дешевле микросервисов для MVP и позволяет масштабировать игровой сервер отдельно.</w:t>
      </w:r>
    </w:p>
    <w:p>
      <w:pPr>
        <w:pStyle w:val="Heading3"/>
      </w:pPr>
      <w:r>
        <w:t>10.1 Сервисы и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Сервис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Отвечает за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Масштабирование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REST: авторизация, профиль, прогресс, дейли, витрина, друзья, события, лидерборды, аналитика, админ-API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Без состояния, горизонтально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game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WebSocket: подбор соперника, комнаты матчей, боты, вызовы друзей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 состоянием; матч живёт на одной ноде, маршрутизация по matchId через Redis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worker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Фоновые задачи и cron (10.6), отправка push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1–N с блокировками задач в Postgres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Выбор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Язык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Go 1.23+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HTTP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chi + oapi-codegen (контракт OpenAPI 3.1 — источник истины для клиента и админки)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WebSocket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github.com/coder/websocket, сообщения JSON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БД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PostgreSQL 16, pgx + sqlc, миграции goose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Кэш и очереди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Redis 7: очереди подбора, лидерборды (sorted sets), rate limit, pub/sub между нодами game, снапшоты матчей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Аналитика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ClickHouse (сырые события + агрегаты для отчётов)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Файлы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S3-совместимое хранилище + CDN для ассетов витрины и пакетов контента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Push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APNs (HTTP/2) и FCM HTTP v1 напрямую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Наблюдаемость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slog (JSON), OpenTelemetry, Prometheus + Grafana, Sentry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Деплой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Docker, Kubernetes (или managed-контейнеры), окружения dev / staging / prod</w:t>
            </w:r>
          </w:p>
        </w:tc>
      </w:tr>
    </w:tbl>
    <w:p/>
    <w:p>
      <w:pPr>
        <w:pStyle w:val="Heading3"/>
      </w:pPr>
      <w:r>
        <w:t>10.2 Модель данных (PostgreSQL)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Таблица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Ключевые поля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users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nickname, locale, country, created_at, banned_until, ban_reason, deleted_at, xp, level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identities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user_id, provider (device / apple / google), subject, created_at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sessions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user_id, refresh_hash, device, expires_at, revoked_at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wallets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user_id, emeralds, coins, version (оптимистичная блокировка)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wallet_ledger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user_id, currency, delta, balance_after, reason, ref_id, idempotency_key (unique), created_at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level_progress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user_id, level_id, best_stars, best_moves, first_cleared_at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attempts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 (attemptId клиента), user_id, mode (campaign / daily / event / code), ref, taps jsonb, result, moves, duration_ms, flagged, created_at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daily_results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date, user_id, moves, duration_ms, stars, continued, ranked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streaks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user_id, current, best, last_day, last_restore_at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arena_profiles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user_id, trophies, peak_trophies, league, season_id, rp, wins, losses, draws, afk_count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arena_maps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user_id, format, map jsonb, active, benchmark_moves, plays, defended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matches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mode, format, season_id, p1, p2 (null = бот), p1_map, p2_map, first_player, result, reason, trophies_delta_p1/p2, started_at, ended_at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match_moves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match_id, turn, player, cell, outcome, 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seasons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starts_at, ends_at, config jsonb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season_rewards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season_id, user_id, peak_league, claimed_at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catalog_items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type, slot, rarity, names jsonb, price_emeralds, price_coins, asset_url, available_from, available_to, stock_limit, sold, tags, status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bundles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item_ids, price, available_from, available_to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inventory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user_id, item_id, acquired_at, source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loadouts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user_id, slot, item_id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friends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user_id, friend_id, status (pending / accepted / blocked), created_at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invites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code, inviter_id, used_by, rewarded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names jsonb, starts_at, ends_at, config jsonb (карты, трек)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event_progress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event_id, user_id, tokens, claimed_steps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custom_levels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user_id, title, map jsonb, created_at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ad_rewards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user_id, placement, network, ssv_tx_id (unique), rewarded_at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push_tokens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user_id, platform, token, locale, tz, updated_at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id, reporter_id, target_id, match_id, reason, status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app_versions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platform, min_version, recommended_version, store_url, message jsonb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remote_config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key, value jsonb, updated_by, updated_at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admin_users, admin_audit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роль, журнал всех действий администраторов</w:t>
            </w:r>
          </w:p>
        </w:tc>
      </w:tr>
    </w:tbl>
    <w:p/>
    <w:p>
      <w:r>
        <w:t xml:space="preserve">Баланс меняется только в одной транзакции с записью в wallet_ledger. Дубль </w:t>
      </w:r>
      <w:r>
        <w:rPr>
          <w:rFonts w:ascii="Consolas" w:hAnsi="Consolas"/>
          <w:color w:val="0B4F6C"/>
          <w:sz w:val="18"/>
        </w:rPr>
        <w:t>idempotency_key</w:t>
      </w:r>
      <w:r>
        <w:t xml:space="preserve"> возвращает сохранённый результат без повторного списания.</w:t>
      </w:r>
    </w:p>
    <w:p>
      <w:pPr>
        <w:pStyle w:val="Heading3"/>
      </w:pPr>
      <w:r>
        <w:t>10.3 REST API (v1)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Группа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Эндпоинты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Старт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/bootstrap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Авторизация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/auth/guest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/auth/apple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/auth/google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/auth/link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/auth/refresh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/auth/logout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Профиль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PATCH /me</w:t>
            </w:r>
            <w:r>
              <w:rPr>
                <w:sz w:val="17"/>
              </w:rPr>
              <w:t xml:space="preserve"> (ник, язык), </w:t>
            </w:r>
            <w:r>
              <w:rPr>
                <w:rFonts w:ascii="Consolas" w:hAnsi="Consolas"/>
                <w:color w:val="0B4F6C"/>
                <w:sz w:val="17"/>
              </w:rPr>
              <w:t>DELETE /me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/me/restore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GET /users/{id}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Прогресс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/progress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/attempts:batch</w:t>
            </w:r>
            <w:r>
              <w:rPr>
                <w:sz w:val="17"/>
              </w:rPr>
              <w:t xml:space="preserve"> (кампания, дейли, события), </w:t>
            </w:r>
            <w:r>
              <w:rPr>
                <w:rFonts w:ascii="Consolas" w:hAnsi="Consolas"/>
                <w:color w:val="0B4F6C"/>
                <w:sz w:val="17"/>
              </w:rPr>
              <w:t>POST /continue</w:t>
            </w:r>
            <w:r>
              <w:rPr>
                <w:sz w:val="17"/>
              </w:rPr>
              <w:t xml:space="preserve"> (за ◆)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Контент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/content/manifest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GET /daily/{date}</w:t>
            </w:r>
            <w:r>
              <w:rPr>
                <w:sz w:val="17"/>
              </w:rPr>
              <w:t xml:space="preserve"> (переопределения)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/streak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/streak/restore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Арена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/arena</w:t>
            </w:r>
            <w:r>
              <w:rPr>
                <w:sz w:val="17"/>
              </w:rPr>
              <w:t xml:space="preserve"> (профиль, сезон, формат), </w:t>
            </w:r>
            <w:r>
              <w:rPr>
                <w:rFonts w:ascii="Consolas" w:hAnsi="Consolas"/>
                <w:color w:val="0B4F6C"/>
                <w:sz w:val="17"/>
              </w:rPr>
              <w:t>GET/POST/PUT/DELETE /arena/maps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/arena/maps/{id}/activate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/arena/maps/validate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/arena/async</w:t>
            </w:r>
            <w:r>
              <w:rPr>
                <w:sz w:val="17"/>
              </w:rPr>
              <w:t xml:space="preserve"> (старт), </w:t>
            </w:r>
            <w:r>
              <w:rPr>
                <w:rFonts w:ascii="Consolas" w:hAnsi="Consolas"/>
                <w:color w:val="0B4F6C"/>
                <w:sz w:val="17"/>
              </w:rPr>
              <w:t>POST /arena/async/{id}/finish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GET /arena/matches</w:t>
            </w:r>
            <w:r>
              <w:rPr>
                <w:sz w:val="17"/>
              </w:rPr>
              <w:t xml:space="preserve"> (история), </w:t>
            </w:r>
            <w:r>
              <w:rPr>
                <w:rFonts w:ascii="Consolas" w:hAnsi="Consolas"/>
                <w:color w:val="0B4F6C"/>
                <w:sz w:val="17"/>
              </w:rPr>
              <w:t>GET /arena/season/track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/arena/season/claim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Лидерборды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/leaderboards/{board}?scope=global|country|friends</w:t>
            </w:r>
            <w:r>
              <w:rPr>
                <w:sz w:val="17"/>
              </w:rPr>
              <w:t xml:space="preserve"> (board: weekly, season, daily)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Витрина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/shop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/shop/purchase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GET /inventory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PUT /loadout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Друзья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/friends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/friends/requests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/friends/requests/{id}:accept|decline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DELETE /friends/{id}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/friends/{id}/block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GET /friends/search?nick=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/invites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/events/current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/events/{id}/claim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Свои уровни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GET/POST/PUT/DELETE /levels/custom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/ads/intent</w:t>
            </w:r>
            <w:r>
              <w:rPr>
                <w:sz w:val="17"/>
              </w:rPr>
              <w:t xml:space="preserve"> (выдаёт одноразовый токен для SSV), </w:t>
            </w:r>
            <w:r>
              <w:rPr>
                <w:rFonts w:ascii="Consolas" w:hAnsi="Consolas"/>
                <w:color w:val="0B4F6C"/>
                <w:sz w:val="17"/>
              </w:rPr>
              <w:t>GET /ads/ssv/admob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GET /ads/ssv/yandex</w:t>
            </w:r>
            <w:r>
              <w:rPr>
                <w:sz w:val="17"/>
              </w:rPr>
              <w:t xml:space="preserve"> (колбэки сетей)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Прочее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PUT /push-token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/reports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POST /analytics/events</w:t>
            </w:r>
          </w:p>
        </w:tc>
      </w:tr>
    </w:tbl>
    <w:p/>
    <w:p>
      <w:r>
        <w:t xml:space="preserve">Ошибки — единый формат </w:t>
      </w:r>
      <w:r>
        <w:rPr>
          <w:rFonts w:ascii="Consolas" w:hAnsi="Consolas"/>
          <w:color w:val="0B4F6C"/>
          <w:sz w:val="18"/>
        </w:rPr>
        <w:t>{"code": "INSUFFICIENT_FUNDS", "message": "...", "details": {}}</w:t>
      </w:r>
      <w:r>
        <w:t xml:space="preserve"> с локализованным message по </w:t>
      </w:r>
      <w:r>
        <w:rPr>
          <w:rFonts w:ascii="Consolas" w:hAnsi="Consolas"/>
          <w:color w:val="0B4F6C"/>
          <w:sz w:val="18"/>
        </w:rPr>
        <w:t>X-Locale</w:t>
      </w:r>
      <w:r>
        <w:t xml:space="preserve">. Все записывающие запросы принимают </w:t>
      </w:r>
      <w:r>
        <w:rPr>
          <w:rFonts w:ascii="Consolas" w:hAnsi="Consolas"/>
          <w:color w:val="0B4F6C"/>
          <w:sz w:val="18"/>
        </w:rPr>
        <w:t>Idempotency-Key</w:t>
      </w:r>
      <w:r>
        <w:t xml:space="preserve">. Rate limit — по пользователю и IP, </w:t>
      </w:r>
      <w:r>
        <w:rPr>
          <w:rFonts w:ascii="Consolas" w:hAnsi="Consolas"/>
          <w:color w:val="0B4F6C"/>
          <w:sz w:val="18"/>
        </w:rPr>
        <w:t>429</w:t>
      </w:r>
      <w:r>
        <w:t xml:space="preserve"> с </w:t>
      </w:r>
      <w:r>
        <w:rPr>
          <w:rFonts w:ascii="Consolas" w:hAnsi="Consolas"/>
          <w:color w:val="0B4F6C"/>
          <w:sz w:val="18"/>
        </w:rPr>
        <w:t>Retry-After</w:t>
      </w:r>
      <w:r>
        <w:t>.</w:t>
      </w:r>
    </w:p>
    <w:p>
      <w:pPr>
        <w:pStyle w:val="Heading3"/>
      </w:pPr>
      <w:r>
        <w:t>10.4 WebSocket-протокол матча</w:t>
      </w:r>
    </w:p>
    <w:p>
      <w:r>
        <w:t xml:space="preserve">Подключение: </w:t>
      </w:r>
      <w:r>
        <w:rPr>
          <w:rFonts w:ascii="Consolas" w:hAnsi="Consolas"/>
          <w:color w:val="0B4F6C"/>
          <w:sz w:val="18"/>
        </w:rPr>
        <w:t>wss://game.…/v1/ws?token=&lt;access&gt;</w:t>
      </w:r>
      <w:r>
        <w:t xml:space="preserve">. Каждое сообщение — </w:t>
      </w:r>
      <w:r>
        <w:rPr>
          <w:rFonts w:ascii="Consolas" w:hAnsi="Consolas"/>
          <w:color w:val="0B4F6C"/>
          <w:sz w:val="18"/>
        </w:rPr>
        <w:t>{"t": "&lt;тип&gt;", "seq": N, ...}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Направление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Тип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Поля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Клиент → сервер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queue.join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format, mapId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queue.leave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challenge.send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challenge.accept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challenge.decline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friendId / challengeId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match.tap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matchId, turn, cell [r, c]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match.emote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matchId, emoteId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match.surrender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matchId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match.resync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matchId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clientTime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Сервер → клиент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queue.status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waitedSec, range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match.found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matchId, opponent (ник, аватар, лига, кубки, рамка), format, opponentMapPublic (без целей и бомб), opponentSkins, bombCount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match.turn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turn, player, deadline (unix ms), skipped (bomb / timeout)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match.tapResult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turn, player, cell, outcome (pelang / target / bomb), value, targetsFound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match.opponentStatus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connected / reconnecting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match.emote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player, emoteId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match.snapshot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полное состояние для восстановления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match.end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result, reason (targets / surrender / afk / turnLimit / annulled), обе карты целиком, trophiesDelta, rp, rewards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code (NOT_YOUR_TURN, CELL_REVEALED, CELL_ROCK, STALE_TURN, MATCH_OVER), refSeq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clientTime, serverTime</w:t>
            </w:r>
          </w:p>
        </w:tc>
      </w:tr>
    </w:tbl>
    <w:p/>
    <w:p>
      <w:r>
        <w:t xml:space="preserve">Состояния матча: </w:t>
      </w:r>
      <w:r>
        <w:rPr>
          <w:rFonts w:ascii="Consolas" w:hAnsi="Consolas"/>
          <w:color w:val="0B4F6C"/>
          <w:sz w:val="18"/>
        </w:rPr>
        <w:t>created → intro (3 с) → coinflip → playing → finalTurn? → ended</w:t>
      </w:r>
      <w:r>
        <w:t xml:space="preserve">, либо </w:t>
      </w:r>
      <w:r>
        <w:rPr>
          <w:rFonts w:ascii="Consolas" w:hAnsi="Consolas"/>
          <w:color w:val="0B4F6C"/>
          <w:sz w:val="18"/>
        </w:rPr>
        <w:t>annulled</w:t>
      </w:r>
      <w:r>
        <w:t>. Переход хода и тайм-ауты считает только сервер. После каждого хода снапшот пишется в Redis (TTL 1 ч): при падении ноды матч поднимается на другой, если оба игрока вернулись за 30 с, иначе аннулируется. Результат пишется в Postgres одной транзакцией (matches + arena_profiles + wallet_ledger).</w:t>
      </w:r>
    </w:p>
    <w:p>
      <w:pPr>
        <w:pStyle w:val="Heading3"/>
      </w:pPr>
      <w:r>
        <w:t>10.5 Серверная валидация</w:t>
      </w:r>
    </w:p>
    <w:p>
      <w:pPr>
        <w:pStyle w:val="ListBullet"/>
      </w:pPr>
      <w:r>
        <w:t>Попытки кампании и дейли переигрываются Go-движком по логу тапов. Несовпадение с заявленным результатом — попытка отклоняется и помечается.</w:t>
      </w:r>
    </w:p>
    <w:p>
      <w:pPr>
        <w:pStyle w:val="ListBullet"/>
      </w:pPr>
      <w:r>
        <w:t>Награды за уровень выдаются один раз (уникальность по user + level + stars).</w:t>
      </w:r>
    </w:p>
    <w:p>
      <w:pPr>
        <w:pStyle w:val="ListBullet"/>
      </w:pPr>
      <w:r>
        <w:t>Карты арены валидируются при сохранении и повторно при входе в очередь (лимиты формата могли измениться).</w:t>
      </w:r>
    </w:p>
    <w:p>
      <w:pPr>
        <w:pStyle w:val="ListBullet"/>
      </w:pPr>
      <w:r>
        <w:t xml:space="preserve">Rewarded-награды — только по SSV-колбэку с проверкой подписи и уникальности </w:t>
      </w:r>
      <w:r>
        <w:rPr>
          <w:rFonts w:ascii="Consolas" w:hAnsi="Consolas"/>
          <w:color w:val="0B4F6C"/>
          <w:sz w:val="18"/>
        </w:rPr>
        <w:t>ssv_tx_id</w:t>
      </w:r>
      <w:r>
        <w:t>. Клиент узнаёт о начислении опросом до 10 с.</w:t>
      </w:r>
    </w:p>
    <w:p>
      <w:pPr>
        <w:pStyle w:val="ListBullet"/>
      </w:pPr>
      <w:r>
        <w:t>Дневные лимиты (реклама, продолжения, защита карты) считаются по игровым суткам UTC.</w:t>
      </w:r>
    </w:p>
    <w:p>
      <w:pPr>
        <w:pStyle w:val="Heading3"/>
      </w:pPr>
      <w:r>
        <w:t>10.6 Фоновые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Когда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Итоги дейли, награды топ-10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00:05 UTC ежедневно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Проверка серий (сброс пропустивших 2+ дня)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00:10 UTC ежедневно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Недельный лидерборд: снимок и обнуление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Понедельник 00:00 UTC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Смена сезона: награды, мягкий сброс, новый сезон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 seasons.ends_at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Завершение события: автовыдача наград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 events.ends_at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Пересчёт нормы асинхронных карт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Каждый час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Push: дейли 19:00 локально, «серия сгорит»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Каждые 15 мин по часовым поясам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Удаление аккаунтов после 30 дней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Ежедневно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Агрегаты аналитики для админки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Каждый час + суточные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Очистка старых attempts и match_moves (старше 180 дней)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Еженедельно</w:t>
            </w:r>
          </w:p>
        </w:tc>
      </w:tr>
    </w:tbl>
    <w:p/>
    <w:p>
      <w:pPr>
        <w:pStyle w:val="Heading2"/>
      </w:pPr>
      <w:r>
        <w:t>11. Админ-панель</w:t>
      </w:r>
    </w:p>
    <w:p>
      <w:r>
        <w:t>Веб-админка входит в MVP и решает три задачи: временные эксклюзивные товары в витрине, версионирование приложения, аналитика и отчёты. Без неё живая игра не обслуживается, поэтому в MVP есть и служебные разделы (11.5).</w:t>
      </w:r>
    </w:p>
    <w:p>
      <w:pPr>
        <w:pStyle w:val="Heading3"/>
      </w:pPr>
      <w:r>
        <w:t>11.1 Доступ</w:t>
      </w:r>
    </w:p>
    <w:p>
      <w:pPr>
        <w:pStyle w:val="ListBullet"/>
      </w:pPr>
      <w:r>
        <w:t xml:space="preserve">Стек: React + Vite + TypeScript, тот же OpenAPI-клиент, компоненты поля из </w:t>
      </w:r>
      <w:r>
        <w:rPr>
          <w:rFonts w:ascii="Consolas" w:hAnsi="Consolas"/>
          <w:color w:val="0B4F6C"/>
          <w:sz w:val="18"/>
        </w:rPr>
        <w:t>@pelenge/engine</w:t>
      </w:r>
      <w:r>
        <w:t xml:space="preserve"> для превью.</w:t>
      </w:r>
    </w:p>
    <w:p>
      <w:pPr>
        <w:pStyle w:val="ListBullet"/>
      </w:pPr>
      <w:r>
        <w:t>Вход: отдельные админ-аккаунты + обязательный TOTP, доступ только через VPN или allowlist IP.</w:t>
      </w:r>
    </w:p>
    <w:p>
      <w:pPr>
        <w:pStyle w:val="ListBullet"/>
      </w:pPr>
      <w:r>
        <w:t>Роли: администратор (всё), контент-менеджер (витрина, события, дейли), релиз-менеджер (версии, техработы, remote config), аналитик (только отчёты), поддержка (игроки, компенсации в пределах лимита).</w:t>
      </w:r>
    </w:p>
    <w:p>
      <w:pPr>
        <w:pStyle w:val="ListBullet"/>
      </w:pPr>
      <w:r>
        <w:t>Каждое изменение пишется в журнал аудита: кто, когда, что было и стало.</w:t>
      </w:r>
    </w:p>
    <w:p>
      <w:pPr>
        <w:pStyle w:val="Heading3"/>
      </w:pPr>
      <w:r>
        <w:t>11.2 Эксклюзивные товары на время</w:t>
      </w:r>
    </w:p>
    <w:p>
      <w:pPr>
        <w:pStyle w:val="ListNumber"/>
      </w:pPr>
      <w:r>
        <w:t>Создать предмет: тип и слот, название и описание RU/EN, редкость, загрузка ассетов (PNG/SVG/Lottie для эффектов), проверка размеров и веса.</w:t>
      </w:r>
    </w:p>
    <w:p>
      <w:pPr>
        <w:pStyle w:val="ListNumber"/>
      </w:pPr>
      <w:r>
        <w:t>Превью «как в приложении»: поле 7×7 со всеми элементами в светлой и тёмной теме + автоматическая проверка контраста (6.6).</w:t>
      </w:r>
    </w:p>
    <w:p>
      <w:pPr>
        <w:pStyle w:val="ListNumber"/>
      </w:pPr>
      <w:r>
        <w:t>Цена в ◆ и/или ●, вкладка (Эксклюзив / Праздничное / …), порядок сортировки.</w:t>
      </w:r>
    </w:p>
    <w:p>
      <w:pPr>
        <w:pStyle w:val="ListNumber"/>
      </w:pPr>
      <w:r>
        <w:t>Окно продаж: начало и конец (UTC, с подсказкой по Москве), лимит тиража (необязательно), фильтр по стране и минимальной версии приложения.</w:t>
      </w:r>
    </w:p>
    <w:p>
      <w:pPr>
        <w:pStyle w:val="ListNumber"/>
      </w:pPr>
      <w:r>
        <w:t>Баннер LIMITED DROP: заголовок, текст, картинка, кнопка → товар или набор; одновременно один активный баннер.</w:t>
      </w:r>
    </w:p>
    <w:p>
      <w:pPr>
        <w:pStyle w:val="ListNumber"/>
      </w:pPr>
      <w:r>
        <w:t>Наборы: выбор предметов, цена, расчёт скидки от суммы.</w:t>
      </w:r>
    </w:p>
    <w:p>
      <w:pPr>
        <w:pStyle w:val="ListNumber"/>
      </w:pPr>
      <w:r>
        <w:t>Статусы: черновик → запланирован → в продаже → завершён. Расписание срабатывает автоматически, клиенты получают каталог при следующем запросе (кэш до 5 мин).</w:t>
      </w:r>
    </w:p>
    <w:p>
      <w:pPr>
        <w:pStyle w:val="ListNumber"/>
      </w:pPr>
      <w:r>
        <w:t>Досрочно снять с продажи или продлить — с подтверждением. Цену товара в продаже менять нельзя (только новым окном), удалить купленный предмет нельзя.</w:t>
      </w:r>
    </w:p>
    <w:p>
      <w:pPr>
        <w:pStyle w:val="ListNumber"/>
      </w:pPr>
      <w:r>
        <w:t>Карточка товара показывает продажи по дням, потраченную валюту, конверсию «просмотр превью → покупка», долю экипировавших.</w:t>
      </w:r>
    </w:p>
    <w:p>
      <w:pPr>
        <w:pStyle w:val="Heading3"/>
      </w:pPr>
      <w:r>
        <w:t>11.3 Версионирование приложения</w:t>
      </w:r>
    </w:p>
    <w:p>
      <w:pPr>
        <w:pStyle w:val="ListBullet"/>
      </w:pPr>
      <w:r>
        <w:t>По каждой платформе: минимальная версия (принудительное обновление), рекомендуемая (мягкое), ссылка на стор, текст окна RU/EN.</w:t>
      </w:r>
    </w:p>
    <w:p>
      <w:pPr>
        <w:pStyle w:val="ListBullet"/>
      </w:pPr>
      <w:r>
        <w:t>Перед повышением минимальной версии админка показывает, сколько игроков за 7 дней сидят на более старых версиях, и требует подтверждения.</w:t>
      </w:r>
    </w:p>
    <w:p>
      <w:pPr>
        <w:pStyle w:val="ListBullet"/>
      </w:pPr>
      <w:r>
        <w:t>Режим техработ: включить сейчас или по расписанию, текст RU/EN, ожидаемое время окончания. Кампания офлайн при этом работает; за 15 минут до начала блокируется поиск матчей.</w:t>
      </w:r>
    </w:p>
    <w:p>
      <w:pPr>
        <w:pStyle w:val="ListBullet"/>
      </w:pPr>
      <w:r>
        <w:t>Remote config и фичефлаги: редактор значений с валидацией по схеме, таргетинг по версии приложения, платформе, стране и проценту игроков (постепенная выкатка). Примеры ключей: таймер хода, форматы лиг, частота рекламы, награды.</w:t>
      </w:r>
    </w:p>
    <w:p>
      <w:pPr>
        <w:pStyle w:val="ListBullet"/>
      </w:pPr>
      <w:r>
        <w:t>Версии контента: публикация пакета уровней (исправления баланса) с автопроверкой 2.7 и откатом на предыдущую версию. Прогресс игроков при этом не меняется.</w:t>
      </w:r>
    </w:p>
    <w:p>
      <w:pPr>
        <w:pStyle w:val="ListBullet"/>
      </w:pPr>
      <w:r>
        <w:t>История: список всех изменений версий и конфига с автором и возможностью отката.</w:t>
      </w:r>
    </w:p>
    <w:p>
      <w:pPr>
        <w:pStyle w:val="Heading3"/>
      </w:pPr>
      <w:r>
        <w:t>11.4 Аналитика и отчёты</w:t>
      </w:r>
    </w:p>
    <w:p>
      <w:r>
        <w:t>Все отчёты фильтруются по периоду, платформе, стране, версии приложения и выгружаются в CSV.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Отчёт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Метрики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Аудитория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DAU / WAU / MAU, новые игроки, сессии на игрока, длина сессии, доля привязанных аккаунтов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Удержание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Когорты D1 / D7 / D30 по дате установки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Воронка кампании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 каждому уровню: старты, победы, поражения, продолжения, средние ходы, распределение звёзд, отток (где игроки бросают)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 и серии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Участие в дейли, доля побед, распределение серий, восстановления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Арена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Матчи по режимам, среднее ожидание соперника, доля ботов, винрейт первого хода, ничьи, AFK и сдачи, попадания на бомбы, распределение по лигам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Экономика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Начислено и потрачено ◆ и ● по источникам, средний баланс, инфляция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Витрина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Продажи по товарам и вкладкам, конверсия превью, результат каждого лимитированного дропа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Показы и доход по местам и сетям (импорт из API AdMob и Yandex), eCPM, ARPDAU, fill rate, показы на игрока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Участники, токены, достижение ступеней трека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Технические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Распределение по версиям, crash-free (из Sentry), ошибки API, пинг и реконнекты в матчах</w:t>
            </w:r>
          </w:p>
        </w:tc>
      </w:tr>
    </w:tbl>
    <w:p/>
    <w:p>
      <w:r>
        <w:t>Дашборд «Сегодня» на главной: DAU, новые, матчи сейчас, доход рекламы вчера, активный дроп и событие.</w:t>
      </w:r>
    </w:p>
    <w:p>
      <w:pPr>
        <w:pStyle w:val="Heading3"/>
      </w:pPr>
      <w:r>
        <w:t>11.5 Служебные разделы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Раздел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можно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по ID / нику; профиль, баланс, журнал валюты, инвентарь, матчи; компенсация (с причиной), бан и разбан, сброс ника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Модерация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Очередь жалоб и помеченных античитом попыток, просмотр ходов матча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Создание и расписание (7.3), карты события через редактор поля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Календарь с превью сгенерированных уровней на 30 дней, подмена дня ручным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Сезоны и лиги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Даты сезона, форматы лиг, сезонный трек наград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Push-рассылки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Ручная рассылка по сегменту (страна, язык, активность) с превью и лимитом 1 в сутки</w:t>
            </w:r>
          </w:p>
        </w:tc>
      </w:tr>
    </w:tbl>
    <w:p/>
    <w:p>
      <w:pPr>
        <w:pStyle w:val="Heading2"/>
      </w:pPr>
      <w:r>
        <w:t>12. Аналитика, безопасность, тестирование, релиз</w:t>
      </w:r>
    </w:p>
    <w:p>
      <w:pPr>
        <w:pStyle w:val="Heading3"/>
      </w:pPr>
      <w:r>
        <w:t>12.1 События аналитики</w:t>
      </w:r>
    </w:p>
    <w:p>
      <w:r>
        <w:t xml:space="preserve">Клиент копит события и отправляет пачками в </w:t>
      </w:r>
      <w:r>
        <w:rPr>
          <w:rFonts w:ascii="Consolas" w:hAnsi="Consolas"/>
          <w:color w:val="0B4F6C"/>
          <w:sz w:val="18"/>
        </w:rPr>
        <w:t>POST /analytics/events</w:t>
      </w:r>
      <w:r>
        <w:t xml:space="preserve"> (офлайн — хранит до 1000). Сервер дополняет их серверными событиями (покупки, матчи, награды) и пишет в ClickHouse. Общие поля: user_id, session_id, ts, platform, app_version, country, locale.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Параметры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app_open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session_end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source (push / deep link / icon), duration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tutorial_step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tutorial_complete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step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level_start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level_end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level_id, result, moves, stars, bombs_hit, duration, continued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continue_offer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continue_used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method (ad / emeralds)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daily_start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daily_end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date, result, moves, rank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streak_lost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streak_restored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length, method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arena_queue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arena_match_start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arena_match_end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format, wait_sec, mode, opponent_type, result, reason, turns, trophies_delta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arena_map_saved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format, elements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shop_view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item_preview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purchase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tab, item_id, price, currency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equip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slot, item_id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ad_request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ad_shown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ad_reward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placement, network, type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friend_added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challenge_sent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invite_shared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channel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event_claim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event_id, step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level_code_shared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level_code_played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push_opened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campaign</w:t>
            </w:r>
          </w:p>
        </w:tc>
      </w:tr>
    </w:tbl>
    <w:p/>
    <w:p>
      <w:pPr>
        <w:pStyle w:val="Heading3"/>
      </w:pPr>
      <w:r>
        <w:t>12.2 Безопасность и приватность</w:t>
      </w:r>
    </w:p>
    <w:p>
      <w:pPr>
        <w:pStyle w:val="ListBullet"/>
      </w:pPr>
      <w:r>
        <w:t>Весь трафик — TLS 1.2+. JWT подписываются асимметричным ключом с ротацией, refresh-токены хранятся хэшем.</w:t>
      </w:r>
    </w:p>
    <w:p>
      <w:pPr>
        <w:pStyle w:val="ListBullet"/>
      </w:pPr>
      <w:r>
        <w:t>Секреты (ключи APNs/FCM, SSV, БД) — в менеджере секретов, не в репозитории и не в клиенте.</w:t>
      </w:r>
    </w:p>
    <w:p>
      <w:pPr>
        <w:pStyle w:val="ListBullet"/>
      </w:pPr>
      <w:r>
        <w:t>Персональные данные минимальны: ID провайдера, ник, страна, push-токен. E-mail из Apple/Google не сохраняется.</w:t>
      </w:r>
    </w:p>
    <w:p>
      <w:pPr>
        <w:pStyle w:val="ListBullet"/>
      </w:pPr>
      <w:r>
        <w:t>152-ФЗ: данные игроков из РФ должны первично записываться и храниться на серверах в РФ. GDPR: согласие на рекламу, выгрузка и удаление данных по запросу. Регион хостинга — раздел 12.6.</w:t>
      </w:r>
    </w:p>
    <w:p>
      <w:pPr>
        <w:pStyle w:val="ListBullet"/>
      </w:pPr>
      <w:r>
        <w:t>Сторы: Privacy Nutrition Labels (App Store) и Data safety (Google Play), удаление аккаунта из приложения, возрастной рейтинг 12+ (реклама, сетевое взаимодействие), без таргетинга на детей.</w:t>
      </w:r>
    </w:p>
    <w:p>
      <w:pPr>
        <w:pStyle w:val="ListBullet"/>
      </w:pPr>
      <w:r>
        <w:t>Ники проходят фильтр стоп-слов RU/EN; названия пользовательских уровней видны только тем, кому передан код.</w:t>
      </w:r>
    </w:p>
    <w:p>
      <w:pPr>
        <w:pStyle w:val="ListBullet"/>
      </w:pPr>
      <w:r>
        <w:t>Защита от фарма: лимит гостевых аккаунтов на устройство, App Attest / Play Integrity для наградных запросов, rate limit.</w:t>
      </w:r>
    </w:p>
    <w:p>
      <w:pPr>
        <w:pStyle w:val="Heading3"/>
      </w:pPr>
      <w:r>
        <w:t>12.3 Тестирование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Уровень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проверяем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Инструмент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Движок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Общие тест-векторы TS ↔ Go (все элементы, бомба, несколько целей, все режимы), валидация, property-based тесты связности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Jest, go test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Контент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100 уровней и 365 дней дейли проходят валидацию и решаются ботом в лимит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CI-скрипт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Бэкенд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Юнит + интеграционные с реальными Postgres/Redis: кошелёк, идемпотентность, лимитированные товары на границе окна, смена сезона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go test + testcontainers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Сценарии: тайм-ауты, 3 тайм-аута подряд, бомба и две бомбы подряд, правило равных ходов, лимит 40 ходов, сдача, реконнект, падение ноды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go test с фейковыми часами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Нагрузка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10 000 одновременных матчей, 2 000 RPS на api, p95 &lt; 150 мс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k6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Баланс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Симуляция бот против бота (винрейт первого хода 45–55%, влияние бомб)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Скрипт на Go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Клиент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Компоненты, сторы, очередь синхронизации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Jest + RNTL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E2E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Онбординг, прохождение уровня, поражение + продолжение, дейли, покупка и экипировка, матч с ботом, привязка аккаунта, офлайн → онлайн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Maestro на iOS и Android</w:t>
            </w:r>
          </w:p>
        </w:tc>
      </w:tr>
    </w:tbl>
    <w:p/>
    <w:p>
      <w:pPr>
        <w:pStyle w:val="Heading3"/>
      </w:pPr>
      <w:r>
        <w:t>12.4 Критерии приёмки MVP</w:t>
      </w:r>
    </w:p>
    <w:p>
      <w:pPr>
        <w:pStyle w:val="ListBullet"/>
      </w:pPr>
      <w:r>
        <w:t>☐ Все 100 уровней проходятся; звёзды, лимит ходов и бомба (−2 хода) работают по разделам 2–3.</w:t>
      </w:r>
    </w:p>
    <w:p>
      <w:pPr>
        <w:pStyle w:val="ListBullet"/>
      </w:pPr>
      <w:r>
        <w:t>☐ Кампания и дейли работают в авиарежиме, прогресс синхронизируется без потерь и дублей наград.</w:t>
      </w:r>
    </w:p>
    <w:p>
      <w:pPr>
        <w:pStyle w:val="ListBullet"/>
      </w:pPr>
      <w:r>
        <w:t>☐ Live-матч проходит все сценарии 12.3 «Матч»; карта соперника не видна в трафике до конца матча (проверка прокси).</w:t>
      </w:r>
    </w:p>
    <w:p>
      <w:pPr>
        <w:pStyle w:val="ListBullet"/>
      </w:pPr>
      <w:r>
        <w:t>☐ Бот подключается через 20 с, асинхронный матч считает результат против нормы карты.</w:t>
      </w:r>
    </w:p>
    <w:p>
      <w:pPr>
        <w:pStyle w:val="ListBullet"/>
      </w:pPr>
      <w:r>
        <w:t>☐ Кубки, лиги, RP и смена сезона отрабатывают на staging с ускоренным сезоном (1 час).</w:t>
      </w:r>
    </w:p>
    <w:p>
      <w:pPr>
        <w:pStyle w:val="ListBullet"/>
      </w:pPr>
      <w:r>
        <w:t>☐ Покупка не списывает валюту дважды при обрыве связи и повторе; лимитированный товар появляется и исчезает по расписанию из админки.</w:t>
      </w:r>
    </w:p>
    <w:p>
      <w:pPr>
        <w:pStyle w:val="ListBullet"/>
      </w:pPr>
      <w:r>
        <w:t>☐ Rewarded-награды начисляются только по SSV; лимиты и правила interstitial соблюдаются.</w:t>
      </w:r>
    </w:p>
    <w:p>
      <w:pPr>
        <w:pStyle w:val="ListBullet"/>
      </w:pPr>
      <w:r>
        <w:t>☐ Повышение минимальной версии в админке показывает экран обновления на старой сборке; техработы включаются и выключаются без релиза.</w:t>
      </w:r>
    </w:p>
    <w:p>
      <w:pPr>
        <w:pStyle w:val="ListBullet"/>
      </w:pPr>
      <w:r>
        <w:t>☐ Отчёты 11.4 строятся на данных staging и совпадают с базой с точностью ±1%.</w:t>
      </w:r>
    </w:p>
    <w:p>
      <w:pPr>
        <w:pStyle w:val="ListBullet"/>
      </w:pPr>
      <w:r>
        <w:t>☐ Весь интерфейс переведён на RU и EN, нет обрезанных строк на экране 360 pt.</w:t>
      </w:r>
    </w:p>
    <w:p>
      <w:pPr>
        <w:pStyle w:val="ListBullet"/>
      </w:pPr>
      <w:r>
        <w:t>☐ Crash-free ≥ 99,5% на закрытом бета-тесте (TestFlight + Google Play Internal) в течение 7 дней.</w:t>
      </w:r>
    </w:p>
    <w:p>
      <w:pPr>
        <w:pStyle w:val="Heading3"/>
      </w:pPr>
      <w:r>
        <w:t>12.5 Инфраструктура и релиз</w:t>
      </w:r>
    </w:p>
    <w:p>
      <w:pPr>
        <w:pStyle w:val="ListBullet"/>
      </w:pPr>
      <w:r>
        <w:t>Окружения: dev, staging (копия prod, ускоренные таймеры сезонов), prod. Отдельные сборки приложения на каждое окружение.</w:t>
      </w:r>
    </w:p>
    <w:p>
      <w:pPr>
        <w:pStyle w:val="ListBullet"/>
      </w:pPr>
      <w:r>
        <w:t>CI (GitHub Actions): линтеры, тесты, тест-векторы TS ↔ Go, валидация контента, проверка совместимости OpenAPI, сборка образов. CD: staging — автоматически, prod — по тегу с ручным подтверждением.</w:t>
      </w:r>
    </w:p>
    <w:p>
      <w:pPr>
        <w:pStyle w:val="ListBullet"/>
      </w:pPr>
      <w:r>
        <w:t>Миграции БД только обратно совместимые (expand → migrate → contract). API версионируется (</w:t>
      </w:r>
      <w:r>
        <w:rPr>
          <w:rFonts w:ascii="Consolas" w:hAnsi="Consolas"/>
          <w:color w:val="0B4F6C"/>
          <w:sz w:val="18"/>
        </w:rPr>
        <w:t>/v1</w:t>
      </w:r>
      <w:r>
        <w:t>), старые версии клиента поддерживаются до повышения минимальной версии.</w:t>
      </w:r>
    </w:p>
    <w:p>
      <w:pPr>
        <w:pStyle w:val="ListBullet"/>
      </w:pPr>
      <w:r>
        <w:t>Мониторинг и алерты: ошибки 5xx &gt; 1%, p95 &gt; 300 мс, очередь подбора &gt; 30 с, рост аннулированных матчей, падение crash-free.</w:t>
      </w:r>
    </w:p>
    <w:p>
      <w:pPr>
        <w:pStyle w:val="ListBullet"/>
      </w:pPr>
      <w:r>
        <w:t>Релиз в сторах: поэтапный выпуск (Android staged rollout 10% → 50% → 100%, iOS phased release). Софт-лонч в 1–2 странах перед глобальным запуском.</w:t>
      </w:r>
    </w:p>
    <w:p>
      <w:pPr>
        <w:pStyle w:val="ListBullet"/>
      </w:pPr>
      <w:r>
        <w:t>Бэкапы Postgres: PITR, хранение 14 дней, ежемесячная проверка восстановления.</w:t>
      </w:r>
    </w:p>
    <w:p>
      <w:pPr>
        <w:pStyle w:val="Heading3"/>
      </w:pPr>
      <w:r>
        <w:t>12.6 Хостинг и регион</w:t>
      </w:r>
    </w:p>
    <w:p>
      <w:r>
        <w:t>На MVP всё работает в одном регионе в РФ (Москва): Kubernetes, PostgreSQL, Redis, ClickHouse, S3 и game-ноды. Основной провайдер — Yandex Cloud (Managed Kubernetes, Managed PostgreSQL и ClickHouse, Object Storage), запасной — Selectel. Скины и пакеты уровней раздаёт глобальный CDN: это контент без персональных данных.</w:t>
      </w:r>
    </w:p>
    <w:p>
      <w:r>
        <w:t>Почему один регион, а не два:</w:t>
      </w:r>
    </w:p>
    <w:p>
      <w:pPr>
        <w:pStyle w:val="ListBullet"/>
      </w:pPr>
      <w:r>
        <w:t>152-ФЗ требует первичной записи и хранения данных россиян в РФ, а RU — основная аудитория.</w:t>
      </w:r>
    </w:p>
    <w:p>
      <w:pPr>
        <w:pStyle w:val="ListBullet"/>
      </w:pPr>
      <w:r>
        <w:t>Игра пошаговая, ход длится 5–10 с. Задержка 60–120 мс для игроков из Европы и Азии незаметна; на сеть уже заложено 300 мс к каждому ходу.</w:t>
      </w:r>
    </w:p>
    <w:p>
      <w:pPr>
        <w:pStyle w:val="ListBullet"/>
      </w:pPr>
      <w:r>
        <w:t>Один пул игроков. При малом онлайне на старте два региона удлинили бы поиск соперника и разорвали лидерборды.</w:t>
      </w:r>
    </w:p>
    <w:p>
      <w:pPr>
        <w:pStyle w:val="ListBullet"/>
      </w:pPr>
      <w:r>
        <w:t>Один кластер и одна база без межрегиональной репликации — дешевле и проще в эксплуатации.</w:t>
      </w:r>
    </w:p>
    <w:p>
      <w:r>
        <w:t>Англоязычная аудитория:</w:t>
      </w:r>
    </w:p>
    <w:p>
      <w:pPr>
        <w:pStyle w:val="ListBullet"/>
      </w:pPr>
      <w:r>
        <w:t>Soft launch EN — в странах вне ЕС.</w:t>
      </w:r>
    </w:p>
    <w:p>
      <w:pPr>
        <w:pStyle w:val="ListBullet"/>
      </w:pPr>
      <w:r>
        <w:t>Перед выходом в ЕС юрист проверяет, можно ли по GDPR хранить данные игроков из ЕС в РФ. Если нет, после MVP добавляется регион ЕС только для персональных данных аккаунтов из ЕС (профиль, привязки входа, push-токены). Матчмейкинг, лидерборды и игровая логика остаются общими и работают по псевдонимным userId.</w:t>
      </w:r>
    </w:p>
    <w:p>
      <w:pPr>
        <w:pStyle w:val="ListBullet"/>
      </w:pPr>
      <w:r>
        <w:t>Чтобы этот переход был дешёвым, персональные данные с MVP хранятся в отдельных таблицах (</w:t>
      </w:r>
      <w:r>
        <w:rPr>
          <w:rFonts w:ascii="Consolas" w:hAnsi="Consolas"/>
          <w:color w:val="0B4F6C"/>
          <w:sz w:val="18"/>
        </w:rPr>
        <w:t>identities</w:t>
      </w:r>
      <w:r>
        <w:t xml:space="preserve">, </w:t>
      </w:r>
      <w:r>
        <w:rPr>
          <w:rFonts w:ascii="Consolas" w:hAnsi="Consolas"/>
          <w:color w:val="0B4F6C"/>
          <w:sz w:val="18"/>
        </w:rPr>
        <w:t>devices</w:t>
      </w:r>
      <w:r>
        <w:t>), а игровые таблицы ссылаются только на userId.</w:t>
      </w:r>
    </w:p>
    <w:p>
      <w:pPr>
        <w:pStyle w:val="ListBullet"/>
      </w:pPr>
      <w:r>
        <w:t>Sentry — self-hosted в том же регионе. Рекламные SDK не получают данных сверх технических идентификаторов и согласия на рекламу.</w:t>
      </w:r>
    </w:p>
    <w:p>
      <w:pPr>
        <w:pStyle w:val="Heading3"/>
      </w:pPr>
      <w:r>
        <w:t>12.6 Открытые вопросы</w:t>
      </w:r>
    </w:p>
    <w:p>
      <w:pPr>
        <w:pStyle w:val="ListBullet"/>
      </w:pPr>
      <w:r>
        <w:t>☑ Бот помечается: подпись «Тренировочный соперник», кубки ×0,5 (раздел 5.6).</w:t>
      </w:r>
    </w:p>
    <w:p>
      <w:pPr>
        <w:pStyle w:val="ListBullet"/>
      </w:pPr>
      <w:r>
        <w:t>☑ Регион хостинга: на MVP один регион в РФ и общий пул игроков; регион ЕС — только для данных игроков из ЕС, если этого потребует юрист (раздел 12.6). Нужна проверка юристом.</w:t>
      </w:r>
    </w:p>
    <w:p>
      <w:pPr>
        <w:pStyle w:val="ListBullet"/>
      </w:pPr>
      <w:r>
        <w:t>☑ Встроенные покупки и отключение рекламы за деньги — только после MVP (раздел 1.6).</w:t>
      </w:r>
    </w:p>
    <w:p>
      <w:pPr>
        <w:pStyle w:val="ListBullet"/>
      </w:pPr>
      <w:r>
        <w:t>☑ Правило равных ходов и ничья подтверждены (раздел 5.4).</w:t>
      </w:r>
    </w:p>
    <w:p>
      <w:pPr>
        <w:pStyle w:val="ListBullet"/>
      </w:pPr>
      <w:r>
        <w:t>☑ Таймер хода зависит от формата: 5×5 — 5 с, 7×7 — 7 с, 9×9 — 10 с (раздел 5.2).</w:t>
      </w:r>
    </w:p>
    <w:p>
      <w:pPr>
        <w:pStyle w:val="ListBullet"/>
      </w:pPr>
      <w:r>
        <w:t>☑ Число бомб на карте показывается; добавлен индикатор «Рядом бомба» (раздел 2.5).</w:t>
      </w:r>
    </w:p>
    <w:p>
      <w:r>
        <w:br w:type="page"/>
      </w:r>
    </w:p>
    <w:p>
      <w:pPr>
        <w:pStyle w:val="Heading1"/>
      </w:pPr>
      <w:r>
        <w:t>Часть 2. Креативный бриф</w:t>
      </w:r>
    </w:p>
    <w:p>
      <w:r>
        <w:t>Бриф отвечает на вопрос «какой должна быть игра и почему», а «Дизайн-система» и «Экраны» — на «из чего и как устроена». При конфликте с концептом v82 приоритет у брифа: концепт — отправная точка, а не финал.</w:t>
      </w:r>
    </w:p>
    <w:p>
      <w:pPr>
        <w:pStyle w:val="Heading2"/>
      </w:pPr>
      <w:r>
        <w:t>1. Суть игры</w:t>
      </w:r>
    </w:p>
    <w:p>
      <w:r>
        <w:rPr>
          <w:b/>
        </w:rPr>
        <w:t>Одно число — и ты уже чувствуешь, где сигнал.</w:t>
      </w:r>
      <w:r>
        <w:t xml:space="preserve"> PELENGE — короткая игра на дедукцию: игрок тапает клетку, получает расстояние до скрытого сигнала и за несколько ходов вычисляет его место. В арене игрок ещё и прячет свои сигналы и бомбы от соперника.</w:t>
      </w:r>
    </w:p>
    <w:p>
      <w:r>
        <w:t>Питч для стора: «Мини-детектив на минуту. Слушай пеленг, обходи заборы и ручьи, избегай бомб — и найди сигнал раньше соперника».</w:t>
      </w:r>
    </w:p>
    <w:p>
      <w:pPr>
        <w:pStyle w:val="Heading3"/>
      </w:pPr>
      <w:r>
        <w:t>1.1 Четыре опоры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Опора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это значит для дизайна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Честная логика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Никакой случайности. Интерфейс чистый и точный, каждый элемент поля читается мгновенно. Красиво — но никогда за счёт понятности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Минута на партию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1–3 мин, матч 2–4 мин. От запуска до первого тапа — один тап. Никаких экранов-прослоек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Дуэль умов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Арена — это не реакция, а хитрость: я строю ловушку и разгадываю чужую. Дизайн подчёркивает противостояние и авторство карты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Стиль собирается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Косметика — способ выразить себя и показать статус. Скины должны быть желанными с первого взгляда на карточке витрины</w:t>
            </w:r>
          </w:p>
        </w:tc>
      </w:tr>
    </w:tbl>
    <w:p/>
    <w:p>
      <w:pPr>
        <w:pStyle w:val="Heading3"/>
      </w:pPr>
      <w:r>
        <w:t>1.2 Место среди других игр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Игра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берём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Чем отличаемся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Сапёр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Дедукция по числам на клетках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Дружелюбнее (бомба — штраф, а не конец), современный визуал, PvP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Wordle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Ежедневный ритуал, шаринг результата без спойлера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Плюс кампания и арена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Two Dots, Monument Valley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Мягкая эстетика, тактильный отклик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Больше соревнования, короче сессии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Clash Royale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Лиги, кубки, VS-экран, сезонный трек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Без «плати за силу»: косметика не влияет на результат</w:t>
            </w:r>
          </w:p>
        </w:tc>
      </w:tr>
    </w:tbl>
    <w:p/>
    <w:p>
      <w:pPr>
        <w:pStyle w:val="Heading2"/>
      </w:pPr>
      <w:r>
        <w:t>2. Аудитория</w:t>
      </w:r>
    </w:p>
    <w:p>
      <w:r>
        <w:t>Основная аудитория — 18–40 лет, RU и EN, играют в короткие паузы (транспорт, очередь, перерыв), одной рукой, часто без звука. Смартфоны от бюджетных Android до флагманских iPhone.</w:t>
      </w:r>
    </w:p>
    <w:p>
      <w:pPr>
        <w:pStyle w:val="Heading3"/>
      </w:pPr>
      <w:r>
        <w:t>2.1 Персоны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«Пауза для головы»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«Соперник»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«Ритуал»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Кто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Марина, 27, маркетолог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Данияр, 19, студент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Олег, 44, инженер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Когда играет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Метро, обед, 5–10 минут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Вечером сериями по 20–40 минут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Утром с кофе, 5 минут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Играет сейчас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Two Dots, Block Blast, Wordle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Clash Royale, Brawl Stars, шахматы онлайн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Судоку, кроссворды, «Слово дня»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Хочет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Переключиться, почувствовать себя умной, красивую картинку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Обыгрывать живых людей, расти в лиге, хвастаться скинами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Привычку и понятный прогресс, без суеты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Раздражает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Реклама после каждого уровня, сложные меню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Нечестный подбор, долгое ожидание, «плати чтобы победить»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Мелкий текст, мерцание, таймеры и спешка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Главный режим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Кампания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Арена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Дизайн должен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Вести в игру одним тапом, дарить приятные микромоменты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Дать адреналин VS-экрана, читаемый таймер, статусные рамки и лиги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Дать крупный текст, спокойный режим, календарь серии</w:t>
            </w:r>
          </w:p>
        </w:tc>
      </w:tr>
    </w:tbl>
    <w:p/>
    <w:p>
      <w:r>
        <w:t>Вывод для дизайна: интерфейс спокойный и чистый (Марина, Олег), а арена — яркая и состязательная (Данияр). Это два регистра одного стиля: «тихая гавань» для одиночной игры и «штормовое море» для арены (раздел 6).</w:t>
      </w:r>
    </w:p>
    <w:p>
      <w:pPr>
        <w:pStyle w:val="Heading2"/>
      </w:pPr>
      <w:r>
        <w:t>3. Эмоции и ключевые моменты</w:t>
      </w:r>
    </w:p>
    <w:p>
      <w:r>
        <w:t xml:space="preserve">Дуга одной партии: </w:t>
      </w:r>
      <w:r>
        <w:rPr>
          <w:b/>
        </w:rPr>
        <w:t>любопытство</w:t>
      </w:r>
      <w:r>
        <w:t xml:space="preserve"> (первый тап) → </w:t>
      </w:r>
      <w:r>
        <w:rPr>
          <w:b/>
        </w:rPr>
        <w:t>напряжение</w:t>
      </w:r>
      <w:r>
        <w:t xml:space="preserve"> («теплее… холоднее…») → </w:t>
      </w:r>
      <w:r>
        <w:rPr>
          <w:b/>
        </w:rPr>
        <w:t>озарение</w:t>
      </w:r>
      <w:r>
        <w:t xml:space="preserve"> («ага, он за забором!») → </w:t>
      </w:r>
      <w:r>
        <w:rPr>
          <w:b/>
        </w:rPr>
        <w:t>триумф</w:t>
      </w:r>
      <w:r>
        <w:t xml:space="preserve"> (сигнал найден) → </w:t>
      </w:r>
      <w:r>
        <w:rPr>
          <w:b/>
        </w:rPr>
        <w:t>гордость</w:t>
      </w:r>
      <w:r>
        <w:t xml:space="preserve"> (звёзды, рекорд). Дизайн усиливает каждую точку и не мешает между ними.</w:t>
      </w:r>
    </w:p>
    <w:p>
      <w:pPr>
        <w:pStyle w:val="Heading3"/>
      </w:pPr>
      <w:r>
        <w:t>3.1 Геройские моменты</w:t>
      </w:r>
    </w:p>
    <w:p>
      <w:r>
        <w:t>Те моменты, за которые игру запоминают. На них дизайнер тратит самую большую долю времени и показывает их первыми на ревью.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Момент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Эмоция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 её создать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Первый тап и первое число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«О, так вот как это работает»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 мягко прогибается, от неё бежит сонарная волна по полю, число «всплывает» с пружиной; звук «пинг»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HOT-клетка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Азарт, «совсем рядом»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Тёплое свечение, более высокий тон звука, вибрация сильнее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Сигнал найден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Триумф, облегчение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 «взрывается» золотом, три волны сигнала, искры, аккорд — мини-праздник за секунду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Досада с улыбкой (не страх)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Мультяшный «пуф» с дымком и короткой тряской, «−2» летит к счётчику. Никаких реалистичных взрывов, крови, огня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в уровне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Гордость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засвечивается волной, звёзды падают по одной с нарастающим звуком; «Новый рекорд» заметен, если есть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VS-экран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Адреналин, «ну, поехали»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Два цвета сталкиваются, аватары влетают, «VS» бьёт по центру, музыка меняется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Последние 2 секунды хода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Спешка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Кольцо таймера краснеет и пульсирует в такт тиканью, лёгкая вибрация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Соперник попал на мою бомбу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Злорадство, «ловушка сработала»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Взрыв на мини-карте + яркая плашка «Ловушка сработала! Ходи ещё раз»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Повышение лиги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Статус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Полноэкранный момент: старая эмблема раскалывается, новая вырастает, лучи, кнопка «Поделиться»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Первая игра в новом скине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«Моё, красивое»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Скин «надевается» на поле волной слева направо прямо в превью и при первом входе в уровень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7 дней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Удовлетворение привычкой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Огонёк растёт с каждым днём (5 стадий), на вехах — новая форма</w:t>
            </w:r>
          </w:p>
        </w:tc>
      </w:tr>
    </w:tbl>
    <w:p/>
    <w:p>
      <w:pPr>
        <w:pStyle w:val="Heading3"/>
      </w:pPr>
      <w:r>
        <w:t>3.2 Когда игра должна молчать</w:t>
      </w:r>
    </w:p>
    <w:p>
      <w:r>
        <w:t>Меню, списки, настройки, витрина — спокойные, без постоянных анимаций и бейджей-крикунов. Праздник должен быть заслуженным: если всё блестит, ничего не блестит.</w:t>
      </w:r>
    </w:p>
    <w:p>
      <w:pPr>
        <w:pStyle w:val="Heading2"/>
      </w:pPr>
      <w:r>
        <w:t>4. Характер бренда и тон</w:t>
      </w:r>
    </w:p>
    <w:p>
      <w:r>
        <w:t xml:space="preserve">Характер — </w:t>
      </w:r>
      <w:r>
        <w:rPr>
          <w:b/>
        </w:rPr>
        <w:t>любопытный штурман</w:t>
      </w:r>
      <w:r>
        <w:t>: точный, спокойный, дружелюбный, с лёгкой иронией. Не кричит, не давит, не сюсюкает.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Мы —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Но не —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Пример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Точные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Сухие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«Сигнал в 3 шагах», а не «Расстояние: 3»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Дружелюбные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Фамильярные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«Почти! Попробуешь ещё?», а не «Упс, ты проиграл 😭»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 иронией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 сарказмом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Бомба: «Бум. Минус два хода», а не «Ты что, слепой?»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Уверенные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Хвастливые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«Сезон 08 начался», а не «САМЫЙ ЭПИЧНЫЙ СЕЗОН!!!»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Краткие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Загадочные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«+3 хода за рекламу», а не «Бонус!»</w:t>
            </w:r>
          </w:p>
        </w:tc>
      </w:tr>
    </w:tbl>
    <w:p/>
    <w:p>
      <w:pPr>
        <w:pStyle w:val="ListBullet"/>
      </w:pPr>
      <w:r>
        <w:t>Обращение на «ты» (RU), простой разговорный EN.</w:t>
      </w:r>
    </w:p>
    <w:p>
      <w:pPr>
        <w:pStyle w:val="ListBullet"/>
      </w:pPr>
      <w:r>
        <w:t>Морские и радиотермины — дозированно, как приправа: «пеленг», «сигнал», «сезон» — да; игровые исходы (победа, ничья, поражение) — обычными словами. Понятность важнее стилизации.</w:t>
      </w:r>
    </w:p>
    <w:p>
      <w:pPr>
        <w:pStyle w:val="ListBullet"/>
      </w:pPr>
      <w:r>
        <w:t>Эмодзи — только в push и шаринге, не в интерфейсе.</w:t>
      </w:r>
    </w:p>
    <w:p>
      <w:pPr>
        <w:pStyle w:val="Heading3"/>
      </w:pPr>
      <w:r>
        <w:t>4.1 Логотип и иконка (бриф)</w:t>
      </w:r>
    </w:p>
    <w:p>
      <w:pPr>
        <w:pStyle w:val="ListBullet"/>
      </w:pPr>
      <w:r>
        <w:t xml:space="preserve">Имя: </w:t>
      </w:r>
      <w:r>
        <w:rPr>
          <w:b/>
        </w:rPr>
        <w:t>PELENGE</w:t>
      </w:r>
      <w:r>
        <w:t xml:space="preserve"> (от «пеленг» — направление на источник сигнала), теглайн </w:t>
      </w:r>
      <w:r>
        <w:rPr>
          <w:b/>
        </w:rPr>
        <w:t>SIGNAL HUNT</w:t>
      </w:r>
      <w:r>
        <w:t>.</w:t>
      </w:r>
    </w:p>
    <w:p>
      <w:pPr>
        <w:pStyle w:val="ListBullet"/>
      </w:pPr>
      <w:r>
        <w:t>Знак: стилизованная сонарная волна / луч пеленгатора, сходящийся в точку-сигнал. Сохранить конический градиент из концепта (cyan → blue → pink → gold) как фирменный приём.</w:t>
      </w:r>
    </w:p>
    <w:p>
      <w:pPr>
        <w:pStyle w:val="ListBullet"/>
      </w:pPr>
      <w:r>
        <w:t>Иконка приложения: фрагмент поля 3×3 с сияющей золотой клеткой-сигналом и волной. Читается на рабочем столе при 29 pt, не содержит текста. 3 варианта на A/B-тест стора (Product Page Optimization / Store Listing Experiments).</w:t>
      </w:r>
    </w:p>
    <w:p>
      <w:pPr>
        <w:pStyle w:val="Heading2"/>
      </w:pPr>
      <w:r>
        <w:t>5. Референсы и настроение</w:t>
      </w:r>
    </w:p>
    <w:p>
      <w:r>
        <w:t xml:space="preserve">Образ — </w:t>
      </w:r>
      <w:r>
        <w:rPr>
          <w:b/>
        </w:rPr>
        <w:t>ночное море и сонар</w:t>
      </w:r>
      <w:r>
        <w:t>: глубокая вода, стеклянные плитки, светящиеся сигналы, круги от импульса, навигационная карта. Мягкий объём и свет, а не реализм.</w:t>
      </w:r>
    </w:p>
    <w:p>
      <w:pPr>
        <w:pStyle w:val="Heading3"/>
      </w:pPr>
      <w:r>
        <w:t>5.1 Два регистра одного стиля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«Тихая гавань» — кампания, дейли, меню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«Штормовое море» — арена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Настроение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Сосредоточенность, уют, утро / сумерки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Дуэль, энергия, гроза и вспышки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Цвет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Бирюза, мята, песок, мягкий синий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Глубокий синий, электрический циан vs пинк (я vs соперник), золото лиг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Свет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Рассеянный, без резких теней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Контровый, свечения, блики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Движение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Медленные волны, мягкие пружины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Резкие въезды, удары, тряска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Звук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Эмбиент, сонарные «пинги»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Пульсирующий бит, тиканье таймера</w:t>
            </w:r>
          </w:p>
        </w:tc>
      </w:tr>
    </w:tbl>
    <w:p/>
    <w:p>
      <w:pPr>
        <w:pStyle w:val="Heading3"/>
      </w:pPr>
      <w:r>
        <w:t>5.2 Референсы — что именно брать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Референс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Берём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Не берём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Monument Valley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Мягкую геометрию, пастельные градиенты, тишину интерфейса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Изометрию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Two Dots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Тактильный отклик на каждое касание, чистую плоскую графику, спокойные меню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Карту уровней-серпантин с сотнями точек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Alto’s Odyssey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Градиентные неба и смену времени суток для миров кампании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Mini Metro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Ясность линий и соединений — для заборов и ручьев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Минимализм без объёма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Clash Royale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VS-экран, эмблемы лиг, сезонный трек, ощущение статуса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Перегруженные экраны, сундуки, таймеры ожидания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Duolingo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Огонёк серии, дружелюбную обратную связь, празднование вех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Навязчивые напоминания, маскота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Wordle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Шаринг результата сеткой без спойлера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Аскетичный визуал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Интерфейсы сонаров и радаров, анимация осадков в Apple Weather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Вращающийся луч, круги импульсов, свечение точек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Военную эстетику, зелёный монохром</w:t>
            </w:r>
          </w:p>
        </w:tc>
      </w:tr>
    </w:tbl>
    <w:p/>
    <w:p>
      <w:r>
        <w:t>Задача дизайнера на старте — собрать мудборд на 20–30 изображений по каждому регистру и согласовать его до начала концептов (этап 0, раздел 8).</w:t>
      </w:r>
    </w:p>
    <w:p>
      <w:pPr>
        <w:pStyle w:val="Heading2"/>
      </w:pPr>
      <w:r>
        <w:t>6. Арт-дирекшн</w:t>
      </w:r>
    </w:p>
    <w:p>
      <w:pPr>
        <w:pStyle w:val="Heading3"/>
      </w:pPr>
      <w:r>
        <w:t>6.1 Мир и фоны</w:t>
      </w:r>
    </w:p>
    <w:p>
      <w:pPr>
        <w:pStyle w:val="ListBullet"/>
      </w:pPr>
      <w:r>
        <w:t>Экраны — как листы навигационной карты над тёмной водой: глубокий градиент + едва заметная сетка координат и концентрические круги сонара (непрозрачность 4–6%).</w:t>
      </w:r>
    </w:p>
    <w:p>
      <w:pPr>
        <w:pStyle w:val="ListBullet"/>
      </w:pPr>
      <w:r>
        <w:t>Геро-карточки — «иллюминаторы»: градиент + мягкий блик + лёгкая зернистость (grain 2–3%).</w:t>
      </w:r>
    </w:p>
    <w:p>
      <w:pPr>
        <w:pStyle w:val="ListBullet"/>
      </w:pPr>
      <w:r>
        <w:t>Стекло (glassmorphism) — только для шапки, таб-бара и листов, не для карточек с текстом.</w:t>
      </w:r>
    </w:p>
    <w:p>
      <w:pPr>
        <w:pStyle w:val="Heading3"/>
      </w:pPr>
      <w:r>
        <w:t>6.2 Поле и элементы — метафоры</w:t>
      </w:r>
    </w:p>
    <w:p>
      <w:r>
        <w:t xml:space="preserve">Поле — </w:t>
      </w:r>
      <w:r>
        <w:rPr>
          <w:b/>
        </w:rPr>
        <w:t>стеклянные плитки на тёмной воде</w:t>
      </w:r>
      <w:r>
        <w:t>: у каждой плитки есть толщина, верхний блик и мягкая тень; нажатие ощущается как нажатие на клавишу. Все элементы из одного морского мира.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Элемент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Метафора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 рисовать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 двигается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Сигнал (цель)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Маячок / буй с источником света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Золотисто-коралловая плитка с точкой-источником и дугами сигнала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Дуги медленно расходятся (цикл 2 с)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Забор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Бон — плавучий барьер из буёв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Золотая светящаяся линия с поплавками-столбиками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Лёгкое покачивание свечения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Течение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Полупрозрачная бирюзовая вода с бликами-волнами, соседние клетки сливаются в русло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Волны текут (цикл 4 с)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Мост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Деревянные мостки через течение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Тёплые доски поперёк русла, верёвочные перила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Статичен, вода под ним течёт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×2-блок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Мель: песок и водоросли, плыть труднее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Янтарно-песчаная плитка с рябью и меткой «×2»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Водоросли едва качаются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Скала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Риф / камень из воды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Серый фасетчатый камень выше плиток, с пеной у основания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Пена у края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Морская мина — милая, круглая, с рожками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Тёмный шарик с рожками и огоньком, мультяшный, не страшный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Взрыв — «пуф» с кольцом брызг и дымком; после — потухшая мина на ожоге</w:t>
            </w:r>
          </w:p>
        </w:tc>
      </w:tr>
    </w:tbl>
    <w:p/>
    <w:p>
      <w:r>
        <w:t>Слово «бомба» в интерфейсе сохраняем (так решил заказчик), а рисуем её как мирную морскую мину-игрушку: это держит возрастной рейтинг и тон.</w:t>
      </w:r>
    </w:p>
    <w:p>
      <w:pPr>
        <w:pStyle w:val="Heading3"/>
      </w:pPr>
      <w:r>
        <w:t>6.3 Миры кампании</w:t>
      </w:r>
    </w:p>
    <w:p>
      <w:r>
        <w:t>Мир меняет только фон экрана игры, подложку поля и обложку в списке уровней. Клетки и числа остаются в скине игрока.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Мир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Время / погода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Палитра фона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Мотив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 Тихая бухта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Раннее утро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Мята → бирюза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Спокойная вода, чайки вдали, маяк на мысу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 Рифы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Лазурь + коралловые акценты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Кораллы по краям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 Течения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 полудня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Глубокий синий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Потоки света в воде, деревянные мостки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 Стая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Золотой час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Тёплый синий + золото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Стаи рыб силуэтами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 Минная гавань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Пасмурно, ветер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Стальной синий + красные сигнальные акценты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Красно-белые буи, силуэты игрушечных мин на горизонте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 Скалистый берег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Закат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Коралловый + тёмный камень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Скалы и прибой, стрелка компаса в обложке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7 Туман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Сумерки в тумане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Фиолетовый + циан, дымка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Туман стелется по фону, тёплый и холодный свет сквозь него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8 Открытое море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Ночь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Чернильный + северное сияние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Звёздное небо, отражения, созвездия-номера целей</w:t>
            </w:r>
          </w:p>
        </w:tc>
      </w:tr>
    </w:tbl>
    <w:p/>
    <w:p>
      <w:pPr>
        <w:pStyle w:val="Heading3"/>
      </w:pPr>
      <w:r>
        <w:t>6.4 Лиги</w:t>
      </w:r>
    </w:p>
    <w:p>
      <w:r>
        <w:t>Эмблемы — навигационные инструменты, сложность и блеск растут с лигой: Bronze — медный компас; Silver — секстант; Gold — штурвал; Platinum — маяк; Diamond — кристалл-сонар; Master — Полярная звезда в венце. Дивизион III–I — 1–3 засечки на ободе. Все 6 эмблем узнаваемы по силуэту при 24 pt.</w:t>
      </w:r>
    </w:p>
    <w:p>
      <w:pPr>
        <w:pStyle w:val="Heading3"/>
      </w:pPr>
      <w:r>
        <w:t>6.5 Аватары и иллюстрации</w:t>
      </w:r>
    </w:p>
    <w:p>
      <w:pPr>
        <w:pStyle w:val="ListBullet"/>
      </w:pPr>
      <w:r>
        <w:t>12 бесплатных аватаров — дружелюбные морские обитатели в одном стиле (кит, осьминог, краб, чайка, морская черепаха, скат, пингвин, тюлень, медуза, фугу, морской конёк, дельфин): крупные формы, без обводок, мягкие градиенты, читаются при 32 pt.</w:t>
      </w:r>
    </w:p>
    <w:p>
      <w:pPr>
        <w:pStyle w:val="ListBullet"/>
      </w:pPr>
      <w:r>
        <w:t>Иллюстрации пустых и системных состояний — в том же стиле (осьминог чинит антенну — техработы; кит с пустой сетью — нет друзей).</w:t>
      </w:r>
    </w:p>
    <w:p>
      <w:pPr>
        <w:pStyle w:val="ListBullet"/>
      </w:pPr>
      <w:r>
        <w:t>Платные аватары и рамки — богаче по деталям и анимированы (Rive), чтобы их было видно и хотелось.</w:t>
      </w:r>
    </w:p>
    <w:p>
      <w:pPr>
        <w:pStyle w:val="Heading2"/>
      </w:pPr>
      <w:r>
        <w:t>7. Чего избегать</w:t>
      </w:r>
    </w:p>
    <w:p>
      <w:pPr>
        <w:pStyle w:val="ListBullet"/>
      </w:pPr>
      <w:r>
        <w:t>Реалистичных взрывов, огня, оружия, военной символики — игра 12+ и дружелюбная.</w:t>
      </w:r>
    </w:p>
    <w:p>
      <w:pPr>
        <w:pStyle w:val="ListBullet"/>
      </w:pPr>
      <w:r>
        <w:t>Казино-эстетики: монетных дождей на каждый тап, сундуков, «слотовых» анимаций — это подрывает опору «честная логика».</w:t>
      </w:r>
    </w:p>
    <w:p>
      <w:pPr>
        <w:pStyle w:val="ListBullet"/>
      </w:pPr>
      <w:r>
        <w:t>Красных бейджей с цифрами на каждом элементе и мигающих кнопок «КУПИ!».</w:t>
      </w:r>
    </w:p>
    <w:p>
      <w:pPr>
        <w:pStyle w:val="ListBullet"/>
      </w:pPr>
      <w:r>
        <w:t>Мелкого текста из концепта (5–8 px) и серого текста на сером фоне.</w:t>
      </w:r>
    </w:p>
    <w:p>
      <w:pPr>
        <w:pStyle w:val="ListBullet"/>
      </w:pPr>
      <w:r>
        <w:t>Декора, который перекрывает поле или числа, и скинов, в которых ручей путается с обычной клеткой.</w:t>
      </w:r>
    </w:p>
    <w:p>
      <w:pPr>
        <w:pStyle w:val="ListBullet"/>
      </w:pPr>
      <w:r>
        <w:t>Стоковых 3D-иконок и разностильных иллюстраций, собранных из разных библиотек.</w:t>
      </w:r>
    </w:p>
    <w:p>
      <w:pPr>
        <w:pStyle w:val="ListBullet"/>
      </w:pPr>
      <w:r>
        <w:t>Генерируемых изображений без доработки и без проверки прав — все ассеты должны быть нашей собственностью.</w:t>
      </w:r>
    </w:p>
    <w:p>
      <w:pPr>
        <w:pStyle w:val="ListBullet"/>
      </w:pPr>
      <w:r>
        <w:t>Прямого копирования референсов: берём принципы, а не формы и палитры.</w:t>
      </w:r>
    </w:p>
    <w:p>
      <w:pPr>
        <w:pStyle w:val="Heading2"/>
      </w:pPr>
      <w:r>
        <w:t>8. Этапы дизайна и приёмка</w:t>
      </w:r>
    </w:p>
    <w:p>
      <w:r>
        <w:t>Каждый этап заканчивается ревью с заказчиком и техлидом; следующий этап не начинается без подписанной приёмки предыдущего.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Этап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Срок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Артефакты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Критерии приёмки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0. Направление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 нед.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Мудборды «Тихая гавань» и «Штормовое море», 3 стилевых направления (поле + одна карточка + цвет + шрифт)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Выбрано одно направление; сформулированы правки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1. Ключевые экраны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 нед.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Главная, игра (все состояния клетки), матч, витрина — в обеих темах; кликабельный прототип уровня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Коридорный тест на 5–8 игроках: все поняли смысл числа без подсказок, различили все элементы поля; контраст проверен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2. Дизайн-система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 нед. (параллельно с этапом 3)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Variables, стили текста, все компоненты из каталога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Экспорт токенов работает в CI; Storybook совпадает с Figma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3. Все экраны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 нед.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экраны из вкладки «Экраны» со состояниями, RU/EN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Чек-лист «Ready for dev» по каждому экрану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4. Иллюстрации и моушн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 нед.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Лиги, миры, аватары, пустые состояния; Lottie/Rive для 11 геройских моментов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анимации в лимитах размера, проверены на устройстве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5. Косметика старта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 нед.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16 предметов из концепта + 1 лимитированный набор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Проходят автопроверку админки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6. Стор и маркетинг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 нед.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 (3 варианта), скриншоты RU/EN, feature graphic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 требованиям сторов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7. Сопровождение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вся разработка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Дизайн-ревью сборок, правки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Каждый экран принят дизайнером на устройстве</w:t>
            </w:r>
          </w:p>
        </w:tc>
      </w:tr>
    </w:tbl>
    <w:p/>
    <w:p>
      <w:r>
        <w:t>Суммарно ≈ 12–14 недель до готового макета при одном дизайнере интерфейса и одном иллюстраторе / моушн-дизайнере (с параллельными этапами). Разработка стартует после этапа 1 (см. «Бэклог и план»).</w:t>
      </w:r>
    </w:p>
    <w:p>
      <w:r>
        <w:br w:type="page"/>
      </w:r>
    </w:p>
    <w:p>
      <w:pPr>
        <w:pStyle w:val="Heading1"/>
      </w:pPr>
      <w:r>
        <w:t>Часть 3. Дизайн-система</w:t>
      </w:r>
    </w:p>
    <w:p>
      <w:pPr>
        <w:pStyle w:val="Heading2"/>
      </w:pPr>
      <w:r>
        <w:t>1. Принципы, инструменты, структура файла</w:t>
      </w:r>
    </w:p>
    <w:p>
      <w:r>
        <w:t>Дизайн-система строится в Figma на Variables и экспортируется в код автоматически: дизайнер меняет токен — в приложении меняется цвет без ручного переноса. Визуальная основа — концепт v82 (бирюзово-синий градиент, объёмные клетки, тёмная тема по умолчанию), доведённая до мобильных размеров и состояний.</w:t>
      </w:r>
    </w:p>
    <w:p>
      <w:pPr>
        <w:pStyle w:val="Heading3"/>
      </w:pPr>
      <w:r>
        <w:t>1.1 Принципы</w:t>
      </w:r>
    </w:p>
    <w:p>
      <w:pPr>
        <w:pStyle w:val="ListNumber"/>
      </w:pPr>
      <w:r>
        <w:rPr>
          <w:b/>
        </w:rPr>
        <w:t>Число — главный герой.</w:t>
      </w:r>
      <w:r>
        <w:t xml:space="preserve"> Пеленг на клетке читается с вытянутой руки и в любом скине. Декор никогда не перекрывает число.</w:t>
      </w:r>
    </w:p>
    <w:p>
      <w:pPr>
        <w:pStyle w:val="ListNumber"/>
      </w:pPr>
      <w:r>
        <w:rPr>
          <w:b/>
        </w:rPr>
        <w:t>Честность видна.</w:t>
      </w:r>
      <w:r>
        <w:t xml:space="preserve"> Скрытые клетки (обычная, цель, бомба) выглядят идентично. Видимые элементы (забор, ручей, ×2, скала, мост) различимы и формой, и цветом.</w:t>
      </w:r>
    </w:p>
    <w:p>
      <w:pPr>
        <w:pStyle w:val="ListNumber"/>
      </w:pPr>
      <w:r>
        <w:rPr>
          <w:b/>
        </w:rPr>
        <w:t>Одна рука.</w:t>
      </w:r>
      <w:r>
        <w:t xml:space="preserve"> Все частые действия — в нижних 2/3 экрана. Главная кнопка экрана — в зоне большого пальца.</w:t>
      </w:r>
    </w:p>
    <w:p>
      <w:pPr>
        <w:pStyle w:val="ListNumber"/>
      </w:pPr>
      <w:r>
        <w:rPr>
          <w:b/>
        </w:rPr>
        <w:t>Отклик на каждое касание.</w:t>
      </w:r>
      <w:r>
        <w:t xml:space="preserve"> Любой тап получает визуальный ответ до 100 мс (нажатие, вибрация, звук).</w:t>
      </w:r>
    </w:p>
    <w:p>
      <w:pPr>
        <w:pStyle w:val="ListNumber"/>
      </w:pPr>
      <w:r>
        <w:rPr>
          <w:b/>
        </w:rPr>
        <w:t>Награда — событие.</w:t>
      </w:r>
      <w:r>
        <w:t xml:space="preserve"> Находка цели, победа, повышение лиги и покупка имеют свою анимацию и звук. Обычные переходы быстрые и тихие.</w:t>
      </w:r>
    </w:p>
    <w:p>
      <w:pPr>
        <w:pStyle w:val="ListNumber"/>
      </w:pPr>
      <w:r>
        <w:rPr>
          <w:b/>
        </w:rPr>
        <w:t>Косметика не ломает интерфейс.</w:t>
      </w:r>
      <w:r>
        <w:t xml:space="preserve"> Любой скин меняет только слои поля и эффекты, а не кнопки, текст или навигацию.</w:t>
      </w:r>
    </w:p>
    <w:p>
      <w:pPr>
        <w:pStyle w:val="Heading3"/>
      </w:pPr>
      <w:r>
        <w:t>1.2 Инструменты дизайнера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Инструмент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Результат для разработки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Макеты, компоненты, прототипы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Figma (Professional/Organization)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Ссылки на фреймы, Dev Mode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Токены (цвет, размеры, радиусы, длительности)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Figma Variables, коллекции Primitives / Semantic / Component, режимы Light / Dark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JSON в формате W3C Design Tokens через плагин экспорта (Tokens Studio или Variables Export)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Схемы потоков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FigJam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Карты переходов по разделам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Сложные эффекты (победа, находка цели, взрыв, косметические FX)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After Effects + Bodymovin или LottieFiles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 JSON (+ dotLottie для сжатия)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Интерактивные анимации со состояниями (маскот/радар на главной, анимированные аватары)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Rive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.riv с описанной state machine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Figma, сетка 24 pt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SVG, собираются в иконочный шрифт/компоненты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Звук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Заказ у саунд-дизайнера или лицензионные библиотеки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WAV 48 кГц (исходник) → M4A/OGG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Иллюстрации и скины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Figma / Illustrator / Blender (для объёмных рендеров)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SVG или PNG @2x/@3x, WebP для больших картинок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Проверка контраста и дальтонизма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Плагины Stark / Contrast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Отметки в компонентах</w:t>
            </w:r>
          </w:p>
        </w:tc>
      </w:tr>
    </w:tbl>
    <w:p/>
    <w:p>
      <w:pPr>
        <w:pStyle w:val="Heading3"/>
      </w:pPr>
      <w:r>
        <w:t>1.3 Структура Figma-файлов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Файл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Страницы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PELENGE — Foundations (библиотека)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Cover, Changelog, Colors, Typography, Spacing &amp; Radius, Elevation, Icons, Motion, Sound map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PELENGE — Components (библиотека)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Buttons, Chips &amp; Pills, Cards, Lists, Navigation, Sheets &amp; Dialogs, Toasts, Inputs &amp; Toggles, Timers &amp; Progress, Avatars &amp; Badges, Skeletons &amp; Empty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PELENGE — Board (библиотека)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Cell anatomy, Elements, Cell states, Board sizes 4×4–9×9, Default skin, Cosmetic skins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PELENGE — App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Flows (ссылки на FigJam), разделы по табам (Игра, Уровни, Арена, Витрина, Профиль), Системные экраны, EN-версия, Prototypes, Ready for dev, Archive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PELENGE — Store &amp; Marketing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 приложения, скриншоты сторов RU/EN, баннеры событий и дропов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PELENGE — Admin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Макеты админки на базе готового UI-кита (см. вкладку «Админка»)</w:t>
            </w:r>
          </w:p>
        </w:tc>
      </w:tr>
    </w:tbl>
    <w:p/>
    <w:p>
      <w:pPr>
        <w:pStyle w:val="Heading3"/>
      </w:pPr>
      <w:r>
        <w:t>1.4 Рабочие размеры и правила</w:t>
      </w:r>
    </w:p>
    <w:p>
      <w:pPr>
        <w:pStyle w:val="ListBullet"/>
      </w:pPr>
      <w:r>
        <w:t>Базовый фрейм 390×844 pt (iPhone 15). Каждый экран проверяется на 360×780 (маленький Android) и 430×932 (Pro Max). На планшете — колонка шириной до 480 pt по центру, фон растягивается.</w:t>
      </w:r>
    </w:p>
    <w:p>
      <w:pPr>
        <w:pStyle w:val="ListBullet"/>
      </w:pPr>
      <w:r>
        <w:t>Все экраны — на Auto Layout, без абсолютного позиционирования (кроме оверлеев эффектов).</w:t>
      </w:r>
    </w:p>
    <w:p>
      <w:pPr>
        <w:pStyle w:val="ListBullet"/>
      </w:pPr>
      <w:r>
        <w:t>Каждый экран сдаётся в светлой и тёмной теме (переключение режима Variables, а не копия фрейма) и во всех состояниях: загрузка, пусто, ошибка, офлайн.</w:t>
      </w:r>
    </w:p>
    <w:p>
      <w:pPr>
        <w:pStyle w:val="ListBullet"/>
      </w:pPr>
      <w:r>
        <w:t xml:space="preserve">Имена компонентов и свойств совпадают с кодом: </w:t>
      </w:r>
      <w:r>
        <w:rPr>
          <w:rFonts w:ascii="Consolas" w:hAnsi="Consolas"/>
          <w:color w:val="0B4F6C"/>
          <w:sz w:val="18"/>
        </w:rPr>
        <w:t>Button</w:t>
      </w:r>
      <w:r>
        <w:t xml:space="preserve"> с свойствами </w:t>
      </w:r>
      <w:r>
        <w:rPr>
          <w:rFonts w:ascii="Consolas" w:hAnsi="Consolas"/>
          <w:color w:val="0B4F6C"/>
          <w:sz w:val="18"/>
        </w:rPr>
        <w:t>variant=primary|secondary|ghost|danger</w:t>
      </w:r>
      <w:r>
        <w:t xml:space="preserve">, </w:t>
      </w:r>
      <w:r>
        <w:rPr>
          <w:rFonts w:ascii="Consolas" w:hAnsi="Consolas"/>
          <w:color w:val="0B4F6C"/>
          <w:sz w:val="18"/>
        </w:rPr>
        <w:t>size=l|m|s</w:t>
      </w:r>
      <w:r>
        <w:t xml:space="preserve">, </w:t>
      </w:r>
      <w:r>
        <w:rPr>
          <w:rFonts w:ascii="Consolas" w:hAnsi="Consolas"/>
          <w:color w:val="0B4F6C"/>
          <w:sz w:val="18"/>
        </w:rPr>
        <w:t>state=default|pressed|disabled|loading</w:t>
      </w:r>
      <w:r>
        <w:t>.</w:t>
      </w:r>
    </w:p>
    <w:p>
      <w:pPr>
        <w:pStyle w:val="ListBullet"/>
      </w:pPr>
      <w:r>
        <w:t>Тексты в макетах — финальные или помеченные «TBD», у каждой строки есть ключ локализации в аннотации (</w:t>
      </w:r>
      <w:r>
        <w:rPr>
          <w:rFonts w:ascii="Consolas" w:hAnsi="Consolas"/>
          <w:color w:val="0B4F6C"/>
          <w:sz w:val="18"/>
        </w:rPr>
        <w:t>home.play</w:t>
      </w:r>
      <w:r>
        <w:t xml:space="preserve">, </w:t>
      </w:r>
      <w:r>
        <w:rPr>
          <w:rFonts w:ascii="Consolas" w:hAnsi="Consolas"/>
          <w:color w:val="0B4F6C"/>
          <w:sz w:val="18"/>
        </w:rPr>
        <w:t>arena.search.cancel</w:t>
      </w:r>
      <w:r>
        <w:t>).</w:t>
      </w:r>
    </w:p>
    <w:p>
      <w:pPr>
        <w:pStyle w:val="ListBullet"/>
      </w:pPr>
      <w:r>
        <w:t>Статус фрейма фиксируется меткой Dev Mode: In progress → Ready for dev → Implemented. Изменения после Ready for dev — только через Changelog.</w:t>
      </w:r>
    </w:p>
    <w:p>
      <w:pPr>
        <w:pStyle w:val="Heading2"/>
      </w:pPr>
      <w:r>
        <w:t>2. Цвет</w:t>
      </w:r>
    </w:p>
    <w:p>
      <w:r>
        <w:t>Цвета задаются в три слоя: примитивы (сырая палитра) → семантические токены (смысл, с режимами Light/Dark) → токены компонентов. В макетах и коде используются только семантические и компонентные токены, hex напрямую запрещён. Значения ниже взяты из концепта v82 и поправлены по контрасту.</w:t>
      </w:r>
    </w:p>
    <w:p>
      <w:pPr>
        <w:pStyle w:val="Heading3"/>
      </w:pPr>
      <w:r>
        <w:t>2.1 Семантические токены интерфейса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Токен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Light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Dark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bg.base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#EEF5F8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#06131E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Фон экрана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bg.surface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#FFFFFF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#0D202D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Карточки, таб-бар, листы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bg.sunken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#E7F0F5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#122D3C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Активные табы, чипы, поля ввода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bg.overlay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rgba(4,15,24,0.72)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rgba(0,0,0,0.72)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Затемнение под модалками + blur 8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bg.toast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#102B3D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#F2F8FB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Тосты (инверсия)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text.primary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#102534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#F2F8FB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Основной текст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text.secondary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#536878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#91A8B8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Подписи (в концепте #6E8290 — не проходит 4.5:1 на светлом фоне)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text.disabled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#9AABB7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#4E6676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Неактивные элементы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text.inverse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#FFFFFF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#06131E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Текст на тосте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text.onAccent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#FFFFFF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#FFFFFF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Текст на градиентных кнопках и геро-карточках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border.default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#D5E2E9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#213C4D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Рамки карточек и разделители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border.strong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#B3C6D1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#33566B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Поля ввода, выделение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focus.ring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#18D7DF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#18D7DF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Фокус (клавиатура, доступность)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accent.cyan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#0FB8C0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#18D7DF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Акцентный текст (eyebrow), иконки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accent.blue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#5068F5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#647CFF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Вторичный акцент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accent.pink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#F24C8C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#FF5D9A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Текущий уровень, «Играть», теги дропов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gradient.primary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#18D7DF → #647CFF, 135°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Главные кнопки, активные вкладки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gradient.hot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#FF4F9D → #FF7B69, 135°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Текущий уровень, теги таймера дропа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gradient.done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#36D4B0 → #5E86FF, 135°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Пройденный уровень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hero.home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#102E43 → #187E9D 48% → #6653B8, 145° + блик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Геро-карточка главной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hero.arena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#112F45 → #205C79 50% → #6953B6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Шапка арены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hero.shop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#122E42 → #167D98 52% → #7352B7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Шапка витрины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hero.event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#182E48 → #4D4DA1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События</w:t>
            </w:r>
          </w:p>
        </w:tc>
      </w:tr>
    </w:tbl>
    <w:p/>
    <w:p>
      <w:pPr>
        <w:pStyle w:val="Heading3"/>
      </w:pPr>
      <w:r>
        <w:t>2.2 Статусы, валюты, лиги, редкость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Токен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Light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Dark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status.success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#1FB27E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#3ED49B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Успех, победа, «+» кубки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status.warning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#E0A21E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#FFC84E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Предупреждения, серия сгорает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status.danger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#E5484F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#FF6D72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Ошибки, поражение, «−» кубки, сдаться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status.info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#3D8BFF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#6FA8FF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Информационные плашки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currency.emerald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#12B886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#3ED49B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◆ изумруды (иконка и число)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currency.coin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#E0A21E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#FFC84E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● монеты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currency.trophy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#C98A1E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#FFD36D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Кубки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league.bronze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#B8743F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#D6955F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Значок и рамка лиги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league.silver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#8D9BA8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#B8C4CF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league.gold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#E0A21E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#FFC84E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league.platinum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#25B8A8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#6FE3D4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league.diamond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#4F7EF0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#86AEFF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league.master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#A34CE0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#D27BFF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rarity.common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#7F95A4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#9FB3C1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Рамка карточки товара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rarity.rare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#2F86F0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#4FA3FF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rarity.epic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#9150F0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#B06BFF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rarity.legendary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#F09A1E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#FFB23E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+ перелив (shimmer)</w:t>
            </w:r>
          </w:p>
        </w:tc>
      </w:tr>
    </w:tbl>
    <w:p/>
    <w:p>
      <w:pPr>
        <w:pStyle w:val="Heading3"/>
      </w:pPr>
      <w:r>
        <w:t>2.3 Поле и элементы (скин по умолчанию)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Токен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Light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Dark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Примечание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board.frame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#183E52 → #081F2F, 145°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Подложка поля, внутренний блик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cell.top / mid / bottom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#DFF8FA / #BFE4EA / #8EC8D2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#2B687D / #1D4D61 / #133444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Градиент закрытой клетки + блик 25%/18%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cell.revealed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же, saturate 0.9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Открытая клетка без находки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cell.number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#103044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#F2F8FB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 пеленга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feedback.hot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#FF5A4E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#FF6D5D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≤ 2: обводка + свечение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feedback.warm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#FF9F3D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#FFB65D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3–4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feedback.cold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#3D9BF0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#5FB8FF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≥ 5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element.target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#FFF0A7 → #FFB65D → #FF6F61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Найденная цель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element.stream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#8CEAF0 → #31BFD0 → #217DA2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Ручей + волнистая текстура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element.bridge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#E4C083 → #9C6C3D → #69432A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Доски поверх ручья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element.heavy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#FFD36D → #D99337 → #8C5624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×2-блок + метка «×2»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element.rock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#B8C2C9 → #657481 → #3E4D59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Скала, фасетки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element.fence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#FFC84E + свечение 35%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Забор на ребре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element.bomb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#2A2F3A, фитиль #FF6D5D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Только после взрыва, на клетке с тёмным ожогом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timer.normal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timer.danger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#18D7DF / #FF6D72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Кольцо таймера хода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player.me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player.opponent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#18D7DF / #FF5D9A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Цвет игрока в PvP (тапы, счётчики)</w:t>
            </w:r>
          </w:p>
        </w:tc>
      </w:tr>
    </w:tbl>
    <w:p/>
    <w:p>
      <w:pPr>
        <w:pStyle w:val="Heading3"/>
      </w:pPr>
      <w:r>
        <w:t>2.4 Правила цвета</w:t>
      </w:r>
    </w:p>
    <w:p>
      <w:pPr>
        <w:pStyle w:val="ListBullet"/>
      </w:pPr>
      <w:r>
        <w:t xml:space="preserve">Контраст текста ≥ 4.5:1, крупного текста (≥ 20 pt) и иконок ≥ 3:1. Белый текст на </w:t>
      </w:r>
      <w:r>
        <w:rPr>
          <w:rFonts w:ascii="Consolas" w:hAnsi="Consolas"/>
          <w:color w:val="0B4F6C"/>
          <w:sz w:val="18"/>
        </w:rPr>
        <w:t>gradient.primary</w:t>
      </w:r>
      <w:r>
        <w:t xml:space="preserve"> допустим только полужирный ≥ 15 pt.</w:t>
      </w:r>
    </w:p>
    <w:p>
      <w:pPr>
        <w:pStyle w:val="ListBullet"/>
      </w:pPr>
      <w:r>
        <w:t>Смысл никогда не передаётся только цветом: HOT/WARM/COLD — ещё число и толщина обводки; ручей — волны; ×2 — метка; скала — фасетки.</w:t>
      </w:r>
    </w:p>
    <w:p>
      <w:pPr>
        <w:pStyle w:val="ListBullet"/>
      </w:pPr>
      <w:r>
        <w:t>Пары цветов элементов проверяются симуляцией протанопии, дейтеранопии и тританопии.</w:t>
      </w:r>
    </w:p>
    <w:p>
      <w:pPr>
        <w:pStyle w:val="ListBullet"/>
      </w:pPr>
      <w:r>
        <w:t>Геро-градиенты одинаковы в обеих темах, текст на них всегда белый (</w:t>
      </w:r>
      <w:r>
        <w:rPr>
          <w:rFonts w:ascii="Consolas" w:hAnsi="Consolas"/>
          <w:color w:val="0B4F6C"/>
          <w:sz w:val="18"/>
        </w:rPr>
        <w:t>text.onAccent</w:t>
      </w:r>
      <w:r>
        <w:t>), подписи — белый 70%.</w:t>
      </w:r>
    </w:p>
    <w:p>
      <w:pPr>
        <w:pStyle w:val="Heading2"/>
      </w:pPr>
      <w:r>
        <w:t>3. Типографика</w:t>
      </w:r>
    </w:p>
    <w:p>
      <w:r>
        <w:t xml:space="preserve">Два шрифта с кириллицей и свободной лицензией OFL: </w:t>
      </w:r>
      <w:r>
        <w:rPr>
          <w:b/>
        </w:rPr>
        <w:t>Unbounded</w:t>
      </w:r>
      <w:r>
        <w:t xml:space="preserve"> — заголовки, числа на клетках и счётчики (игровой характер); </w:t>
      </w:r>
      <w:r>
        <w:rPr>
          <w:b/>
        </w:rPr>
        <w:t>Inter</w:t>
      </w:r>
      <w:r>
        <w:t xml:space="preserve"> — весь интерфейсный текст (уже в концепте). Шрифты вшиваются в сборку, только используемые начертания: Unbounded 700/800, Inter 500/600/700/800.</w:t>
      </w:r>
    </w:p>
    <w:p>
      <w:pPr>
        <w:pStyle w:val="Heading3"/>
      </w:pPr>
      <w:r>
        <w:t>3.1 Шкала</w:t>
      </w:r>
    </w:p>
    <w:p>
      <w:r>
        <w:t>Размеры в концепте (5–8 px) — это масштаб превью. Для телефона нужна шкала ниже.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Стиль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Шрифт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Размер / интерлиньяж, pt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Начертание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Трекинг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display.xl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Unbounded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40 / 44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−2%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 матча («ПОБЕДА»), номер уровня в геро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display.l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Unbounded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32 / 36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−2%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Заголовки разделов («Уровни», «Арена»)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display.m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Unbounded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26 / 30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−1%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Заголовки геро-карточек, листов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title.l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22 / 28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−1%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Заголовки модалок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title.m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18 / 24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Заголовки секций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title.s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16 / 22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Названия уровней и товаров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body.l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17 / 24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Основной текст обучения и правил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body.m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15 / 22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Описания, списки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body.s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13 / 18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Подписи в строках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caption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12 / 16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+1%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Метки, статусы, таймеры дропов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eyebrow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11 / 14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+12%, UPPERCASE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Надзаголовки («ТЕКУЩАЯ ИГРА»)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tab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11 / 13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+4%, UPPERCASE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Подписи таб-бара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button.l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17 / 22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+2%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Главные кнопки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button.m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15 / 20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+2%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Вторичные кнопки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button.s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13 / 18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+2%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Чипы, вкладки витрины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number.cell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Unbounded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45% стороны клетки (мин. 14, макс. 28)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0, табличные цифры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на клетке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number.counter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Unbounded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20 / 24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табличные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Ходы, цели, валюты, статистика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number.timer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Unbounded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28 / 32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табличные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Секунды таймера хода</w:t>
            </w:r>
          </w:p>
        </w:tc>
      </w:tr>
    </w:tbl>
    <w:p/>
    <w:p>
      <w:pPr>
        <w:pStyle w:val="Heading3"/>
      </w:pPr>
      <w:r>
        <w:t>3.2 Правила</w:t>
      </w:r>
    </w:p>
    <w:p>
      <w:pPr>
        <w:pStyle w:val="ListBullet"/>
      </w:pPr>
      <w:r>
        <w:t>Все числа, которые меняются на глазах (ходы, таймеры, балансы), — с табличными цифрами, чтобы текст не «прыгал».</w:t>
      </w:r>
    </w:p>
    <w:p>
      <w:pPr>
        <w:pStyle w:val="ListBullet"/>
      </w:pPr>
      <w:r>
        <w:t>Разделитель тысяч: RU — узкий неразрывный пробел («18 420»), EN — запятая («18,420»). От 100 000 — сокращение «124 тыс.» / «124K».</w:t>
      </w:r>
    </w:p>
    <w:p>
      <w:pPr>
        <w:pStyle w:val="ListBullet"/>
      </w:pPr>
      <w:r>
        <w:t>UPPERCASE — только eyebrow, таб-бар, короткие кнопки и теги («6 ДНЕЙ»). Остальной текст — с заглавной буквы.</w:t>
      </w:r>
    </w:p>
    <w:p>
      <w:pPr>
        <w:pStyle w:val="ListBullet"/>
      </w:pPr>
      <w:r>
        <w:t>Заголовки — максимум 2 строки, описания в карточках — максимум 2 строки с многоточием. Макеты проверяются на самой длинной языковой версии (обычно RU длиннее EN на 20–30%).</w:t>
      </w:r>
    </w:p>
    <w:p>
      <w:pPr>
        <w:pStyle w:val="ListBullet"/>
      </w:pPr>
      <w:r>
        <w:t xml:space="preserve">Масштабирование системного шрифта поддерживается до 130% для </w:t>
      </w:r>
      <w:r>
        <w:rPr>
          <w:rFonts w:ascii="Consolas" w:hAnsi="Consolas"/>
          <w:color w:val="0B4F6C"/>
          <w:sz w:val="18"/>
        </w:rPr>
        <w:t>body</w:t>
      </w:r>
      <w:r>
        <w:t xml:space="preserve">, </w:t>
      </w:r>
      <w:r>
        <w:rPr>
          <w:rFonts w:ascii="Consolas" w:hAnsi="Consolas"/>
          <w:color w:val="0B4F6C"/>
          <w:sz w:val="18"/>
        </w:rPr>
        <w:t>title</w:t>
      </w:r>
      <w:r>
        <w:t xml:space="preserve">, </w:t>
      </w:r>
      <w:r>
        <w:rPr>
          <w:rFonts w:ascii="Consolas" w:hAnsi="Consolas"/>
          <w:color w:val="0B4F6C"/>
          <w:sz w:val="18"/>
        </w:rPr>
        <w:t>caption</w:t>
      </w:r>
      <w:r>
        <w:t xml:space="preserve">. Числа на клетках, таб-бар и </w:t>
      </w:r>
      <w:r>
        <w:rPr>
          <w:rFonts w:ascii="Consolas" w:hAnsi="Consolas"/>
          <w:color w:val="0B4F6C"/>
          <w:sz w:val="18"/>
        </w:rPr>
        <w:t>display</w:t>
      </w:r>
      <w:r>
        <w:t xml:space="preserve"> не масштабируются (ограничены геометрией).</w:t>
      </w:r>
    </w:p>
    <w:p>
      <w:pPr>
        <w:pStyle w:val="ListBullet"/>
      </w:pPr>
      <w:r>
        <w:t>Дизайнер создаёт стили текста в Figma с теми же именами (</w:t>
      </w:r>
      <w:r>
        <w:rPr>
          <w:rFonts w:ascii="Consolas" w:hAnsi="Consolas"/>
          <w:color w:val="0B4F6C"/>
          <w:sz w:val="18"/>
        </w:rPr>
        <w:t>display/l</w:t>
      </w:r>
      <w:r>
        <w:t xml:space="preserve">, </w:t>
      </w:r>
      <w:r>
        <w:rPr>
          <w:rFonts w:ascii="Consolas" w:hAnsi="Consolas"/>
          <w:color w:val="0B4F6C"/>
          <w:sz w:val="18"/>
        </w:rPr>
        <w:t>body/m</w:t>
      </w:r>
      <w:r>
        <w:t>), их экспортируют вместе с токенами.</w:t>
      </w:r>
    </w:p>
    <w:p>
      <w:pPr>
        <w:pStyle w:val="Heading2"/>
      </w:pPr>
      <w:r>
        <w:t>4. Сетка, отступы, радиусы, тени, размеры</w:t>
      </w:r>
    </w:p>
    <w:p>
      <w:r>
        <w:t>Все размеры кратны 4 pt (исключение — 2 pt для тонких зазоров). Каждое значение — токен в Figma Variables и в коде.</w:t>
      </w:r>
    </w:p>
    <w:p>
      <w:pPr>
        <w:pStyle w:val="Heading3"/>
      </w:pPr>
      <w:r>
        <w:t>4.1 Отступы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Токен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pt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Типичное применение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space.1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Зазор иконка–число в бейдже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space.2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Внутренние зазоры поля 9×9, подпись под заголовком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space.3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Зазоры в сетках карточек, между строками списка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space.4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Паддинг чипов и компактных карточек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space.5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Боковые поля экрана, паддинг карточек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space.6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Паддинг геро-карточек и листов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space.7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24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Между секциями экрана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space.8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Верхний отступ полноэкранных экранов итога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space.9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Пустые состояния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space.10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48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Отступ контента над таб-баром (+ высота бара)</w:t>
            </w:r>
          </w:p>
        </w:tc>
      </w:tr>
    </w:tbl>
    <w:p/>
    <w:p>
      <w:pPr>
        <w:pStyle w:val="Heading3"/>
      </w:pPr>
      <w:r>
        <w:t>4.2 Сетка</w:t>
      </w:r>
    </w:p>
    <w:p>
      <w:pPr>
        <w:pStyle w:val="ListBullet"/>
      </w:pPr>
      <w:r>
        <w:t>Одна колонка, боковые поля 16 pt, максимальная ширина контента 480 pt.</w:t>
      </w:r>
    </w:p>
    <w:p>
      <w:pPr>
        <w:pStyle w:val="ListBullet"/>
      </w:pPr>
      <w:r>
        <w:t>Вложенные сетки: 2 колонки (товары, быстрые ссылки, награды события), 3 колонки (статистика, инструменты редактора), 4 колонки (коллекция). Зазор 8 pt. На экранах &lt; 360 pt 4 колонки → 3, 3 → 2.</w:t>
      </w:r>
    </w:p>
    <w:p>
      <w:pPr>
        <w:pStyle w:val="ListBullet"/>
      </w:pPr>
      <w:r>
        <w:t>Игровое поле: ширина = min(ширина экрана − 32, 400) pt, квадрат. На экране игры и матча поле должно помещаться вместе с шапкой и панелью без прокрутки на экране 360×640 полезной области.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Паддинг подложки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Зазор между клетками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Радиус клетки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Клетка при ширине 358 pt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4×4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≈ 78 pt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5×5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≈ 62 pt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6×6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≈ 52 pt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7×7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≈ 44 pt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8×8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≈ 39 pt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9×9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≈ 35 pt</w:t>
            </w:r>
          </w:p>
        </w:tc>
      </w:tr>
    </w:tbl>
    <w:p/>
    <w:p>
      <w:pPr>
        <w:pStyle w:val="Heading3"/>
      </w:pPr>
      <w:r>
        <w:t>4.3 Радиусы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Токен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pt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radius.xs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Теги, мини-бейджи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radius.s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Чипы, мини-аватары, поля ввода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radius.m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Кнопки, карточки настроек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radius.l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Строки уровней, стат-карточки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radius.xl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Карточки товаров, блоки арены, таб-бар (20)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radius.xxl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Геро-карточки, верх нижнего листа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radius.board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24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Подложка поля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radius.full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999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Круглые кнопки-иконки, кольцо таймера</w:t>
            </w:r>
          </w:p>
        </w:tc>
      </w:tr>
    </w:tbl>
    <w:p/>
    <w:p>
      <w:r>
        <w:t>Аватары — скруглённый квадрат (радиус 30% стороны), как в концепте. Для иконки приложения — системные маски.</w:t>
      </w:r>
    </w:p>
    <w:p>
      <w:pPr>
        <w:pStyle w:val="Heading3"/>
      </w:pPr>
      <w:r>
        <w:t>4.4 Тени и свечения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Токен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Light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Dark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elevation.1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 8 24 rgba(32,69,91,0.10)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 10 28 rgba(0,0,0,0.30)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Карточки, строки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elevation.2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 14 40 rgba(20,55,75,0.18)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 14 40 rgba(0,0,0,0.40)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Таб-бар, плавающие кнопки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elevation.3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0 −20 60 rgba(0,0,0,0.25)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0 −20 60 rgba(0,0,0,0.45)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Нижние листы, диалоги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elevation.hero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 25 55 rgba(40,75,125,0.25)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Геро-карточки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glow.primary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 11 23 rgba(75,130,222,0.22)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Главная кнопка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glow.target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 0 0 6 rgba(255,204,85,0.18) + 0 18 36 rgba(255,143,76,0.30)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Найденная цель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glow.hot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 0 0 5 rgba(255,104,93,0.13) + 0 12 22 rgba(255,104,93,0.23)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HOT-клетка</w:t>
            </w:r>
          </w:p>
        </w:tc>
      </w:tr>
    </w:tbl>
    <w:p/>
    <w:p>
      <w:r>
        <w:t xml:space="preserve">На Android тени с цветом и размытием отрисовываются через </w:t>
      </w:r>
      <w:r>
        <w:rPr>
          <w:rFonts w:ascii="Consolas" w:hAnsi="Consolas"/>
          <w:color w:val="0B4F6C"/>
          <w:sz w:val="18"/>
        </w:rPr>
        <w:t>boxShadow</w:t>
      </w:r>
      <w:r>
        <w:t xml:space="preserve"> (новая архитектура RN) — дизайнеру не нужно упрощать тени, но не более 2 слоёв на элемент.</w:t>
      </w:r>
    </w:p>
    <w:p>
      <w:pPr>
        <w:pStyle w:val="Heading3"/>
      </w:pPr>
      <w:r>
        <w:t>4.5 Размеры элементов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Элемент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Размер, pt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Минимальная зона касания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44×44 (клетки 9×9 — исключение, см. «Игровое поле»)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Кнопка L / M / 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высота 56 / 48 / 36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Круглая кнопка-иконка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44 (иконка 24)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Шапка экрана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56 + safe area, blur 14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Таб-бар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64, плавающий, отступ 10 от краёв и низа (плюс safe area), blur 18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16 / 20 / 24 / 32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Аватары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32 (списки), 48 (матч), 72 (профиль), 96 (VS-экран)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Строка уровня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72, плитка номера 56×56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Кольцо таймера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56, толщина 4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Тост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высота от 44, максимум 2 строки, 12 над таб-баром</w:t>
            </w:r>
          </w:p>
        </w:tc>
      </w:tr>
    </w:tbl>
    <w:p/>
    <w:p>
      <w:pPr>
        <w:pStyle w:val="Heading3"/>
      </w:pPr>
      <w:r>
        <w:t>4.6 Слои (z-order)</w:t>
      </w:r>
    </w:p>
    <w:p>
      <w:r>
        <w:t>Контент → липкая шапка → таб-бар → эффекты поля (частицы) → тост → нижний лист → диалог → полноэкранные системные экраны (обновление, бан).</w:t>
      </w:r>
    </w:p>
    <w:p>
      <w:pPr>
        <w:pStyle w:val="Heading2"/>
      </w:pPr>
      <w:r>
        <w:t>5. Иконки, иллюстрации, арт-дирекшн</w:t>
      </w:r>
    </w:p>
    <w:p>
      <w:r>
        <w:t>Тема — «радар и морской пеленг» в современной казуальной подаче: глянцевые объёмные плитки, мягкие градиенты, свечение сигнала, без реализма и мелких деталей. Иконки из Unicode в концепте (⌂ ◇ ◈ ▣ ○) заменяются собственным набором.</w:t>
      </w:r>
    </w:p>
    <w:p>
      <w:pPr>
        <w:pStyle w:val="Heading3"/>
      </w:pPr>
      <w:r>
        <w:t>5.1 Иконки</w:t>
      </w:r>
    </w:p>
    <w:p>
      <w:pPr>
        <w:pStyle w:val="ListBullet"/>
      </w:pPr>
      <w:r>
        <w:t>Сетка 24×24 pt, рабочая область 20×20, линия 2 pt, скруглённые концы и углы. Два варианта: outline (по умолчанию) и filled (активный таб, выбранный инструмент).</w:t>
      </w:r>
    </w:p>
    <w:p>
      <w:pPr>
        <w:pStyle w:val="ListBullet"/>
      </w:pPr>
      <w:r>
        <w:t>Цвет берётся из токена текста (</w:t>
      </w:r>
      <w:r>
        <w:rPr>
          <w:rFonts w:ascii="Consolas" w:hAnsi="Consolas"/>
          <w:color w:val="0B4F6C"/>
          <w:sz w:val="18"/>
        </w:rPr>
        <w:t>currentColor</w:t>
      </w:r>
      <w:r>
        <w:t>). Многоцветные только валюты, лиги и элементы поля.</w:t>
      </w:r>
    </w:p>
    <w:p>
      <w:pPr>
        <w:pStyle w:val="ListBullet"/>
      </w:pPr>
      <w:r>
        <w:t xml:space="preserve">Поставка: SVG с одним path, имя </w:t>
      </w:r>
      <w:r>
        <w:rPr>
          <w:rFonts w:ascii="Consolas" w:hAnsi="Consolas"/>
          <w:color w:val="0B4F6C"/>
          <w:sz w:val="18"/>
        </w:rPr>
        <w:t>icon-&lt;name&gt;-&lt;variant&gt;.svg</w:t>
      </w:r>
      <w:r>
        <w:t>, без трансформаций и масок.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Группа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Иконки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Навигация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play (Игра), levels (Уровни), arena (Арена), shop (Витрина), profile (Профиль), back, close, chevron-right, chevron-down, more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pause, restart, flag, rules, target, bomb, fence, stream, bridge, heavy, rock, eraser, dice (random), eye (проверить карту), moves, timer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Награды и валюты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star, star-empty, emerald, coin, trophy, rp, gift, chest, crown, fire (серия), calendar (дейли), ticket (event token), ad (смотреть рекламу)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Социальные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friends, add-friend, swords (вызов), emote, share, copy, link, report, block, search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Настройки и система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settings, sound, music, vibration, bell, globe, theme-light, theme-dark, account, apple, google, logout, trash, edit, info, lock, check, warning, wifi-off, update, maintenance, shield, support</w:t>
            </w:r>
          </w:p>
        </w:tc>
      </w:tr>
    </w:tbl>
    <w:p/>
    <w:p>
      <w:pPr>
        <w:pStyle w:val="Heading3"/>
      </w:pPr>
      <w:r>
        <w:t>5.2 Иллюстрации и графика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Ассет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Кол-во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Требования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 приложения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 + сезонные варианты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1024×1024, без прозрачности (iOS); adaptive icon foreground/background + monochrome (Android 13)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Логотип (знак + надпись PELENGE / SIGNAL HUNT)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Вектор, светлая и тёмная версии; знак — конический градиент из концепта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Сплэш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Знак по центру на </w:t>
            </w:r>
            <w:r>
              <w:rPr>
                <w:rFonts w:ascii="Consolas" w:hAnsi="Consolas"/>
                <w:color w:val="0B4F6C"/>
                <w:sz w:val="17"/>
              </w:rPr>
              <w:t>bg.base</w:t>
            </w:r>
            <w:r>
              <w:rPr>
                <w:sz w:val="17"/>
              </w:rPr>
              <w:t xml:space="preserve"> тёмной темы, 288×288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Эмблемы лиг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6 лиг × 3 дивизиона + Master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SVG, 3 размера (24, 64, 160); дивизион — число засечек/звёзд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Обложки миров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Горизонтальные баннеры 358×96 для заголовка мира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Иллюстрации онбординга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«Тапай», «Читай число», «Найди сигнал»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Карточки правил элементов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9 (число, несколько целей, забор, ручей, мост, ×2, скала, бомба, режимы подсказки)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Мини-поле 3×3 или 4×4 + анимация пути (Lottie, до 4 с, зациклена)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Пустые состояния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6 (нет друзей, нет матчей, пустая коллекция слота, нет своих уровней, нет события, лидерборд пуст)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160×120, одна палитра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Системные экраны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5 (обновление, техработы, нет сети, бан, ошибка)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200×160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Стандартные аватары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Бесплатные, 256×256, скруглённый квадрат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Шаблоны баннеров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событие, LIMITED DROP, сезон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Слои для быстрой замены из админки (картинка 1029×420 WebP)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Эмоции матча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6 (привет, хороший ход, упс, думаю, GG, смех)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 + Lottie до 1,5 с</w:t>
            </w:r>
          </w:p>
        </w:tc>
      </w:tr>
    </w:tbl>
    <w:p/>
    <w:p>
      <w:pPr>
        <w:pStyle w:val="Heading3"/>
      </w:pPr>
      <w:r>
        <w:t>5.3 Скриншоты сторов</w:t>
      </w:r>
    </w:p>
    <w:p>
      <w:r>
        <w:t>По 6 скриншотов RU и EN: iPhone 6.9″ (1320×2868), iPhone 6.5″ (1284×2778), Android телефон (1080×1920 и выше), Feature graphic Google Play 1024×500. Сюжеты: поле с пеленгом, бомба, арена 1нр1, редактор карты, витрина скинов, дейли и серия.</w:t>
      </w:r>
    </w:p>
    <w:p>
      <w:pPr>
        <w:pStyle w:val="Heading2"/>
      </w:pPr>
      <w:r>
        <w:t>6. Игровое поле</w:t>
      </w:r>
    </w:p>
    <w:p>
      <w:r>
        <w:t>Поле — главный компонент игры и главный объект косметики. Его слои фиксированы: скин может заменить графику слоя, но не порядок, размеры и слой числа.</w:t>
      </w:r>
    </w:p>
    <w:p>
      <w:pPr>
        <w:pStyle w:val="Heading3"/>
      </w:pPr>
      <w:r>
        <w:t>6.1 Анатомия</w:t>
      </w:r>
    </w:p>
    <w:p>
      <w:r>
        <w:t>Слои снизу вверх:</w:t>
      </w:r>
    </w:p>
    <w:p>
      <w:pPr>
        <w:pStyle w:val="ListNumber"/>
      </w:pPr>
      <w:r>
        <w:rPr>
          <w:b/>
        </w:rPr>
        <w:t>Подложка поля</w:t>
      </w:r>
      <w:r>
        <w:t xml:space="preserve"> (</w:t>
      </w:r>
      <w:r>
        <w:rPr>
          <w:rFonts w:ascii="Consolas" w:hAnsi="Consolas"/>
          <w:color w:val="0B4F6C"/>
          <w:sz w:val="18"/>
        </w:rPr>
        <w:t>board.frame</w:t>
      </w:r>
      <w:r>
        <w:t>, радиус 24, внутренний блик сверху 1 pt, тень 0 18 34 rgba(0,0,0,.22)).</w:t>
      </w:r>
    </w:p>
    <w:p>
      <w:pPr>
        <w:pStyle w:val="ListNumber"/>
      </w:pPr>
      <w:r>
        <w:rPr>
          <w:b/>
        </w:rPr>
        <w:t>Основа клетки</w:t>
      </w:r>
      <w:r>
        <w:t xml:space="preserve"> — градиент </w:t>
      </w:r>
      <w:r>
        <w:rPr>
          <w:rFonts w:ascii="Consolas" w:hAnsi="Consolas"/>
          <w:color w:val="0B4F6C"/>
          <w:sz w:val="18"/>
        </w:rPr>
        <w:t>cell.top/mid/bottom</w:t>
      </w:r>
      <w:r>
        <w:t>, блик в левом верхнем углу (радиальный, 38% белого, радиус 20%), верхняя внутренняя грань 2 pt белым 70%, нижняя «толщина» 4 pt (тень 0 4 0 rgba(9,44,59,.18)).</w:t>
      </w:r>
    </w:p>
    <w:p>
      <w:pPr>
        <w:pStyle w:val="ListNumber"/>
      </w:pPr>
      <w:r>
        <w:rPr>
          <w:b/>
        </w:rPr>
        <w:t>Слой элемента</w:t>
      </w:r>
      <w:r>
        <w:t xml:space="preserve"> — ручей, мост, ×2, скала (виден всегда).</w:t>
      </w:r>
    </w:p>
    <w:p>
      <w:pPr>
        <w:pStyle w:val="ListNumber"/>
      </w:pPr>
      <w:r>
        <w:rPr>
          <w:b/>
        </w:rPr>
        <w:t>Слой состояния</w:t>
      </w:r>
      <w:r>
        <w:t xml:space="preserve"> — обводка HOT/WARM/COLD, подсветка последнего тапа, затемнение неактивного поля.</w:t>
      </w:r>
    </w:p>
    <w:p>
      <w:pPr>
        <w:pStyle w:val="ListNumber"/>
      </w:pPr>
      <w:r>
        <w:rPr>
          <w:b/>
        </w:rPr>
        <w:t>Слой числа / результата</w:t>
      </w:r>
      <w:r>
        <w:t xml:space="preserve"> — пеленг, стрелка курса, метка «теплее/холоднее», цель, бомба.</w:t>
      </w:r>
    </w:p>
    <w:p>
      <w:pPr>
        <w:pStyle w:val="ListNumber"/>
      </w:pPr>
      <w:r>
        <w:rPr>
          <w:b/>
        </w:rPr>
        <w:t>Слой метки игрока</w:t>
      </w:r>
      <w:r>
        <w:t xml:space="preserve"> — флажок (правый верхний угол, 40% клетки).</w:t>
      </w:r>
    </w:p>
    <w:p>
      <w:pPr>
        <w:pStyle w:val="ListNumber"/>
      </w:pPr>
      <w:r>
        <w:rPr>
          <w:b/>
        </w:rPr>
        <w:t>Заборы</w:t>
      </w:r>
      <w:r>
        <w:t xml:space="preserve"> — поверх клеток, на рёбрах.</w:t>
      </w:r>
    </w:p>
    <w:p>
      <w:pPr>
        <w:pStyle w:val="ListNumber"/>
      </w:pPr>
      <w:r>
        <w:rPr>
          <w:b/>
        </w:rPr>
        <w:t>Слой эффектов</w:t>
      </w:r>
      <w:r>
        <w:t xml:space="preserve"> — ripple, частицы, взрыв, эффекты косметики; выходит за границы поля, не перехватывает касания.</w:t>
      </w:r>
    </w:p>
    <w:p>
      <w:pPr>
        <w:pStyle w:val="Heading3"/>
      </w:pPr>
      <w:r>
        <w:t>6.2 Элементы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Элемент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 выглядит (скин по умолчанию)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Число после открытия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Отличие без цвета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Забор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Планка 4 pt (5×5 — 5 pt, 9×9 — 3 pt), длина 70% ребра, по центру зазора между клетками, скруглённые концы, свечение. Соседние заборы на одной линии соединяются в сплошную линию, в углах — столбик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Линия с столбиками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Голубая заливка + 2–3 волны, сдвиг волн за 4 с (цикл). Соседние клетки ручья визуально сливаются (углы на стыке скруглены меньше)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 тёмной полупрозрачной плашке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Волны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Мост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Доски поперёк клетки ручья + 2 перила; ориентация поперёк русла ручья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 плашке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×2-блок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Золотистый блок с фаской + метка «×2» в левом верхнем углу (caption)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 центру, метка «×2» остаётся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Метка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Скала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Серый фасетчатый камень, чуть выше клетки (тень глубже)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Никогда — не открывается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Форма камня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 (найдена)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Золото-коралловая клетка </w:t>
            </w:r>
            <w:r>
              <w:rPr>
                <w:rFonts w:ascii="Consolas" w:hAnsi="Consolas"/>
                <w:color w:val="0B4F6C"/>
                <w:sz w:val="17"/>
              </w:rPr>
              <w:t>element.target</w:t>
            </w:r>
            <w:r>
              <w:rPr>
                <w:sz w:val="17"/>
              </w:rPr>
              <w:t xml:space="preserve"> + иконка сигнала (точка + 2 дуги) + </w:t>
            </w:r>
            <w:r>
              <w:rPr>
                <w:rFonts w:ascii="Consolas" w:hAnsi="Consolas"/>
                <w:color w:val="0B4F6C"/>
                <w:sz w:val="17"/>
              </w:rPr>
              <w:t>glow.target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 (взорвана)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Тёмный ожог на клетке + иконка морской мины (шар с рожками), в обезвреженном состоянии — без свечения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Рядом бомба (индикатор)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 мины в правом верхнем углу открытой клетки: 10 pt на 7×7, 12 pt на 5×5, 8 pt на 9×9; цвет element.bomb с непрозрачностью 80%. При появлении — одна волна «пинг» от иконки за 300 мс. Не перекрывает число пеленга и стрелку курса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 остаётся по центру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Форма иконки мины; в подписи для VoiceOver/TalkBack добавляется «рядом бомба»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Маяк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Открытая клетка со светлой рамкой и маленькой башней маяка в левом верхнем углу; луч света медленно вращается (цикл 6 с, выключается в «Уменьшить движение»)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 центру, как у обычной открытой клетки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 башни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Буй (найден)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Красно-белый поплавок в углу клетки; при находке — всплеск и «+3» над счётчиком ходов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 центру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 поплавка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Туман (число скрыто)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Открытая клетка под полупрозрачной дымкой, число заменено точкой; значок «рядом бомба» и флажок видны поверх дымки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Скрыто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Дымка + точка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Номер цели (порядок)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Невскрытые цели не видны; в шапке — ряд кружков 1…k, текущий подсвечен; найденная цель показывает свой номер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Цифра в кружке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Скрытая цель / бомба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Неотличимы от обычной клетки.</w:t>
            </w:r>
            <w:r>
              <w:rPr>
                <w:sz w:val="17"/>
              </w:rPr>
              <w:t xml:space="preserve"> В редакторе и при раскрытии после матча — полупрозрачные иконки цели и бомбы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pPr>
        <w:pStyle w:val="Heading3"/>
      </w:pPr>
      <w:r>
        <w:t>6.3 Состояния клетки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Отображение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Закрыта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Основа + слой элемента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 пальцем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Сдвиг вниз 3 pt, масштаб 0.96, «толщина» 1 pt; на 9×9 — ещё увеличенная лупа-подсказка над пальцем (координата «C4»)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 флажком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Иконка флажка цвета </w:t>
            </w:r>
            <w:r>
              <w:rPr>
                <w:rFonts w:ascii="Consolas" w:hAnsi="Consolas"/>
                <w:color w:val="0B4F6C"/>
                <w:sz w:val="17"/>
              </w:rPr>
              <w:t>accent.pink</w:t>
            </w:r>
            <w:r>
              <w:rPr>
                <w:sz w:val="17"/>
              </w:rPr>
              <w:t>; долгий тап (400 мс) ставит и убирает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Отправлена (PvP, ждём сервер)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Пульсация обводки </w:t>
            </w:r>
            <w:r>
              <w:rPr>
                <w:rFonts w:ascii="Consolas" w:hAnsi="Consolas"/>
                <w:color w:val="0B4F6C"/>
                <w:sz w:val="17"/>
              </w:rPr>
              <w:t>player.me</w:t>
            </w:r>
            <w:r>
              <w:rPr>
                <w:sz w:val="17"/>
              </w:rPr>
              <w:t>, 600 мс цикл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Открыта: число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Число </w:t>
            </w:r>
            <w:r>
              <w:rPr>
                <w:rFonts w:ascii="Consolas" w:hAnsi="Consolas"/>
                <w:color w:val="0B4F6C"/>
                <w:sz w:val="17"/>
              </w:rPr>
              <w:t>number.cell</w:t>
            </w:r>
            <w:r>
              <w:rPr>
                <w:sz w:val="17"/>
              </w:rPr>
              <w:t xml:space="preserve">; обводка и свечение по уровню: HOT (≤ 2) — обводка 3 pt + </w:t>
            </w:r>
            <w:r>
              <w:rPr>
                <w:rFonts w:ascii="Consolas" w:hAnsi="Consolas"/>
                <w:color w:val="0B4F6C"/>
                <w:sz w:val="17"/>
              </w:rPr>
              <w:t>glow.hot</w:t>
            </w:r>
            <w:r>
              <w:rPr>
                <w:sz w:val="17"/>
              </w:rPr>
              <w:t>; WARM (3–4) — 2 pt; COLD (≥ 5) — 1 pt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Открыта: курс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Стрелка на соседа (4 направления), если клетка рядом с целью — стрелка пульсирует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Открыта: горячо/холодно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Метка «↑ теплее» / «↓ холоднее» / «= так же» / «—» (первый тап), цвет hot/cold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Открыта, устарела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 находки цели старые числа сереют (60% непрозрачности), обводка убирается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Последний тап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Тонкая белая рамка 2 pt до следующего тапа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 найдена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См. 6.2 + эффект открытия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См. 6.2 + взрыв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неактивно (чужой ход, пауза, конец)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Затемнение поля 25% + надпись сверху «Ход соперника»; флажки ставить можно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Подсказка обучения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Пульсирующее кольцо </w:t>
            </w:r>
            <w:r>
              <w:rPr>
                <w:rFonts w:ascii="Consolas" w:hAnsi="Consolas"/>
                <w:color w:val="0B4F6C"/>
                <w:sz w:val="17"/>
              </w:rPr>
              <w:t>accent.cyan</w:t>
            </w:r>
            <w:r>
              <w:rPr>
                <w:sz w:val="17"/>
              </w:rPr>
              <w:t xml:space="preserve"> + рука-указатель, остальное поле затемнено 50%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Редактор: ошибка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Красная штриховка на недостижимых клетках, красная рамка у недопустимого элемента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Редактор: наведение на ребро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Пунктир будущего забора под пальцем</w:t>
            </w:r>
          </w:p>
        </w:tc>
      </w:tr>
    </w:tbl>
    <w:p/>
    <w:p>
      <w:pPr>
        <w:pStyle w:val="Heading3"/>
      </w:pPr>
      <w:r>
        <w:t>6.4 Поле в PvP</w:t>
      </w:r>
    </w:p>
    <w:p>
      <w:pPr>
        <w:pStyle w:val="ListBullet"/>
      </w:pPr>
      <w:r>
        <w:t xml:space="preserve">Главное поле — карта соперника в его скине. Мои тапы обведены </w:t>
      </w:r>
      <w:r>
        <w:rPr>
          <w:rFonts w:ascii="Consolas" w:hAnsi="Consolas"/>
          <w:color w:val="0B4F6C"/>
          <w:sz w:val="18"/>
        </w:rPr>
        <w:t>player.me</w:t>
      </w:r>
      <w:r>
        <w:t>.</w:t>
      </w:r>
    </w:p>
    <w:p>
      <w:pPr>
        <w:pStyle w:val="ListBullet"/>
      </w:pPr>
      <w:r>
        <w:t xml:space="preserve">Мини-поле своей карты (высота 96–120 pt) показывает мои цели и бомбы открыто (я их сам расставил) и тапы соперника точками </w:t>
      </w:r>
      <w:r>
        <w:rPr>
          <w:rFonts w:ascii="Consolas" w:hAnsi="Consolas"/>
          <w:color w:val="0B4F6C"/>
          <w:sz w:val="18"/>
        </w:rPr>
        <w:t>player.opponent</w:t>
      </w:r>
      <w:r>
        <w:t>. Тап по мини-полю разворачивает его в лист на время удержания.</w:t>
      </w:r>
    </w:p>
    <w:p>
      <w:pPr>
        <w:pStyle w:val="Heading3"/>
      </w:pPr>
      <w:r>
        <w:t>6.5 Координаты</w:t>
      </w:r>
    </w:p>
    <w:p>
      <w:r>
        <w:t>Подписи A–I и 1–9 по краям поля (</w:t>
      </w:r>
      <w:r>
        <w:rPr>
          <w:rFonts w:ascii="Consolas" w:hAnsi="Consolas"/>
          <w:color w:val="0B4F6C"/>
          <w:sz w:val="18"/>
        </w:rPr>
        <w:t>caption</w:t>
      </w:r>
      <w:r>
        <w:t xml:space="preserve">, </w:t>
      </w:r>
      <w:r>
        <w:rPr>
          <w:rFonts w:ascii="Consolas" w:hAnsi="Consolas"/>
          <w:color w:val="0B4F6C"/>
          <w:sz w:val="18"/>
        </w:rPr>
        <w:t>text.secondary</w:t>
      </w:r>
      <w:r>
        <w:t>) показываются в редакторах, в истории матча и при включённой настройке «Показывать координаты». В обычной игре скрыты.</w:t>
      </w:r>
    </w:p>
    <w:p>
      <w:pPr>
        <w:pStyle w:val="Heading2"/>
      </w:pPr>
      <w:r>
        <w:t>7. Каталог компонентов</w:t>
      </w:r>
    </w:p>
    <w:p>
      <w:r>
        <w:t>Каждый компонент оформляется в Figma как Component Set с свойствами из колонки «Варианты» и «Состояния» и так же называется в коде. Для каждого — светлая и тёмная тема, RU и EN с самым длинным текстом.</w:t>
      </w:r>
    </w:p>
    <w:p>
      <w:pPr>
        <w:pStyle w:val="Heading3"/>
      </w:pPr>
      <w:r>
        <w:t>7.1 Базовые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Варианты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Состояния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Примечания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Button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primary (градиент), secondary (surface + рамка), ghost, danger, reward (золотой, иконка рекламы), price (иконка валюты + число); размеры L/M/S; с иконкой слева / без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pressed (масштаб 0.97, тень меньше), disabled (40%), loading (спиннер вместо текста, ширина не меняется), success (галочка 600 мс)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На экране одна primary. Price-кнопка при нехватке валюты — число </w:t>
            </w:r>
            <w:r>
              <w:rPr>
                <w:rFonts w:ascii="Consolas" w:hAnsi="Consolas"/>
                <w:color w:val="0B4F6C"/>
                <w:sz w:val="17"/>
              </w:rPr>
              <w:t>status.danger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IconButton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surface, transparent, onHero; 44 / 36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pressed, disabled, с бейджем-точкой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Обязательна подпись для скринридера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Chip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filter, tag, onHero pill (белый 10%), countdown (</w:t>
            </w:r>
            <w:r>
              <w:rPr>
                <w:rFonts w:ascii="Consolas" w:hAnsi="Consolas"/>
                <w:color w:val="0B4F6C"/>
                <w:sz w:val="17"/>
              </w:rPr>
              <w:t>gradient.hot</w:t>
            </w:r>
            <w:r>
              <w:rPr>
                <w:sz w:val="17"/>
              </w:rPr>
              <w:t>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selected, disabled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«8 ХОДОВ», «6 ДНЕЙ», «SIGNAL HUNT»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Tabs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scroll (витрина, фильтры), segmented (лидерборды, тема)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active (градиент / подложка), с бейджем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Активная вкладка прокручивается в видимую область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Input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text (ник, поиск), code (вставка кода уровня, моноширинный, кнопка «Вставить»)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focus, filled, error (текст ошибки под полем), disabled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Счётчик символов для ника (3–16)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Toggle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Slider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Stepper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on/off/disabled; слайдер громкости; степпер «− 2 +» с мин/макс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Степпер заменяет select из концепта (настройки редактора уровня)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SettingsRow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 переключателем, со значением + шеврон, деструктивная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pressed, disabled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Группируются в карточки с заголовком секции</w:t>
            </w:r>
          </w:p>
        </w:tc>
      </w:tr>
    </w:tbl>
    <w:p/>
    <w:p>
      <w:pPr>
        <w:pStyle w:val="Heading3"/>
      </w:pPr>
      <w:r>
        <w:t>7.2 Навигация и каркас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Варианты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Состояния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Примечания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TabBar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 пунктов: ИГРА, УРОВНИ, АРЕНА, ВИТРИНА, ПРОФИЛЬ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active (подложка </w:t>
            </w:r>
            <w:r>
              <w:rPr>
                <w:rFonts w:ascii="Consolas" w:hAnsi="Consolas"/>
                <w:color w:val="0B4F6C"/>
                <w:sz w:val="17"/>
              </w:rPr>
              <w:t>bg.sunken</w:t>
            </w:r>
            <w:r>
              <w:rPr>
                <w:sz w:val="17"/>
              </w:rPr>
              <w:t>, filled-иконка), inactive, бейдж-точка, locked (Арена до уровня 12 — замок)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Плавающий, blur; скрывается на экранах игры и матча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TopBar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бренд + кошелёк (табы), назад + заголовок + слот справа (вложенные), прозрачная (поверх геро)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 прокрутке — фон + blur + тонкая линия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Переключатель темы из концепта перенесён в настройки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WalletChip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emerald, coin, trophy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pressed, анимация изменения (счётчик крутится, +N всплывает)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→ лист «Как заработать»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SectionHeader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заголовок + подпись справа / + ссылка «Все»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«СЕГОДНЯ · быстрый обзор»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ScreenTitle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eyebrow + display.l + слот справа (счётчик)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«ПУТЬ СИГНАЛА / Уровни / 214 ★»</w:t>
            </w:r>
          </w:p>
        </w:tc>
      </w:tr>
    </w:tbl>
    <w:p/>
    <w:p>
      <w:pPr>
        <w:pStyle w:val="Heading3"/>
      </w:pPr>
      <w:r>
        <w:t>7.3 Карточки и списки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Варианты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Состояния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Примечания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HeroCard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home, arena, shop, event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locked (арена до уровня 12)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Слоты: eyebrow, заголовок, мета, правый чип, контент (поле/статы), CTA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StatCard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 + подпись, с иконкой, с динамикой (↑ 12)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skeleton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Сетка по 3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LevelRow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locked, available, current, done (1–3 ★)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pressed, locked-pressed (тряска + тост)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Плитка номера 56, название, описание, значки элементов уровня, статус справа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WorldHeader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 обложкой, свёрнутый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locked, in progress, completed, perfect (все 3★)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Прогресс звёзд «31 / 48»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ProductCard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(мини-поле), элемент, аватар, рамка, бейдж, титул, эффект, набор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pressed, owned («В коллекции»), equipped (галочка), limited (таймер), sold out, skeleton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Рамка цвета редкости, легендарные — перелив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FeaturedBanner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limited drop, событие, сезон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ending soon (&lt; 24 ч, таймер чч:мм), ended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Картинка из админки + текст + CTA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RankRow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обычная, моя (подсветка </w:t>
            </w:r>
            <w:r>
              <w:rPr>
                <w:rFonts w:ascii="Consolas" w:hAnsi="Consolas"/>
                <w:color w:val="0B4F6C"/>
                <w:sz w:val="17"/>
              </w:rPr>
              <w:t>bg.sunken</w:t>
            </w:r>
            <w:r>
              <w:rPr>
                <w:sz w:val="17"/>
              </w:rPr>
              <w:t xml:space="preserve"> + «твоя позиция»), топ-3 (медаль)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default, pressed, skeleton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Место, аватар, ник, лига, значение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FriendRow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друг, входящая заявка, исходящая, результат поиска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online, in match, offline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Кнопки: вызвать / принять / отклонить / добавить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CollectionSlot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12 слотов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 предметом, по умолчанию, новое (точка)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Превью экипированного предмета</w:t>
            </w:r>
          </w:p>
        </w:tc>
      </w:tr>
    </w:tbl>
    <w:p/>
    <w:p>
      <w:pPr>
        <w:pStyle w:val="Heading3"/>
      </w:pPr>
      <w:r>
        <w:t>7.4 Игровые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Варианты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Состояния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Примечания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Board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Cell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Fence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размеры 4×4–9×9; mini (превью, мини-карта)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См. раздел 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Мини-поле без чисел, только цвета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HudCounter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ходы (осталось / лимит), цели (найдено / всего), бомбы, номер хода PvP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normal, warning (≤ 3 ходов — жёлтый), danger (1 ход — красный + пульс), change (всплывающее «−2»)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Числа </w:t>
            </w:r>
            <w:r>
              <w:rPr>
                <w:rFonts w:ascii="Consolas" w:hAnsi="Consolas"/>
                <w:color w:val="0B4F6C"/>
                <w:sz w:val="17"/>
              </w:rPr>
              <w:t>number.counter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TimerRing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мой ход, ход соперника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normal, danger (≤ 2 с), paused (реконнект), skipped (перечёркнут)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Кольцо вокруг аватара 48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MatchPlayerBar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я / соперник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turn, waiting, reconnecting, bot (метка «Тренировочный»)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Аватар + рамка, ник, лига, цели найдено, таймер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ToolPalette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 PvP-карты, редактор уровня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tool default / selected / exhausted (лимит)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 + название + «осталось N»; горизонтальная прокрутка или сетка 3×3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StarRating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 звезды; S (список), L (итог)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0–3, анимация появления по одной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RewardList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◆, ●, кубки, RP, XP, предмет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появление, «удвоено»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Монеты летят в кошелёк в шапке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LeagueProgress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шкала дивизиона с эмблемами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рост, падение, повышение, понижение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 матча, шапка арены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SeasonTrack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горизонтальная лента ступеней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step locked / claimable (пульс) / claimed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Также для трека события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EmotePicker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EmoteBubble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 эмоций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cooldown (серые), muted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Пузырь у аватара на 1,5 с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CoachMark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стрелка вверх/вниз, с кнопкой «Далее»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Обучение, первое появление функции</w:t>
            </w:r>
          </w:p>
        </w:tc>
      </w:tr>
    </w:tbl>
    <w:p/>
    <w:p>
      <w:pPr>
        <w:pStyle w:val="Heading3"/>
      </w:pPr>
      <w:r>
        <w:t>7.5 Обратная связь и служебные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Варианты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Примечания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Toast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info, success, error, reward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1,5 с (error — 3 с), не больше одного, новый заменяет старый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BottomSheet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preview (товар), confirm, list (выбор предмета слота), info (правила)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Хваталка, закрытие свайпом вниз и тапом по фону; высоты: auto / 60% / 90%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Dialog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destructive (сдаться, удалить), choice (продолжить или заново)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Только для решений, которые нельзя отменить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InlineBanner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offline, warning, info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Вверху экрана под шапкой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EmptyState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ErrorState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 иллюстрацией + текст + кнопка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Skeleton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строка, карточка, поле, геро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Перелив 1,2 с, при «Уменьшить движение» — статичный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Avatar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32 / 48 / 72 / 96; с рамкой, с точкой статуса, с эмблемой лиги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Плейсхолдер — первая буква ника на градиенте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Badge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LeagueEmblem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RarityTag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размеры S / M / 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ProgressBar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событие, сезон, загрузка ассетов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Градиент cyan → gold</w:t>
            </w:r>
          </w:p>
        </w:tc>
      </w:tr>
    </w:tbl>
    <w:p/>
    <w:p>
      <w:pPr>
        <w:pStyle w:val="Heading2"/>
      </w:pPr>
      <w:r>
        <w:t>8. Моушн</w:t>
      </w:r>
    </w:p>
    <w:p>
      <w:r>
        <w:t>Анимация работает на понятность и ощущение игры: интерфейсные переходы быстрые (до 320 мс), игровые события — выразительные, но не блокируют следующий тап. Дизайнер задаёт токены и спецификацию каждой анимации, разработчик собирает её на Reanimated / Skia или вставляет готовый Lottie/Rive.</w:t>
      </w:r>
    </w:p>
    <w:p>
      <w:pPr>
        <w:pStyle w:val="Heading3"/>
      </w:pPr>
      <w:r>
        <w:t>8.1 Токены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Токен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duration.instant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80 мс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Нажатие, смена цвета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duration.fast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150 мс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Тосты, чипы, переключатели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duration.base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220 мс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Переход между экранами, открытие числа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duration.slow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320 мс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Нижние листы, модалки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duration.slower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480 мс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Прогресс-бары, счётчики валют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duration.celebrate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800–1600 мс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Находка цели, победа, повышение лиги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easing.standard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cubic-bezier(0.2, 0, 0, 1)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Большинство переходов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easing.decelerate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cubic-bezier(0.05, 0.7, 0.1, 1)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Появление элементов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easing.accelerate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cubic-bezier(0.3, 0, 0.8, 0.15)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Исчезновение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spring.snappy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damping 18, stiffness 260, mass 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Нажатия клеток и кнопок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spring.bouncy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damping 11, stiffness 180, mass 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Звёзды, награды, число пеленга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spring.gentle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damping 22, stiffness 120, mass 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Листы, перетаскивание</w:t>
            </w:r>
          </w:p>
        </w:tc>
      </w:tr>
    </w:tbl>
    <w:p/>
    <w:p>
      <w:pPr>
        <w:pStyle w:val="Heading3"/>
      </w:pPr>
      <w:r>
        <w:t>8.2 Каталог анимаций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происходит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Длительность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Технология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Нажатие клетки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Сдвиг вниз 3 pt, масштаб 0.96, отпускание — пружина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instant / snappy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Открытие числа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Волна от центра клетки, число из scale 0.4 в 1 + прозрачность, обводка HOT/WARM/COLD вырастает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180–220 мс / bouncy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 + Skia (волна)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 тапа из коллекции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Заменяет стандартную волну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≤ 600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 или Skia-пресет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 найдена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Клетка подпрыгивает, цвет перетекает в </w:t>
            </w:r>
            <w:r>
              <w:rPr>
                <w:rFonts w:ascii="Consolas" w:hAnsi="Consolas"/>
                <w:color w:val="0B4F6C"/>
                <w:sz w:val="17"/>
              </w:rPr>
              <w:t>element.target</w:t>
            </w:r>
            <w:r>
              <w:rPr>
                <w:sz w:val="17"/>
              </w:rPr>
              <w:t>, 3 кольца сигнала расходятся, 20–30 искр, счётчик целей пульсирует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900 мс (тап разрешён через 300 мс)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 (эффект открытия) + Skia (искры)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Вспышка, кольцо ударной волны, тряска поля (±6 pt, 3 колебания), ожог появляется, «−2» вылетает из клетки к счётчику ходов (в PvP — плашка «Пропуск хода»)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700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 (взрыв) + Reanimated (тряска, полёт «−2»)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уже открытой / скале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Микро-тряска клетки ±2 pt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180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в уровне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клетки волной подсвечиваются от последней цели → эффект победы → панель итога выезжает снизу, звёзды по одной с интервалом 250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1600 мс, можно пропустить тапом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 + Lottie (эффект победы)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Поражение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сереет, цели проступают полупрозрачными (после отказа от продолжения), лист выезжает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480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Списание хода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Цифра счётчика прокручивается вверх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150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Смена хода PvP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 переезжает к другому игроку, поле светлеет / затемняется, плашка «Твой ход»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220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Жребий первого хода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Монета-радар крутится и останавливается на аватаре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1200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Rive или Lottie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VS-экран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Аватары въезжают с двух сторон, «VS» с ударом, лиги и кубки появляются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3000 мс (серверное интро)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соперника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Радар с вращающимся лучом, точки-игроки мигают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цикл 2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Rive (state machine: searching / found / bot)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 матча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«ПОБЕДА» / «ПОРАЖЕНИЕ» / «НИЧЬЯ» с ударом, раскрытие карт клетка за клеткой (снаком, 15 мс на клетку), счётчик кубков крутится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2000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 + Lottie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Повышение лиги / дивизиона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Эмблема старой лиги раскалывается, новая вырастает, лучи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1600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 (по одному на лигу)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Начисление валюты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5–12 иконок летят по дуге в чип кошелька, чип подпрыгивает, число крутится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800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 / Skia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Покупка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Карточка вспыхивает цветом редкости, конфетти, кнопка → «Экипировать»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900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Skia + Reanimated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Новая серия / серия сгорела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Огонёк разгорается / гаснет, число дней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1200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Переходы экранов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Стек — сдвиг справа (нативный), табы — fade + сдвиг 5 pt (как в концепте), модалки — снизу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base / slow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Нативные переходы + Reanimated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Скелетоны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Перелив слева направо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цикл 1200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Идл-анимации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Волны ручья, мерцание выбранной кнопки «Играть» каждые 6 с, пульс ступени «забрать»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цикл 4–6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 / Skia</w:t>
            </w:r>
          </w:p>
        </w:tc>
      </w:tr>
    </w:tbl>
    <w:p/>
    <w:p>
      <w:pPr>
        <w:pStyle w:val="Heading3"/>
      </w:pPr>
      <w:r>
        <w:t>8.3 Требования к форматам</w:t>
      </w:r>
    </w:p>
    <w:p>
      <w:pPr>
        <w:pStyle w:val="ListBullet"/>
      </w:pPr>
      <w:r>
        <w:rPr>
          <w:b/>
        </w:rPr>
        <w:t>Lottie</w:t>
      </w:r>
      <w:r>
        <w:t xml:space="preserve">: только векторные фигуры; без эффектов AE (blur, glow, turbulent displace), без выражений, без растровых картинок; 60 fps; размер до 150 КБ (эффекты косметики — до 80 КБ). Цвета, которые должны меняться по теме, называются слоями </w:t>
      </w:r>
      <w:r>
        <w:rPr>
          <w:rFonts w:ascii="Consolas" w:hAnsi="Consolas"/>
          <w:color w:val="0B4F6C"/>
          <w:sz w:val="18"/>
        </w:rPr>
        <w:t>color_*</w:t>
      </w:r>
      <w:r>
        <w:t xml:space="preserve"> для подмены в коде. Проверка в LottieFiles preview на iOS и Android.</w:t>
      </w:r>
    </w:p>
    <w:p>
      <w:pPr>
        <w:pStyle w:val="ListBullet"/>
      </w:pPr>
      <w:r>
        <w:rPr>
          <w:b/>
        </w:rPr>
        <w:t>Rive</w:t>
      </w:r>
      <w:r>
        <w:t>: один artboard на анимацию, state machine с именованными входами (</w:t>
      </w:r>
      <w:r>
        <w:rPr>
          <w:rFonts w:ascii="Consolas" w:hAnsi="Consolas"/>
          <w:color w:val="0B4F6C"/>
          <w:sz w:val="18"/>
        </w:rPr>
        <w:t>isSearching: bool</w:t>
      </w:r>
      <w:r>
        <w:t xml:space="preserve">, </w:t>
      </w:r>
      <w:r>
        <w:rPr>
          <w:rFonts w:ascii="Consolas" w:hAnsi="Consolas"/>
          <w:color w:val="0B4F6C"/>
          <w:sz w:val="18"/>
        </w:rPr>
        <w:t>found: trigger</w:t>
      </w:r>
      <w:r>
        <w:t xml:space="preserve">, </w:t>
      </w:r>
      <w:r>
        <w:rPr>
          <w:rFonts w:ascii="Consolas" w:hAnsi="Consolas"/>
          <w:color w:val="0B4F6C"/>
          <w:sz w:val="18"/>
        </w:rPr>
        <w:t>isBot: bool</w:t>
      </w:r>
      <w:r>
        <w:t>), описание входов — в аннотации к файлу.</w:t>
      </w:r>
    </w:p>
    <w:p>
      <w:pPr>
        <w:pStyle w:val="ListBullet"/>
      </w:pPr>
      <w:r>
        <w:rPr>
          <w:b/>
        </w:rPr>
        <w:t>Skia-эффекты (частицы, волны)</w:t>
      </w:r>
      <w:r>
        <w:t>: дизайнер сдаёт референс-видео и параметры: число частиц, форма, цвета, скорость, гравитация, время жизни, затухание.</w:t>
      </w:r>
    </w:p>
    <w:p>
      <w:pPr>
        <w:pStyle w:val="ListBullet"/>
      </w:pPr>
      <w:r>
        <w:rPr>
          <w:b/>
        </w:rPr>
        <w:t>Спецификация каждой анимации в Figma</w:t>
      </w:r>
      <w:r>
        <w:t>: триггер, свойства, откуда → куда, длительность, кривая или пружина, задержка, можно ли прервать + видео-прототип.</w:t>
      </w:r>
    </w:p>
    <w:p>
      <w:pPr>
        <w:pStyle w:val="ListBullet"/>
      </w:pPr>
      <w:r>
        <w:rPr>
          <w:b/>
        </w:rPr>
        <w:t>«Уменьшить движение»</w:t>
      </w:r>
      <w:r>
        <w:t>: для каждой анимации указана упрощённая версия (обычно — короткий fade без тряски, частиц и масштаба).</w:t>
      </w:r>
    </w:p>
    <w:p>
      <w:pPr>
        <w:pStyle w:val="Heading2"/>
      </w:pPr>
      <w:r>
        <w:t>9. Звук и вибрация</w:t>
      </w:r>
    </w:p>
    <w:p>
      <w:r>
        <w:t>Звук и вибрация — часть игровой обратной связи, а не декор. Главная идея: тон открытия клетки тем выше, чем ближе цель — игрок «слышит» пеленг. Всё отключается в настройках по отдельности (звуки, музыка, вибрация) и уважает беззвучный режим iOS.</w:t>
      </w:r>
    </w:p>
    <w:p>
      <w:pPr>
        <w:pStyle w:val="Heading3"/>
      </w:pPr>
      <w:r>
        <w:t>9.1 Карта звуков и вибрации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Звук (файл)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Характер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Вибрация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кнопке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ui_tap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Короткий мягкий клик, 40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selection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Переключатель, вкладка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ui_toggle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Двойной клик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selection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Открытие листа / закрытие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ui_sheet_open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ui_sheet_close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Воздушный свип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Открытие клетки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cell_reveal</w:t>
            </w:r>
            <w:r>
              <w:rPr>
                <w:sz w:val="17"/>
              </w:rPr>
              <w:t xml:space="preserve"> (1 сэмпл, высота меняется в коде) или 5 сэмплов </w:t>
            </w:r>
            <w:r>
              <w:rPr>
                <w:rFonts w:ascii="Consolas" w:hAnsi="Consolas"/>
                <w:color w:val="0B4F6C"/>
                <w:sz w:val="17"/>
              </w:rPr>
              <w:t>cell_reveal_1..5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Сонарный «пинг»: пеленг 1–2 — высокий, ≥ 7 — низкий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impactLight; HOT — impactMedium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открытой / скале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cell_blocked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Глухой стук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notificationWarning (слабая)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Флажок поставлен / снят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flag_on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flag_off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Лёгкий щелчок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selection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 найдена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target_found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Яркий аккорд + эхо сонара, 700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notificationSuccess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bomb_explode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Игрушечный «бум», без резких низов, 600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impactHeavy + notificationError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Последние 3 хода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moves_low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Тихий сигнал при переходе в warning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в уровне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level_win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B4F6C"/>
                <w:sz w:val="17"/>
              </w:rPr>
              <w:t>star_1/2/3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Короткий джингл 1,5 с, звёзды — восходящие ноты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notificationSuccess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Поражение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level_lose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Нисходящая фраза, не обидная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notificationWarning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Твой ход (PvP)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turn_start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Короткий сигнал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impactLight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 ≤ 2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timer_tick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Тиканье раз в секунду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impactLight раз в секунду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Тайм-аут хода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timer_timeout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Гудок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notificationWarning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Соперник нашёл цель на моей карте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opponent_found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Приглушённый тревожный сигнал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impactMedium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Соперник подорвался на моей бомбе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opponent_bomb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Дальний «бум» + радостный акцент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notificationSuccess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Соперник найден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match_found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Захват цели радаром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notificationSuccess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/ поражение / ничья в матче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match_win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match_lose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match_draw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Джинглы 2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success / warning / 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Повышение / понижение лиги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league_up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league_down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Торжественный / сдержанный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success / 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Начисление валюты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coin_collect</w:t>
            </w:r>
            <w:r>
              <w:rPr>
                <w:sz w:val="17"/>
              </w:rPr>
              <w:t xml:space="preserve"> (серия коротких звонов)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5–12 звонов по числу летящих иконок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impactLight на первой и последней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Покупка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purchase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Кассовый «дзынь» + блеск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notificationSuccess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Эмоция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emote_pop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Лёгкий поп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+1 / сгорела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streak_up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streak_lost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Огонёк вспыхивает / гаснет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success / 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Короткий низкий сигнал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notificationError</w:t>
            </w:r>
          </w:p>
        </w:tc>
      </w:tr>
    </w:tbl>
    <w:p/>
    <w:p>
      <w:pPr>
        <w:pStyle w:val="Heading3"/>
      </w:pPr>
      <w:r>
        <w:t>9.2 Музыка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Трек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Характер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music_menu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Спокойный эмбиент с сонарными мотивами, 90–100 BPM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music_puzzle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Уровни, дейли, редактор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Тихий, не отвлекающий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music_arena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и матч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Напряжённый, усиливается, когда у кого-то осталась 1 цель (второй слой)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music_event_*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 теме события, загружается с CDN</w:t>
            </w:r>
          </w:p>
        </w:tc>
      </w:tr>
    </w:tbl>
    <w:p/>
    <w:p>
      <w:pPr>
        <w:pStyle w:val="Heading3"/>
      </w:pPr>
      <w:r>
        <w:t>9.3 Технические требования</w:t>
      </w:r>
    </w:p>
    <w:p>
      <w:pPr>
        <w:pStyle w:val="ListBullet"/>
      </w:pPr>
      <w:r>
        <w:t>Исходники WAV 48 кГц / 24 бит. В сборку — AAC (.m4a) 128 кбит/с, моно для SFX.</w:t>
      </w:r>
    </w:p>
    <w:p>
      <w:pPr>
        <w:pStyle w:val="ListBullet"/>
      </w:pPr>
      <w:r>
        <w:t>Громкость: SFX −16 LUFS, музыка −20 LUFS, пик −1 dBTP. Старт звука без тишины (задержка ≤ 5 мс).</w:t>
      </w:r>
    </w:p>
    <w:p>
      <w:pPr>
        <w:pStyle w:val="ListBullet"/>
      </w:pPr>
      <w:r>
        <w:t>SFX ≤ 50 КБ, музыкальные лупы 60–120 с с бесшовной склейкой (точки цикла указаны).</w:t>
      </w:r>
    </w:p>
    <w:p>
      <w:pPr>
        <w:pStyle w:val="ListBullet"/>
      </w:pPr>
      <w:r>
        <w:t>Музыка приглушается на 50% во время джинглов и останавливается на время рекламы.</w:t>
      </w:r>
    </w:p>
    <w:p>
      <w:pPr>
        <w:pStyle w:val="ListBullet"/>
      </w:pPr>
      <w:r>
        <w:t>Вибрация — не чаще раза в 80 мс, на Android старше API 30 — упрощённые шаблоны.</w:t>
      </w:r>
    </w:p>
    <w:p>
      <w:pPr>
        <w:pStyle w:val="Heading2"/>
      </w:pPr>
      <w:r>
        <w:t>10. Косметика: требования и форматы</w:t>
      </w:r>
    </w:p>
    <w:p>
      <w:r>
        <w:t>Каждый предмет витрины — это пакет ассетов по строгому шаблону. Пакет загружается в админке, проходит автопроверку и раздаётся с CDN — новый скин не требует релиза приложения.</w:t>
      </w:r>
    </w:p>
    <w:p>
      <w:pPr>
        <w:pStyle w:val="Heading3"/>
      </w:pPr>
      <w:r>
        <w:t>10.1 Типы предметов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меняет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Формат и размер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Лимит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(FIELD)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Подложку, основу клетки, цвет числа, оттенок открытой клетки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skin.json</w:t>
            </w:r>
            <w:r>
              <w:rPr>
                <w:sz w:val="17"/>
              </w:rPr>
              <w:t xml:space="preserve"> (цвета градиентов, блик, радиусы в % клетки) + необязательные текстуры WebP 256×256 (бесшовные)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400 КБ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Элемент (ELEMENT): забор, ручей, мост, ×2, скала, бомба (после взрыва), маркер цели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Слой элемента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SVG в viewBox 0 0 100 100 (клетка = 100). Забор: сегмент 100×8 + столбик 12×12. Ручей: основа + слой волн (анимируется кодом сдвигом)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100 КБ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Набор (SET)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+ элементы + эффект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Ссылки на предметы, обложка набора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Аватар (AVATAR)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Изображение игрока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WebP 512×512 или Rive (анимированный, idle-цикл + реакция на победу)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150 КБ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Рамка (FRAME)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Обводку аватара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SVG или WebP 512×512 с прозрачным центром (безопасная зона 80%)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120 КБ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Бейдж (BADGE)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Значок в профиле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SVG 128×128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 КБ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Титул (TITLE)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Подпись под ником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JSON: текст RU/EN + стиль (градиент из палитры, иконка)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 тапа (CLICK FX)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Волна при открытии клетки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Lottie, центр в клетке, область 200×200 ед. (до 2 клеток), ≤ 600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80 КБ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 открытия цели (REVEAL FX)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Находка цели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Lottie, область 300×300 ед., ≤ 900 мс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100 КБ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 победы (VICTORY FX)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в уровне и матче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 на всё поле + 20% за краями, ≤ 2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150 КБ</w:t>
            </w:r>
          </w:p>
        </w:tc>
      </w:tr>
    </w:tbl>
    <w:p/>
    <w:p>
      <w:r>
        <w:t>Каждый предмет также имеет превью для витрины (WebP 512×512) и, при необходимости, баннер 1029×420.</w:t>
      </w:r>
    </w:p>
    <w:p>
      <w:pPr>
        <w:pStyle w:val="Heading3"/>
      </w:pPr>
      <w:r>
        <w:t>10.2 Структура пакета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neon_signal_field/</w:t>
        <w:br/>
      </w:r>
      <w:r>
        <w:rPr>
          <w:rFonts w:ascii="Consolas" w:hAnsi="Consolas" w:eastAsia="Consolas"/>
          <w:sz w:val="16"/>
        </w:rPr>
        <w:t xml:space="preserve">  manifest.json      # id, type, slot, version, rarity, min_app_version, files, checksums</w:t>
        <w:br/>
      </w:r>
      <w:r>
        <w:rPr>
          <w:rFonts w:ascii="Consolas" w:hAnsi="Consolas" w:eastAsia="Consolas"/>
          <w:sz w:val="16"/>
        </w:rPr>
        <w:t xml:space="preserve">  preview.webp       # 512×512</w:t>
        <w:br/>
      </w:r>
      <w:r>
        <w:rPr>
          <w:rFonts w:ascii="Consolas" w:hAnsi="Consolas" w:eastAsia="Consolas"/>
          <w:sz w:val="16"/>
        </w:rPr>
        <w:t xml:space="preserve">  skin.json          # для FIELD: цвета light/dark, радиусы, блик</w:t>
        <w:br/>
      </w:r>
      <w:r>
        <w:rPr>
          <w:rFonts w:ascii="Consolas" w:hAnsi="Consolas" w:eastAsia="Consolas"/>
          <w:sz w:val="16"/>
        </w:rPr>
        <w:t xml:space="preserve">  textures/cell.webp # необязательно</w:t>
        <w:br/>
      </w:r>
      <w:r>
        <w:rPr>
          <w:rFonts w:ascii="Consolas" w:hAnsi="Consolas" w:eastAsia="Consolas"/>
          <w:sz w:val="16"/>
        </w:rPr>
        <w:t xml:space="preserve">  fx/click.json      # Lottie, если есть</w:t>
      </w:r>
    </w:p>
    <w:p>
      <w:pPr>
        <w:pStyle w:val="Heading3"/>
      </w:pPr>
      <w:r>
        <w:t>10.3 Обязательные правила для художника</w:t>
      </w:r>
    </w:p>
    <w:p>
      <w:pPr>
        <w:pStyle w:val="ListNumber"/>
      </w:pPr>
      <w:r>
        <w:t>Скрытая клетка одна для всех: нельзя рисовать случайные вариации по клеткам (вариация — только по координате шахматным порядком, без связи с содержимым).</w:t>
      </w:r>
    </w:p>
    <w:p>
      <w:pPr>
        <w:pStyle w:val="ListNumber"/>
      </w:pPr>
      <w:r>
        <w:t>Контраст числа к клетке ≥ 4.5:1 на всех типах клеток (обычная, ручей, мост, ×2).</w:t>
      </w:r>
    </w:p>
    <w:p>
      <w:pPr>
        <w:pStyle w:val="ListNumber"/>
      </w:pPr>
      <w:r>
        <w:t>Ручей, мост, ×2, скала отличаются от обычной клетки и друг от друга формой или узором, а не только цветом.</w:t>
      </w:r>
    </w:p>
    <w:p>
      <w:pPr>
        <w:pStyle w:val="ListNumber"/>
      </w:pPr>
      <w:r>
        <w:t>Забор виден поверх любого скина поля (контраст к зазору ≥ 3:1).</w:t>
      </w:r>
    </w:p>
    <w:p>
      <w:pPr>
        <w:pStyle w:val="ListNumber"/>
      </w:pPr>
      <w:r>
        <w:t>Скин поля имеет светлый и тёмный варианты — либо помечен «одна тема» и тогда меняет только поле, не интерфейс.</w:t>
      </w:r>
    </w:p>
    <w:p>
      <w:pPr>
        <w:pStyle w:val="ListNumber"/>
      </w:pPr>
      <w:r>
        <w:t>Эффекты не закрывают число дольше 300 мс и не содержат мерцания чаще 3 раз в секунду (риск эпиприступов).</w:t>
      </w:r>
    </w:p>
    <w:p>
      <w:pPr>
        <w:pStyle w:val="ListNumber"/>
      </w:pPr>
      <w:r>
        <w:t>Админка прогоняет автопроверки 1–4 и размеры; не прошедший пакет нельзя поставить в продажу.</w:t>
      </w:r>
    </w:p>
    <w:p>
      <w:pPr>
        <w:pStyle w:val="Heading2"/>
      </w:pPr>
      <w:r>
        <w:t>11. Доступность и локализация</w:t>
      </w:r>
    </w:p>
    <w:p>
      <w:pPr>
        <w:pStyle w:val="Heading3"/>
      </w:pPr>
      <w:r>
        <w:t>11.1 Доступность</w:t>
      </w:r>
    </w:p>
    <w:p>
      <w:pPr>
        <w:pStyle w:val="ListBullet"/>
      </w:pPr>
      <w:r>
        <w:t>Целевой уровень — WCAG 2.2 AA для интерфейса (контраст, размеры касания, подписи). Игровое поле — максимально возможное приближение.</w:t>
      </w:r>
    </w:p>
    <w:p>
      <w:pPr>
        <w:pStyle w:val="ListBullet"/>
      </w:pPr>
      <w:r>
        <w:t>Для каждого интерактивного элемента в макете есть аннотация: роль (кнопка, вкладка, переключатель), подпись для скринридера, порядок фокуса.</w:t>
      </w:r>
    </w:p>
    <w:p>
      <w:pPr>
        <w:pStyle w:val="ListBullet"/>
      </w:pPr>
      <w:r>
        <w:t>Клетка для VoiceOver/TalkBack: «Клетка C4, ручей, закрыта» → после тапа «Клетка C4, пеленг 3, тепло». Заборы — в описании клетки: «забор справа и снизу».</w:t>
      </w:r>
    </w:p>
    <w:p>
      <w:pPr>
        <w:pStyle w:val="ListBullet"/>
      </w:pPr>
      <w:r>
        <w:t>Режим «Высокий контраст поля» в настройках: скины отключаются, элементы — плоские с усиленными паттернами, числа чёрные на белом.</w:t>
      </w:r>
    </w:p>
    <w:p>
      <w:pPr>
        <w:pStyle w:val="ListBullet"/>
      </w:pPr>
      <w:r>
        <w:t>Дизайнер готовит вариант главных экранов с размером шрифта 130% и проверяет, что ничего не обрезается.</w:t>
      </w:r>
    </w:p>
    <w:p>
      <w:pPr>
        <w:pStyle w:val="Heading3"/>
      </w:pPr>
      <w:r>
        <w:t>11.2 Локализация RU / EN</w:t>
      </w:r>
    </w:p>
    <w:p>
      <w:pPr>
        <w:pStyle w:val="ListBullet"/>
      </w:pPr>
      <w:r>
        <w:t>Все строки — ключи в макете, единый словарь терминов: пеленг = bearing, цель / сигнал = signal, забор = fence, ручей = stream, мост = bridge, ×2-блок = ×2 block, скала = rock, бомба = bomb, ход = move, кубки = trophies, изумруды = emeralds, монеты = coins, витрина = shop, дейли = daily.</w:t>
      </w:r>
    </w:p>
    <w:p>
      <w:pPr>
        <w:pStyle w:val="ListBullet"/>
      </w:pPr>
      <w:r>
        <w:t>Множественное число для RU — три формы (1 ход, 2 хода, 5 ходов); в макете показывать самую длинную.</w:t>
      </w:r>
    </w:p>
    <w:p>
      <w:pPr>
        <w:pStyle w:val="ListBullet"/>
      </w:pPr>
      <w:r>
        <w:t>Даты и время — локальные форматы; таймеры: «6 ДНЕЙ» / «6 DAYS», «05:12:40».</w:t>
      </w:r>
    </w:p>
    <w:p>
      <w:pPr>
        <w:pStyle w:val="ListBullet"/>
      </w:pPr>
      <w:r>
        <w:t>Для каждой кнопки и чипа заложен запас +30% длины; если не помещается — сокращённый вариант текста, а не уменьшение шрифта.</w:t>
      </w:r>
    </w:p>
    <w:p>
      <w:pPr>
        <w:pStyle w:val="ListBullet"/>
      </w:pPr>
      <w:r>
        <w:t>Текст внутри иллюстраций и Lottie запрещён — только текстовые слои в коде (исключение — «VS» и «×2»).</w:t>
      </w:r>
    </w:p>
    <w:p>
      <w:pPr>
        <w:pStyle w:val="Heading2"/>
      </w:pPr>
      <w:r>
        <w:t>12. Передача в разработку</w:t>
      </w:r>
    </w:p>
    <w:p>
      <w:r>
        <w:t>Источник истины для стилей — Figma Variables. Их экспорт попадает в репозиторий и автоматически превращается в TypeScript-темы для Unistyles (подробно — во вкладке «Клиент», раздел «Стили»).</w:t>
      </w:r>
    </w:p>
    <w:p>
      <w:pPr>
        <w:pStyle w:val="Heading3"/>
      </w:pPr>
      <w:r>
        <w:t>12.1 Конвейер токенов</w:t>
      </w:r>
    </w:p>
    <w:p>
      <w:pPr>
        <w:pStyle w:val="ListNumber"/>
      </w:pPr>
      <w:r>
        <w:t>Дизайнер меняет переменные в библиотеке Foundations и публикует её.</w:t>
      </w:r>
    </w:p>
    <w:p>
      <w:pPr>
        <w:pStyle w:val="ListNumber"/>
      </w:pPr>
      <w:r>
        <w:t xml:space="preserve">Плагин экспорта (Tokens Studio с синхронизацией в GitHub) создаёт pull request с </w:t>
      </w:r>
      <w:r>
        <w:rPr>
          <w:rFonts w:ascii="Consolas" w:hAnsi="Consolas"/>
          <w:color w:val="0B4F6C"/>
          <w:sz w:val="18"/>
        </w:rPr>
        <w:t>tokens/*.json</w:t>
      </w:r>
      <w:r>
        <w:t xml:space="preserve"> в формате W3C Design Tokens.</w:t>
      </w:r>
    </w:p>
    <w:p>
      <w:pPr>
        <w:pStyle w:val="ListNumber"/>
      </w:pPr>
      <w:r>
        <w:t xml:space="preserve">CI запускает Style Dictionary: генерирует </w:t>
      </w:r>
      <w:r>
        <w:rPr>
          <w:rFonts w:ascii="Consolas" w:hAnsi="Consolas"/>
          <w:color w:val="0B4F6C"/>
          <w:sz w:val="18"/>
        </w:rPr>
        <w:t>theme.light.ts</w:t>
      </w:r>
      <w:r>
        <w:t xml:space="preserve">, </w:t>
      </w:r>
      <w:r>
        <w:rPr>
          <w:rFonts w:ascii="Consolas" w:hAnsi="Consolas"/>
          <w:color w:val="0B4F6C"/>
          <w:sz w:val="18"/>
        </w:rPr>
        <w:t>theme.dark.ts</w:t>
      </w:r>
      <w:r>
        <w:t xml:space="preserve">, </w:t>
      </w:r>
      <w:r>
        <w:rPr>
          <w:rFonts w:ascii="Consolas" w:hAnsi="Consolas"/>
          <w:color w:val="0B4F6C"/>
          <w:sz w:val="18"/>
        </w:rPr>
        <w:t>motion.ts</w:t>
      </w:r>
      <w:r>
        <w:t xml:space="preserve">, </w:t>
      </w:r>
      <w:r>
        <w:rPr>
          <w:rFonts w:ascii="Consolas" w:hAnsi="Consolas"/>
          <w:color w:val="0B4F6C"/>
          <w:sz w:val="18"/>
        </w:rPr>
        <w:t>typography.ts</w:t>
      </w:r>
      <w:r>
        <w:t xml:space="preserve"> и CSS-переменные для админки.</w:t>
      </w:r>
    </w:p>
    <w:p>
      <w:pPr>
        <w:pStyle w:val="ListNumber"/>
      </w:pPr>
      <w:r>
        <w:t>Разработчик проверяет скриншоты Storybook в PR и мерджит.</w:t>
      </w:r>
    </w:p>
    <w:p>
      <w:pPr>
        <w:pStyle w:val="Heading3"/>
      </w:pPr>
      <w:r>
        <w:t>12.2 Что сдаёт дизайнер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Артефакт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Формат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Токены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Figma Variables → JSON (автоматически)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Компоненты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Component Sets со всеми состояниями + страница документации на каждый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Фреймы 390×844 в обеих темах, все состояния, аннотации (ключи строк, доступность, поведение)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Прототипы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Кликабельные потоки Figma: онбординг, уровень, матч, покупка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SVG, один path, </w:t>
            </w:r>
            <w:r>
              <w:rPr>
                <w:rFonts w:ascii="Consolas" w:hAnsi="Consolas"/>
                <w:color w:val="0B4F6C"/>
                <w:sz w:val="17"/>
              </w:rPr>
              <w:t>currentColor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Иллюстрации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SVG или WebP @2x/@3x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Анимации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 JSON / .riv + видео-референс + спецификация параметров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Звуки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WAV-исходники + M4A по карте звуков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Косметика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Пакеты по шаблону раздела 10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Иконка, сплэш, скриншоты сторов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 требованиям App Store и Google Play</w:t>
            </w:r>
          </w:p>
        </w:tc>
      </w:tr>
    </w:tbl>
    <w:p/>
    <w:p>
      <w:pPr>
        <w:pStyle w:val="Heading3"/>
      </w:pPr>
      <w:r>
        <w:t>12.3 Чек-лист «Ready for dev»</w:t>
      </w:r>
    </w:p>
    <w:p>
      <w:pPr>
        <w:pStyle w:val="ListBullet"/>
      </w:pPr>
      <w:r>
        <w:t>☐ Все цвета, отступы, радиусы — из переменных, без «голых» значений.</w:t>
      </w:r>
    </w:p>
    <w:p>
      <w:pPr>
        <w:pStyle w:val="ListBullet"/>
      </w:pPr>
      <w:r>
        <w:t>☐ Экран есть в светлой и тёмной теме, в RU и EN.</w:t>
      </w:r>
    </w:p>
    <w:p>
      <w:pPr>
        <w:pStyle w:val="ListBullet"/>
      </w:pPr>
      <w:r>
        <w:t>☐ Нарисованы состояния: загрузка, пусто, ошибка, офлайн, и все варианты из вкладки «Экраны».</w:t>
      </w:r>
    </w:p>
    <w:p>
      <w:pPr>
        <w:pStyle w:val="ListBullet"/>
      </w:pPr>
      <w:r>
        <w:t>☐ Проверено на 360×780 и 430×932, с шрифтом 130%.</w:t>
      </w:r>
    </w:p>
    <w:p>
      <w:pPr>
        <w:pStyle w:val="ListBullet"/>
      </w:pPr>
      <w:r>
        <w:t>☐ У строк есть ключи локализации, у интерактивных элементов — подписи доступности.</w:t>
      </w:r>
    </w:p>
    <w:p>
      <w:pPr>
        <w:pStyle w:val="ListBullet"/>
      </w:pPr>
      <w:r>
        <w:t>☐ Анимации описаны (триггер, длительность, кривая, reduced motion).</w:t>
      </w:r>
    </w:p>
    <w:p>
      <w:pPr>
        <w:pStyle w:val="ListBullet"/>
      </w:pPr>
      <w:r>
        <w:t>☐ Контраст проверен плагином, элементы поля — симуляцией дальтонизма.</w:t>
      </w:r>
    </w:p>
    <w:p>
      <w:pPr>
        <w:pStyle w:val="ListBullet"/>
      </w:pPr>
      <w:r>
        <w:t>☐ Ассеты экспортируются из Dev Mode и названы по соглашению.</w:t>
      </w:r>
    </w:p>
    <w:p>
      <w:pPr>
        <w:pStyle w:val="Heading3"/>
      </w:pPr>
      <w:r>
        <w:t>12.4 Процесс</w:t>
      </w:r>
    </w:p>
    <w:p>
      <w:pPr>
        <w:pStyle w:val="ListBullet"/>
      </w:pPr>
      <w:r>
        <w:t>Дизайн опережает разработку на 1 спринт. Порядок: фундамент → поле и компоненты → кампания → арена → витрина и профиль → события → админка.</w:t>
      </w:r>
    </w:p>
    <w:p>
      <w:pPr>
        <w:pStyle w:val="ListBullet"/>
      </w:pPr>
      <w:r>
        <w:t>Каждый компонент принимает дизайнер по Storybook (на устройстве), каждый экран — по тестовой сборке (дизайн-ревью перед закрытием задачи).</w:t>
      </w:r>
    </w:p>
    <w:p>
      <w:pPr>
        <w:pStyle w:val="ListBullet"/>
      </w:pPr>
      <w:r>
        <w:t>Изменения после Ready for dev — запись в Changelog + задача в трекере.</w:t>
      </w:r>
    </w:p>
    <w:p>
      <w:r>
        <w:br w:type="page"/>
      </w:r>
    </w:p>
    <w:p>
      <w:pPr>
        <w:pStyle w:val="Heading1"/>
      </w:pPr>
      <w:r>
        <w:t>Часть 4. Экраны</w:t>
      </w:r>
    </w:p>
    <w:p>
      <w:r>
        <w:t>Каждый экран описан по одной схеме: назначение → состав сверху вниз → действия → состояния → крайние случаи. Компоненты — из вкладки «Дизайн-система», правила игры — из «Продукт и игровая логика». Ключи маршрутов (</w:t>
      </w:r>
      <w:r>
        <w:rPr>
          <w:rFonts w:ascii="Consolas" w:hAnsi="Consolas"/>
          <w:color w:val="0B4F6C"/>
          <w:sz w:val="18"/>
        </w:rPr>
        <w:t>/arena/match</w:t>
      </w:r>
      <w:r>
        <w:t>) совпадают с маршрутами в коде.</w:t>
      </w:r>
    </w:p>
    <w:p>
      <w:pPr>
        <w:pStyle w:val="Heading2"/>
      </w:pPr>
      <w:r>
        <w:t>1. Общие правила</w:t>
      </w:r>
    </w:p>
    <w:p>
      <w:pPr>
        <w:pStyle w:val="Heading3"/>
      </w:pPr>
      <w:r>
        <w:t>1.1 Каркас экрана с таб-баром</w:t>
      </w:r>
    </w:p>
    <w:p>
      <w:pPr>
        <w:pStyle w:val="ListNumber"/>
      </w:pPr>
      <w:r>
        <w:t>Статус-бар системы (светлые иконки в тёмной теме и над геро).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TopBar</w:t>
      </w:r>
      <w:r>
        <w:t xml:space="preserve">: знак + PELENGE / SIGNAL HUNT слева; справа </w:t>
      </w:r>
      <w:r>
        <w:rPr>
          <w:rFonts w:ascii="Consolas" w:hAnsi="Consolas"/>
          <w:color w:val="0B4F6C"/>
          <w:sz w:val="18"/>
        </w:rPr>
        <w:t>WalletChip</w:t>
      </w:r>
      <w:r>
        <w:t xml:space="preserve"> ◆ и ●. Липкий, при прокрутке получает фон и blur.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InlineBanner</w:t>
      </w:r>
      <w:r>
        <w:t xml:space="preserve"> (офлайн / техработы скоро), если есть.</w:t>
      </w:r>
    </w:p>
    <w:p>
      <w:pPr>
        <w:pStyle w:val="ListNumber"/>
      </w:pPr>
      <w:r>
        <w:t>Контент с боковыми полями 16 pt, прокручивается; снизу отступ = высота таб-бара + 24.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TabBar</w:t>
      </w:r>
      <w:r>
        <w:t xml:space="preserve"> плавающий.</w:t>
      </w:r>
    </w:p>
    <w:p>
      <w:pPr>
        <w:pStyle w:val="Heading3"/>
      </w:pPr>
      <w:r>
        <w:t>1.2 Каркас вложенного экрана</w:t>
      </w:r>
    </w:p>
    <w:p>
      <w:r>
        <w:rPr>
          <w:rFonts w:ascii="Consolas" w:hAnsi="Consolas"/>
          <w:color w:val="0B4F6C"/>
          <w:sz w:val="18"/>
        </w:rPr>
        <w:t>TopBar</w:t>
      </w:r>
      <w:r>
        <w:t xml:space="preserve"> с кнопкой «Назад», заголовком по центру и слотом справа; таб-бар скрыт. Свайп от левого края (iOS) и системный «назад» (Android) работают везде, кроме игры и матча (там — пауза или диалог «Сдаться?»).</w:t>
      </w:r>
    </w:p>
    <w:p>
      <w:pPr>
        <w:pStyle w:val="Heading3"/>
      </w:pPr>
      <w:r>
        <w:t>1.3 Полноэкранный игровой экран</w:t>
      </w:r>
    </w:p>
    <w:p>
      <w:r>
        <w:t>Без таб-бара и кошелька. Поле всегда целиком в зоне видимости, без прокрутки. Экран не гаснет.</w:t>
      </w:r>
    </w:p>
    <w:p>
      <w:pPr>
        <w:pStyle w:val="Heading3"/>
      </w:pPr>
      <w:r>
        <w:t>1.4 Общие правила</w:t>
      </w:r>
    </w:p>
    <w:p>
      <w:pPr>
        <w:pStyle w:val="ListBullet"/>
      </w:pPr>
      <w:r>
        <w:t>Safe areas: всё интерактивное — вне выреза и домашнего индикатора; фоны и геро-градиенты уходят под статус-бар.</w:t>
      </w:r>
    </w:p>
    <w:p>
      <w:pPr>
        <w:pStyle w:val="ListBullet"/>
      </w:pPr>
      <w:r>
        <w:t>Pull-to-refresh на Главной, Арене, Витрине, Профиле, Друзьях, Лидербордах.</w:t>
      </w:r>
    </w:p>
    <w:p>
      <w:pPr>
        <w:pStyle w:val="ListBullet"/>
      </w:pPr>
      <w:r>
        <w:t>Повторный тап по активному табу — прокрутка наверх и возврат к корню стека.</w:t>
      </w:r>
    </w:p>
    <w:p>
      <w:pPr>
        <w:pStyle w:val="ListBullet"/>
      </w:pPr>
      <w:r>
        <w:t>Табы сохраняют положение прокрутки и выбранную вкладку при переключении.</w:t>
      </w:r>
    </w:p>
    <w:p>
      <w:pPr>
        <w:pStyle w:val="ListBullet"/>
      </w:pPr>
      <w:r>
        <w:t>Клавиатура не перекрывает поля ввода и кнопку отправки.</w:t>
      </w:r>
    </w:p>
    <w:p>
      <w:pPr>
        <w:pStyle w:val="ListBullet"/>
      </w:pPr>
      <w:r>
        <w:t>Горизонтальная ориентация заблокирована.</w:t>
      </w:r>
    </w:p>
    <w:p>
      <w:pPr>
        <w:pStyle w:val="Heading2"/>
      </w:pPr>
      <w:r>
        <w:t>2. Сплэш, онбординг, согласия, обучение</w:t>
      </w:r>
    </w:p>
    <w:p>
      <w:pPr>
        <w:pStyle w:val="Heading3"/>
      </w:pPr>
      <w:r>
        <w:t>2.1 Сплэш (</w:t>
      </w:r>
      <w:r>
        <w:rPr>
          <w:rFonts w:ascii="Consolas" w:hAnsi="Consolas"/>
          <w:color w:val="0B4F6C"/>
          <w:sz w:val="18"/>
        </w:rPr>
        <w:t>/splash</w:t>
      </w:r>
      <w:r>
        <w:t>)</w:t>
      </w:r>
    </w:p>
    <w:p>
      <w:pPr>
        <w:pStyle w:val="ListBullet"/>
      </w:pPr>
      <w:r>
        <w:t>Системный сплэш (знак на тёмном фоне) → сразу в приложение с тем же знаком, который «раскрывается» волной сонара в первый экран.</w:t>
      </w:r>
    </w:p>
    <w:p>
      <w:pPr>
        <w:pStyle w:val="ListBullet"/>
      </w:pPr>
      <w:r>
        <w:t xml:space="preserve">В это время: </w:t>
      </w:r>
      <w:r>
        <w:rPr>
          <w:rFonts w:ascii="Consolas" w:hAnsi="Consolas"/>
          <w:color w:val="0B4F6C"/>
          <w:sz w:val="18"/>
        </w:rPr>
        <w:t>GET /bootstrap</w:t>
      </w:r>
      <w:r>
        <w:t>, авторизация, загрузка кэша. Максимум 2,5 с; если сеть медленная — вход с кэшем и плашкой «Обновляем…».</w:t>
      </w:r>
    </w:p>
    <w:p>
      <w:pPr>
        <w:pStyle w:val="ListBullet"/>
      </w:pPr>
      <w:r>
        <w:t>Исходы: принудительное обновление → экран обновления; техработы → экран техработ (с кнопкой «Играть офлайн»); бан → экран бана; первый запуск → онбординг; иначе → Главная (или экран из deep link / push).</w:t>
      </w:r>
    </w:p>
    <w:p>
      <w:pPr>
        <w:pStyle w:val="ListBullet"/>
      </w:pPr>
      <w:r>
        <w:t>Нет сети и нет кэша (первый запуск офлайн) → создаётся локальный гость, доступна кампания; аккаунт регистрируется при появлении сети.</w:t>
      </w:r>
    </w:p>
    <w:p>
      <w:pPr>
        <w:pStyle w:val="Heading3"/>
      </w:pPr>
      <w:r>
        <w:t>2.2 Онбординг (</w:t>
      </w:r>
      <w:r>
        <w:rPr>
          <w:rFonts w:ascii="Consolas" w:hAnsi="Consolas"/>
          <w:color w:val="0B4F6C"/>
          <w:sz w:val="18"/>
        </w:rPr>
        <w:t>/onboarding</w:t>
      </w:r>
      <w:r>
        <w:t>)</w:t>
      </w:r>
    </w:p>
    <w:p>
      <w:r>
        <w:t>Цель — за 60 секунд привести игрока к первой находке цели. Без слайдов с текстом: игрок сразу играет.</w:t>
      </w:r>
    </w:p>
    <w:p>
      <w:pPr>
        <w:pStyle w:val="ListNumber"/>
      </w:pPr>
      <w:r>
        <w:rPr>
          <w:b/>
        </w:rPr>
        <w:t>Язык</w:t>
      </w:r>
      <w:r>
        <w:t xml:space="preserve"> — только если язык системы не RU и не EN: два больших варианта.</w:t>
      </w:r>
    </w:p>
    <w:p>
      <w:pPr>
        <w:pStyle w:val="ListNumber"/>
      </w:pPr>
      <w:r>
        <w:rPr>
          <w:b/>
        </w:rPr>
        <w:t>Согласия</w:t>
      </w:r>
      <w:r>
        <w:t xml:space="preserve"> — в ЕЭЗ системное окно UMP; на iOS ATT показывается не здесь, а перед первой рекламой с пред-экраном «Зачем это».</w:t>
      </w:r>
    </w:p>
    <w:p>
      <w:pPr>
        <w:pStyle w:val="ListNumber"/>
      </w:pPr>
      <w:r>
        <w:rPr>
          <w:b/>
        </w:rPr>
        <w:t>Уровень 1 с подсказками</w:t>
      </w:r>
      <w:r>
        <w:t xml:space="preserve"> (поле 4×4, 1 цель):</w:t>
      </w:r>
    </w:p>
    <w:p>
      <w:pPr>
        <w:pStyle w:val="ListBullet2"/>
      </w:pPr>
      <w:r>
        <w:t xml:space="preserve">Шаг 1: затемнение, подсвечена одна клетка, </w:t>
      </w:r>
      <w:r>
        <w:rPr>
          <w:rFonts w:ascii="Consolas" w:hAnsi="Consolas"/>
          <w:color w:val="0B4F6C"/>
          <w:sz w:val="18"/>
        </w:rPr>
        <w:t>CoachMark</w:t>
      </w:r>
      <w:r>
        <w:t xml:space="preserve"> «Тапни по клетке».</w:t>
      </w:r>
    </w:p>
    <w:p>
      <w:pPr>
        <w:pStyle w:val="ListBullet2"/>
      </w:pPr>
      <w:r>
        <w:t>Шаг 2: появилось число → «Число — сколько шагов до сигнала», анимация пути по клеткам.</w:t>
      </w:r>
    </w:p>
    <w:p>
      <w:pPr>
        <w:pStyle w:val="ListBullet2"/>
      </w:pPr>
      <w:r>
        <w:t>Шаг 3: «Тапни ближе» — подсвечены клетки на расстоянии 1 от первой.</w:t>
      </w:r>
    </w:p>
    <w:p>
      <w:pPr>
        <w:pStyle w:val="ListBullet2"/>
      </w:pPr>
      <w:r>
        <w:t>Шаг 4: игрок находит цель сам; лимит ходов на этом уровне не применяется.</w:t>
      </w:r>
    </w:p>
    <w:p>
      <w:pPr>
        <w:pStyle w:val="ListNumber"/>
      </w:pPr>
      <w:r>
        <w:rPr>
          <w:b/>
        </w:rPr>
        <w:t>Победа</w:t>
      </w:r>
      <w:r>
        <w:t xml:space="preserve"> → упрощённый итог (3★ всегда) → «Дальше» → Уровень 2 с короткой подсказкой про лимит ходов.</w:t>
      </w:r>
    </w:p>
    <w:p>
      <w:pPr>
        <w:pStyle w:val="ListNumber"/>
      </w:pPr>
      <w:r>
        <w:t>После Уровня 3 — первый вход на Главную с коуч-марками: «Здесь твой текущий уровень», «Все уровни — здесь».</w:t>
      </w:r>
    </w:p>
    <w:p>
      <w:r>
        <w:t>Кнопка «Пропустить» в правом верхнем углу на шагах 1–3 (ведёт на Главную, Уровень 1 считается непройденным).</w:t>
      </w:r>
    </w:p>
    <w:p>
      <w:pPr>
        <w:pStyle w:val="Heading3"/>
      </w:pPr>
      <w:r>
        <w:t>2.3 Карточка нового элемента (модалка перед уровнем)</w:t>
      </w:r>
    </w:p>
    <w:p>
      <w:r>
        <w:t>Показывается при первом появлении забора, ручья, нескольких целей, бомбы, скалы, ×2, моста, маяка, буя, тумана, порядка целей, режима «курс» и «горячо/холодно» (уровни — «Продукт» 3.1). В шапке игры при буях появляется счётчик буёв, при порядке — ряд номеров целей.</w:t>
      </w:r>
    </w:p>
    <w:p>
      <w:pPr>
        <w:pStyle w:val="ListBullet"/>
      </w:pPr>
      <w:r>
        <w:t>Состав: eyebrow «НОВЫЙ ЭЛЕМЕНТ», название, Lottie-демонстрация на мини-поле, 1–2 предложения правила («Ручей: шаг в него стоит 3. Путь в обход может быть короче»), кнопка «Понятно».</w:t>
      </w:r>
    </w:p>
    <w:p>
      <w:pPr>
        <w:pStyle w:val="ListBullet"/>
      </w:pPr>
      <w:r>
        <w:t>Для бомбы: «Бомба спрятана на поле. Тап по ней стоит 2 хода и не даёт пеленга. Сколько бомб на карте — видно вверху», затем вторая карточка при первом значке: «Значок мины — бомба в соседней клетке: сверху, снизу, слева или справа» (поле затемняется, подсвечены клетка со значком и её 4 соседа).</w:t>
      </w:r>
    </w:p>
    <w:p>
      <w:pPr>
        <w:pStyle w:val="ListBullet"/>
      </w:pPr>
      <w:r>
        <w:t>Повторно доступна из паузы → «Правила».</w:t>
      </w:r>
    </w:p>
    <w:p>
      <w:pPr>
        <w:pStyle w:val="Heading2"/>
      </w:pPr>
      <w:r>
        <w:t>3. Главная «Игра» (</w:t>
      </w:r>
      <w:r>
        <w:rPr>
          <w:rFonts w:ascii="Consolas" w:hAnsi="Consolas"/>
          <w:color w:val="0B4F6C"/>
          <w:sz w:val="18"/>
        </w:rPr>
        <w:t>/home</w:t>
      </w:r>
      <w:r>
        <w:t>)</w:t>
      </w:r>
    </w:p>
    <w:p>
      <w:r>
        <w:t>Назначение: за один тап вернуть игрока в игру и показать, что сегодня нового.</w:t>
      </w:r>
    </w:p>
    <w:p>
      <w:pPr>
        <w:pStyle w:val="Heading3"/>
      </w:pPr>
      <w:r>
        <w:t>3.1 Состав сверху вниз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TopBar</w:t>
      </w:r>
      <w:r>
        <w:t xml:space="preserve"> с кошельком.</w:t>
      </w:r>
    </w:p>
    <w:p>
      <w:pPr>
        <w:pStyle w:val="ListNumber"/>
      </w:pPr>
      <w:r>
        <w:rPr>
          <w:b/>
        </w:rPr>
        <w:t>Геро «Текущая игра»</w:t>
      </w:r>
      <w:r>
        <w:t xml:space="preserve"> (</w:t>
      </w:r>
      <w:r>
        <w:rPr>
          <w:rFonts w:ascii="Consolas" w:hAnsi="Consolas"/>
          <w:color w:val="0B4F6C"/>
          <w:sz w:val="18"/>
        </w:rPr>
        <w:t>HeroCard.home</w:t>
      </w:r>
      <w:r>
        <w:t>): eyebrow «ТЕКУЩАЯ ИГРА», «Уровень 27» (display.xl), название уровня и мира, чип «12 ХОДОВ», значки элементов уровня; мини-превью поля уровня (видимые элементы без целей, неинтерактивное, в скине игрока); внизу чип SIGNAL HUNT и кнопка «ИГРАТЬ». Если есть незаконченная партия — «ПРОДОЛЖИТЬ» и прогресс «найдено 1 / 2».</w:t>
      </w:r>
    </w:p>
    <w:p>
      <w:pPr>
        <w:pStyle w:val="ListBullet2"/>
      </w:pPr>
      <w:r>
        <w:t>В концепте поле на главной интерактивное. В приложении оно только превью: тап по нему = «ИГРАТЬ», чтобы не тратить ходы случайно.</w:t>
      </w:r>
    </w:p>
    <w:p>
      <w:pPr>
        <w:pStyle w:val="ListNumber"/>
      </w:pPr>
      <w:r>
        <w:rPr>
          <w:b/>
        </w:rPr>
        <w:t>Карточка «Пеленг дня»</w:t>
      </w:r>
      <w:r>
        <w:t>: дата, статус (не сыгран / победа N ходов, место #N / поражение), огонёк серии с числом дней, таймер до нового дейли. До уровня 6 — заблокирована с подписью «Откроется после уровня 6».</w:t>
      </w:r>
    </w:p>
    <w:p>
      <w:pPr>
        <w:pStyle w:val="ListNumber"/>
      </w:pPr>
      <w:r>
        <w:rPr>
          <w:b/>
        </w:rPr>
        <w:t>Баннер события</w:t>
      </w:r>
      <w:r>
        <w:t xml:space="preserve"> (если активно): название, прогресс трека, таймер.</w:t>
      </w:r>
    </w:p>
    <w:p>
      <w:pPr>
        <w:pStyle w:val="ListNumber"/>
      </w:pPr>
      <w:r>
        <w:rPr>
          <w:b/>
        </w:rPr>
        <w:t>Быстрые ссылки</w:t>
      </w:r>
      <w:r>
        <w:t xml:space="preserve"> (2 колонки): «АРЕНА · PvP» (с лигой и кубками, или замок до уровня 12), «ВИТРИНА · COLLECTION» (с таймером дропа, если есть).</w:t>
      </w:r>
    </w:p>
    <w:p>
      <w:pPr>
        <w:pStyle w:val="ListNumber"/>
      </w:pPr>
      <w:r>
        <w:rPr>
          <w:b/>
        </w:rPr>
        <w:t>«СЕГОДНЯ»</w:t>
      </w:r>
      <w:r>
        <w:t xml:space="preserve"> — 3 </w:t>
      </w:r>
      <w:r>
        <w:rPr>
          <w:rFonts w:ascii="Consolas" w:hAnsi="Consolas"/>
          <w:color w:val="0B4F6C"/>
          <w:sz w:val="18"/>
        </w:rPr>
        <w:t>StatCard</w:t>
      </w:r>
      <w:r>
        <w:t>: серия, кубки, место в недельном лидерборде (до арены — звёзды кампании вместо кубков и места).</w:t>
      </w:r>
    </w:p>
    <w:p>
      <w:pPr>
        <w:pStyle w:val="ListNumber"/>
      </w:pPr>
      <w:r>
        <w:rPr>
          <w:b/>
        </w:rPr>
        <w:t>Вызовы друзей</w:t>
      </w:r>
      <w:r>
        <w:t xml:space="preserve"> (если есть входящие): строка с аватаром и кнопками «Принять» / «Отклонить».</w:t>
      </w:r>
    </w:p>
    <w:p>
      <w:pPr>
        <w:pStyle w:val="Heading3"/>
      </w:pPr>
      <w:r>
        <w:t>3.2 Состояния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Поведение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100 уровней пройдены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Геро: «Кампания пройдена», сумма звёзд, кнопки «Собрать 3★» (первый уровень не на 3★) и «Пеленг дня»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Офлайн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Плашка «Нет сети»; кубки, место, события — из кэша с пометкой времени; игра и дейли работают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Первая загрузка без кэша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Скелетоны карточек, геро уровня — сразу (локальный прогресс)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Новый сезон / итог сезона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Модалка поверх главной (очередь окон, см. «Продукт» 8.2)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пропущена, можно восстановить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Карточка дейли с потухшим огоньком и кнопкой «Восстановить»</w:t>
            </w:r>
          </w:p>
        </w:tc>
      </w:tr>
    </w:tbl>
    <w:p/>
    <w:p>
      <w:pPr>
        <w:pStyle w:val="Heading2"/>
      </w:pPr>
      <w:r>
        <w:t>4. Уровни (</w:t>
      </w:r>
      <w:r>
        <w:rPr>
          <w:rFonts w:ascii="Consolas" w:hAnsi="Consolas"/>
          <w:color w:val="0B4F6C"/>
          <w:sz w:val="18"/>
        </w:rPr>
        <w:t>/levels</w:t>
      </w:r>
      <w:r>
        <w:t>)</w:t>
      </w:r>
    </w:p>
    <w:p>
      <w:r>
        <w:t>Назначение: карта прогресса, выбор уровня, вход в редактор и игру по коду.</w:t>
      </w:r>
    </w:p>
    <w:p>
      <w:pPr>
        <w:pStyle w:val="Heading3"/>
      </w:pPr>
      <w:r>
        <w:t>4.1 Состав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ScreenTitle</w:t>
      </w:r>
      <w:r>
        <w:t>: eyebrow «ПУТЬ СИГНАЛА», «Уровни», справа чип «★ 214 / 300».</w:t>
      </w:r>
    </w:p>
    <w:p>
      <w:pPr>
        <w:pStyle w:val="ListNumber"/>
      </w:pPr>
      <w:r>
        <w:t>Ряд из двух кнопок secondary: «Редактор», «Играть по коду».</w:t>
      </w:r>
    </w:p>
    <w:p>
      <w:pPr>
        <w:pStyle w:val="ListNumber"/>
      </w:pPr>
      <w:r>
        <w:t xml:space="preserve">Список миров (виртуализированный): </w:t>
      </w:r>
      <w:r>
        <w:rPr>
          <w:rFonts w:ascii="Consolas" w:hAnsi="Consolas"/>
          <w:color w:val="0B4F6C"/>
          <w:sz w:val="18"/>
        </w:rPr>
        <w:t>WorldHeader</w:t>
      </w:r>
      <w:r>
        <w:t xml:space="preserve"> (обложка, номер и название мира, подзаголовок — новый элемент/режим, «★ 31 / 48», диапазон «25–40»), далее </w:t>
      </w:r>
      <w:r>
        <w:rPr>
          <w:rFonts w:ascii="Consolas" w:hAnsi="Consolas"/>
          <w:color w:val="0B4F6C"/>
          <w:sz w:val="18"/>
        </w:rPr>
        <w:t>LevelRow</w:t>
      </w:r>
      <w:r>
        <w:t xml:space="preserve"> уровней мира.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LevelRow</w:t>
      </w:r>
      <w:r>
        <w:t xml:space="preserve">: плитка номера (done — галочка на </w:t>
      </w:r>
      <w:r>
        <w:rPr>
          <w:rFonts w:ascii="Consolas" w:hAnsi="Consolas"/>
          <w:color w:val="0B4F6C"/>
          <w:sz w:val="18"/>
        </w:rPr>
        <w:t>gradient.done</w:t>
      </w:r>
      <w:r>
        <w:t xml:space="preserve">, current — </w:t>
      </w:r>
      <w:r>
        <w:rPr>
          <w:rFonts w:ascii="Consolas" w:hAnsi="Consolas"/>
          <w:color w:val="0B4F6C"/>
          <w:sz w:val="18"/>
        </w:rPr>
        <w:t>gradient.hot</w:t>
      </w:r>
      <w:r>
        <w:t>, locked — замок), название, описание, иконки элементов и размер поля («7×7 · 2 цели · 1 бомба»), справа — звёзды или «ИГРАТЬ» для текущего.</w:t>
      </w:r>
    </w:p>
    <w:p>
      <w:pPr>
        <w:pStyle w:val="Heading3"/>
      </w:pPr>
      <w:r>
        <w:t>4.2 Поведение</w:t>
      </w:r>
    </w:p>
    <w:p>
      <w:pPr>
        <w:pStyle w:val="ListBullet"/>
      </w:pPr>
      <w:r>
        <w:t>При открытии — автопрокрутка к текущему уровню (по центру экрана). Плавающая кнопка «К текущему» появляется, когда текущий уровень вне экрана.</w:t>
      </w:r>
    </w:p>
    <w:p>
      <w:pPr>
        <w:pStyle w:val="ListBullet"/>
      </w:pPr>
      <w:r>
        <w:t>Тап по уровню → нижний лист «Уровень N»: превью поля, элементы, лимит ходов, пороги звёзд («3★ — до 8 ходов»), лучший результат, кнопка «Играть». Для текущего уровня — сразу в игру.</w:t>
      </w:r>
    </w:p>
    <w:p>
      <w:pPr>
        <w:pStyle w:val="ListBullet"/>
      </w:pPr>
      <w:r>
        <w:t>Тап по закрытому → микро-тряска + тост «Сначала пройди уровень 26».</w:t>
      </w:r>
    </w:p>
    <w:p>
      <w:pPr>
        <w:pStyle w:val="ListBullet"/>
      </w:pPr>
      <w:r>
        <w:t>Закрытый мир свёрнут: обложка в оттенках серого + «Пройди мир N, чтобы открыть».</w:t>
      </w:r>
    </w:p>
    <w:p>
      <w:pPr>
        <w:pStyle w:val="ListBullet"/>
      </w:pPr>
      <w:r>
        <w:t>Мир завершён на 3★ — золотая рамка заголовка и бейдж.</w:t>
      </w:r>
    </w:p>
    <w:p>
      <w:pPr>
        <w:pStyle w:val="Heading2"/>
      </w:pPr>
      <w:r>
        <w:t>5. Экран игры (</w:t>
      </w:r>
      <w:r>
        <w:rPr>
          <w:rFonts w:ascii="Consolas" w:hAnsi="Consolas"/>
          <w:color w:val="0B4F6C"/>
          <w:sz w:val="18"/>
        </w:rPr>
        <w:t>/play/:mode/:id</w:t>
      </w:r>
      <w:r>
        <w:t>)</w:t>
      </w:r>
    </w:p>
    <w:p>
      <w:r>
        <w:t>Один экран для кампании, дейли, уровня по коду и карты события; отличаются шапка и награды.</w:t>
      </w:r>
    </w:p>
    <w:p>
      <w:pPr>
        <w:pStyle w:val="Heading3"/>
      </w:pPr>
      <w:r>
        <w:t>5.1 Состав</w:t>
      </w:r>
    </w:p>
    <w:p>
      <w:pPr>
        <w:pStyle w:val="ListNumber"/>
      </w:pPr>
      <w:r>
        <w:rPr>
          <w:b/>
        </w:rPr>
        <w:t>Шапка</w:t>
      </w:r>
      <w:r>
        <w:t>: кнопка «Пауза» слева; по центру «Уровень 27» + название (для дейли — «Пеленг дня · 26 сентября», для кода — название автора и «Вызов: 9 ходов»); справа кнопка «Заново».</w:t>
      </w:r>
    </w:p>
    <w:p>
      <w:pPr>
        <w:pStyle w:val="ListNumber"/>
      </w:pPr>
      <w:r>
        <w:rPr>
          <w:b/>
        </w:rPr>
        <w:t>HUD</w:t>
      </w:r>
      <w:r>
        <w:t xml:space="preserve"> — три </w:t>
      </w:r>
      <w:r>
        <w:rPr>
          <w:rFonts w:ascii="Consolas" w:hAnsi="Consolas"/>
          <w:color w:val="0B4F6C"/>
          <w:sz w:val="18"/>
        </w:rPr>
        <w:t>HudCounter</w:t>
      </w:r>
      <w:r>
        <w:t xml:space="preserve"> в ряд: ходы «9 / 12», цели «1 / 2», бомбы «× 1» — сколько ещё не взорвано (если есть). На открытых клетках рядом с бомбой — значок мины в углу (Дизайн-система, таблица элементов). Под ними тонкая шкала звёзд: отметки 3★ и 2★ на полосе ходов — игрок видит, когда теряет звезду.</w:t>
      </w:r>
    </w:p>
    <w:p>
      <w:pPr>
        <w:pStyle w:val="ListNumber"/>
      </w:pPr>
      <w:r>
        <w:rPr>
          <w:b/>
        </w:rPr>
        <w:t>Режим подсказки</w:t>
      </w:r>
      <w:r>
        <w:t xml:space="preserve"> — чип «Число» / «Курс» / «Горячо-холодно» с иконкой ℹ (тап → правило).</w:t>
      </w:r>
    </w:p>
    <w:p>
      <w:pPr>
        <w:pStyle w:val="ListNumber"/>
      </w:pPr>
      <w:r>
        <w:rPr>
          <w:b/>
        </w:rPr>
        <w:t>Поле</w:t>
      </w:r>
      <w:r>
        <w:t xml:space="preserve"> — по центру, максимальный размер.</w:t>
      </w:r>
    </w:p>
    <w:p>
      <w:pPr>
        <w:pStyle w:val="ListNumber"/>
      </w:pPr>
      <w:r>
        <w:rPr>
          <w:b/>
        </w:rPr>
        <w:t>Панель под полем</w:t>
      </w:r>
      <w:r>
        <w:t>: последний результат крупно («C4 → 3 · тепло»), переключатель режима флажка (альтернатива долгому тапу: в режиме флажка обычный тап ставит флажок).</w:t>
      </w:r>
    </w:p>
    <w:p>
      <w:pPr>
        <w:pStyle w:val="Heading3"/>
      </w:pPr>
      <w:r>
        <w:t>5.2 Действия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закрытой клетке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Разрешение по таблице «Продукт» 2.4 + анимация, звук, вибрация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Долгий тап (400 мс)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Флажок поставлен / снят, ход не тратится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флажку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Обычный тап (открывает клетку)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открытой клетке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Тултип «C4: пеленг 3 (до находки первой цели)», ход не тратится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«Заново»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Если сделан хотя бы 1 ход — диалог «Начать заново?»; в дейли после первого хода зачётной попытки — «Зачётная попытка будет засчитана как поражение»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«Пауза», системный «назад», сворачивание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Меню паузы (сворачивание — состояние сохраняется)</w:t>
            </w:r>
          </w:p>
        </w:tc>
      </w:tr>
    </w:tbl>
    <w:p/>
    <w:p>
      <w:pPr>
        <w:pStyle w:val="Heading3"/>
      </w:pPr>
      <w:r>
        <w:t>5.3 Меню паузы (нижний лист)</w:t>
      </w:r>
    </w:p>
    <w:p>
      <w:r>
        <w:t>«Продолжить» (primary), «Начать заново», «Правила» (список карточек элементов, встреченных игроком), переключатели «Звук» и «Музыка», «Выйти к уровням». Выход сохраняет партию (кроме дейли: там партия тоже сохраняется, но таймер идёт для рейтинга по времени — сказать об этом подписью).</w:t>
      </w:r>
    </w:p>
    <w:p>
      <w:pPr>
        <w:pStyle w:val="Heading3"/>
      </w:pPr>
      <w:r>
        <w:t>5.4 Крайние случаи</w:t>
      </w:r>
    </w:p>
    <w:p>
      <w:pPr>
        <w:pStyle w:val="ListBullet"/>
      </w:pPr>
      <w:r>
        <w:t>Входящий звонок / уведомление — автопауза.</w:t>
      </w:r>
    </w:p>
    <w:p>
      <w:pPr>
        <w:pStyle w:val="ListBullet"/>
      </w:pPr>
      <w:r>
        <w:t>Последний ход был бомбой — сначала анимация взрыва, потом лист поражения (через 700 мс).</w:t>
      </w:r>
    </w:p>
    <w:p>
      <w:pPr>
        <w:pStyle w:val="ListBullet"/>
      </w:pPr>
      <w:r>
        <w:t>Тапы во время анимации находки цели: следующий тап принимается через 300 мс, ранее — игнорируется.</w:t>
      </w:r>
    </w:p>
    <w:p>
      <w:pPr>
        <w:pStyle w:val="ListBullet"/>
      </w:pPr>
      <w:r>
        <w:t>Мультитач (два пальца на двух клетках) — обрабатывается только первое касание.</w:t>
      </w:r>
    </w:p>
    <w:p>
      <w:pPr>
        <w:pStyle w:val="ListBullet"/>
      </w:pPr>
      <w:r>
        <w:t>Палец соскользнул с клетки до отпускания — тап отменён (как у кнопок).</w:t>
      </w:r>
    </w:p>
    <w:p>
      <w:pPr>
        <w:pStyle w:val="Heading2"/>
      </w:pPr>
      <w:r>
        <w:t>6. Итог уровня</w:t>
      </w:r>
    </w:p>
    <w:p>
      <w:pPr>
        <w:pStyle w:val="Heading3"/>
      </w:pPr>
      <w:r>
        <w:t>6.1 Победа (нижний лист 90% высоты поверх поля)</w:t>
      </w:r>
    </w:p>
    <w:p>
      <w:pPr>
        <w:pStyle w:val="ListNumber"/>
      </w:pPr>
      <w:r>
        <w:t xml:space="preserve">«СИГНАЛ НАЙДЕН» (display.l) + </w:t>
      </w:r>
      <w:r>
        <w:rPr>
          <w:rFonts w:ascii="Consolas" w:hAnsi="Consolas"/>
          <w:color w:val="0B4F6C"/>
          <w:sz w:val="18"/>
        </w:rPr>
        <w:t>StarRating</w:t>
      </w:r>
      <w:r>
        <w:t xml:space="preserve"> L с анимацией.</w:t>
      </w:r>
    </w:p>
    <w:p>
      <w:pPr>
        <w:pStyle w:val="ListNumber"/>
      </w:pPr>
      <w:r>
        <w:t>Строка: «8 ходов из 12 · лучший: 7», «Новый рекорд!» если улучшил.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RewardList</w:t>
      </w:r>
      <w:r>
        <w:t>: ●, XP, ◆ за завершение мира, тема мира, бейдж.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Button.reward</w:t>
      </w:r>
      <w:r>
        <w:t xml:space="preserve"> «Удвоить ● за рекламу» (если лимит не исчерпан).</w:t>
      </w:r>
    </w:p>
    <w:p>
      <w:pPr>
        <w:pStyle w:val="ListNumber"/>
      </w:pPr>
      <w:r>
        <w:t>«ДАЛЬШЕ» (primary, следующий уровень) + «Ещё раз» + «К уровням».</w:t>
      </w:r>
    </w:p>
    <w:p>
      <w:pPr>
        <w:pStyle w:val="ListNumber"/>
      </w:pPr>
      <w:r>
        <w:t>Для дейли: место в дневном лидерборде (или «Считаем…»), серия +1, кнопка «Поделиться результатом» (картинка-сетка тапов без спойлера, в духе Wordle). Для кода: сравнение с вызовом автора.</w:t>
      </w:r>
    </w:p>
    <w:p>
      <w:pPr>
        <w:pStyle w:val="ListNumber"/>
      </w:pPr>
      <w:r>
        <w:t>Закрытие листа свайпом — остаётся раскрытое поле с кнопкой «Дальше» внизу.</w:t>
      </w:r>
    </w:p>
    <w:p>
      <w:pPr>
        <w:pStyle w:val="Heading3"/>
      </w:pPr>
      <w:r>
        <w:t>6.2 Поражение (нижний лист)</w:t>
      </w:r>
    </w:p>
    <w:p>
      <w:pPr>
        <w:pStyle w:val="ListNumber"/>
      </w:pPr>
      <w:r>
        <w:t>«Ходы закончились» + «Найдено 1 из 2».</w:t>
      </w:r>
    </w:p>
    <w:p>
      <w:pPr>
        <w:pStyle w:val="ListNumber"/>
      </w:pPr>
      <w:r>
        <w:t xml:space="preserve">«+3 хода» — две кнопки: </w:t>
      </w:r>
      <w:r>
        <w:rPr>
          <w:rFonts w:ascii="Consolas" w:hAnsi="Consolas"/>
          <w:color w:val="0B4F6C"/>
          <w:sz w:val="18"/>
        </w:rPr>
        <w:t>Button.reward</w:t>
      </w:r>
      <w:r>
        <w:t xml:space="preserve"> (реклама, подпись «осталось 1 сегодня») и </w:t>
      </w:r>
      <w:r>
        <w:rPr>
          <w:rFonts w:ascii="Consolas" w:hAnsi="Consolas"/>
          <w:color w:val="0B4F6C"/>
          <w:sz w:val="18"/>
        </w:rPr>
        <w:t>Button.price</w:t>
      </w:r>
      <w:r>
        <w:t xml:space="preserve"> (◆ 15). Подпись «После продолжения — максимум 1★».</w:t>
      </w:r>
    </w:p>
    <w:p>
      <w:pPr>
        <w:pStyle w:val="ListNumber"/>
      </w:pPr>
      <w:r>
        <w:t>«Начать заново» (secondary), «К уровням» (ghost).</w:t>
      </w:r>
    </w:p>
    <w:p>
      <w:pPr>
        <w:pStyle w:val="ListNumber"/>
      </w:pPr>
      <w:r>
        <w:t>После отказа от продолжения — цели и бомбы показываются полупрозрачными только в кампании (в дейли — после конца суток, чтобы не было спойлеров).</w:t>
      </w:r>
    </w:p>
    <w:p>
      <w:r>
        <w:t>Состояния кнопки рекламы: загрузка (спиннер), недоступна (серая + «Реклама недоступна»), лимит (скрыта), офлайн (серая). Если ◆ не хватает — цена красная, тап → лист «Как заработать».</w:t>
      </w:r>
    </w:p>
    <w:p>
      <w:pPr>
        <w:pStyle w:val="Heading2"/>
      </w:pPr>
      <w:r>
        <w:t>7. Дейли и серия (</w:t>
      </w:r>
      <w:r>
        <w:rPr>
          <w:rFonts w:ascii="Consolas" w:hAnsi="Consolas"/>
          <w:color w:val="0B4F6C"/>
          <w:sz w:val="18"/>
        </w:rPr>
        <w:t>/daily</w:t>
      </w:r>
      <w:r>
        <w:t>)</w:t>
      </w:r>
    </w:p>
    <w:p>
      <w:r>
        <w:t>Открывается с карточки на Главной и из push. Назначение — запустить дейли, показать серию и место среди других.</w:t>
      </w:r>
    </w:p>
    <w:p>
      <w:pPr>
        <w:pStyle w:val="Heading3"/>
      </w:pPr>
      <w:r>
        <w:t>7.1 Состав</w:t>
      </w:r>
    </w:p>
    <w:p>
      <w:pPr>
        <w:pStyle w:val="ListNumber"/>
      </w:pPr>
      <w:r>
        <w:t>Шапка «Пеленг дня», дата, таймер до следующего («Новый через 05:12:40»).</w:t>
      </w:r>
    </w:p>
    <w:p>
      <w:pPr>
        <w:pStyle w:val="ListNumber"/>
      </w:pPr>
      <w:r>
        <w:t>Карточка сегодня: превью поля (размер, элементы, лимит ходов), статус и главная кнопка: «ИГРАТЬ» / «ПРОДОЛЖИТЬ» / «Сыграно: 7 ходов, #134» + «Сыграть ещё (без награды)».</w:t>
      </w:r>
    </w:p>
    <w:p>
      <w:pPr>
        <w:pStyle w:val="ListNumber"/>
      </w:pPr>
      <w:r>
        <w:t>Виджет серии: огонёк + число, лучшая серия, шкала с вехами 3 / 7 / 14 / 30 и наградами, следующая веха подсвечена.</w:t>
      </w:r>
    </w:p>
    <w:p>
      <w:pPr>
        <w:pStyle w:val="ListNumber"/>
      </w:pPr>
      <w:r>
        <w:t xml:space="preserve">Календарь за 30 дней: победа (заливка </w:t>
      </w:r>
      <w:r>
        <w:rPr>
          <w:rFonts w:ascii="Consolas" w:hAnsi="Consolas"/>
          <w:color w:val="0B4F6C"/>
          <w:sz w:val="18"/>
        </w:rPr>
        <w:t>status.success</w:t>
      </w:r>
      <w:r>
        <w:t xml:space="preserve"> + звёзды), поражение (контур), пропуск (пусто), восстановлен (иконка пластыря), сегодня (рамка). Прошлые дейли не переигрываются.</w:t>
      </w:r>
    </w:p>
    <w:p>
      <w:pPr>
        <w:pStyle w:val="ListNumber"/>
      </w:pPr>
      <w:r>
        <w:t>Лидерборд дня: вкладки «Все / Страна / Друзья», топ-10 + моя строка, «Показать всех». До своей попытки игрок видит только топ и медиану («В среднем 9 ходов»).</w:t>
      </w:r>
    </w:p>
    <w:p>
      <w:pPr>
        <w:pStyle w:val="Heading3"/>
      </w:pPr>
      <w:r>
        <w:t>7.2 Состояния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Поведение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пропущена вчера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Карточка «Серия 12 дней прервалась» + «Восстановить за рекламу» / «за ◆ 30» + таймер «ещё 14 ч»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Восстановление недоступно (уже было за 7 дней)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Подпись «Восстановление доступно раз в неделю»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Офлайн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Играть можно, лидерборд — заглушка «Результат отправится, когда появится сеть»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Смена суток во время игры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Партия доигрывается и засчитывается за день начала; экран обновляется после выхода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 закрыт (уровень &lt; 6)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недоступен, карточка на Главной с замком</w:t>
            </w:r>
          </w:p>
        </w:tc>
      </w:tr>
    </w:tbl>
    <w:p/>
    <w:p>
      <w:pPr>
        <w:pStyle w:val="Heading2"/>
      </w:pPr>
      <w:r>
        <w:t>8. Арена</w:t>
      </w:r>
    </w:p>
    <w:p>
      <w:pPr>
        <w:pStyle w:val="Heading3"/>
      </w:pPr>
      <w:r>
        <w:t>8.1 Главная арены (</w:t>
      </w:r>
      <w:r>
        <w:rPr>
          <w:rFonts w:ascii="Consolas" w:hAnsi="Consolas"/>
          <w:color w:val="0B4F6C"/>
          <w:sz w:val="18"/>
        </w:rPr>
        <w:t>/arena</w:t>
      </w:r>
      <w:r>
        <w:t>)</w:t>
      </w:r>
    </w:p>
    <w:p>
      <w:pPr>
        <w:pStyle w:val="ListNumber"/>
      </w:pPr>
      <w:r>
        <w:rPr>
          <w:b/>
        </w:rPr>
        <w:t>Шапка</w:t>
      </w:r>
      <w:r>
        <w:t xml:space="preserve"> (</w:t>
      </w:r>
      <w:r>
        <w:rPr>
          <w:rFonts w:ascii="Consolas" w:hAnsi="Consolas"/>
          <w:color w:val="0B4F6C"/>
          <w:sz w:val="18"/>
        </w:rPr>
        <w:t>HeroCard.arena</w:t>
      </w:r>
      <w:r>
        <w:t xml:space="preserve">): eyebrow «ARENA», «Сигнал против сигнала.», эмблема лиги 64 pt, 3 стата: кубки / лига (GOLD II) / сезон (07 · ещё 12 дн.), </w:t>
      </w:r>
      <w:r>
        <w:rPr>
          <w:rFonts w:ascii="Consolas" w:hAnsi="Consolas"/>
          <w:color w:val="0B4F6C"/>
          <w:sz w:val="18"/>
        </w:rPr>
        <w:t>LeagueProgress</w:t>
      </w:r>
      <w:r>
        <w:t xml:space="preserve"> до следующего дивизиона.</w:t>
      </w:r>
    </w:p>
    <w:p>
      <w:pPr>
        <w:pStyle w:val="ListNumber"/>
      </w:pPr>
      <w:r>
        <w:rPr>
          <w:b/>
        </w:rPr>
        <w:t>Кнопки</w:t>
      </w:r>
      <w:r>
        <w:t>: «В БОЙ» (primary L, широкая) + «Против карты» (secondary). Под кнопками — формат лиги: «7×7 · 2 цели · 5 с на ход».</w:t>
      </w:r>
    </w:p>
    <w:p>
      <w:pPr>
        <w:pStyle w:val="ListNumber"/>
      </w:pPr>
      <w:r>
        <w:rPr>
          <w:b/>
        </w:rPr>
        <w:t>Моя карта</w:t>
      </w:r>
      <w:r>
        <w:t>: мини-превью активной карты (с целями и бомбами — игрок видит свою), оценка «бот решает за ~11 ходов», «защита: 14 побед», кнопки «Изменить» и «Сменить карту» (выбор из 3 сохранённых).</w:t>
      </w:r>
    </w:p>
    <w:p>
      <w:pPr>
        <w:pStyle w:val="ListNumber"/>
      </w:pPr>
      <w:r>
        <w:rPr>
          <w:b/>
        </w:rPr>
        <w:t>Сезонный трек</w:t>
      </w:r>
      <w:r>
        <w:t xml:space="preserve"> (</w:t>
      </w:r>
      <w:r>
        <w:rPr>
          <w:rFonts w:ascii="Consolas" w:hAnsi="Consolas"/>
          <w:color w:val="0B4F6C"/>
          <w:sz w:val="18"/>
        </w:rPr>
        <w:t>SeasonTrack</w:t>
      </w:r>
      <w:r>
        <w:t>): RP, ступени с наградами, кнопка «Забрать» на доступных.</w:t>
      </w:r>
    </w:p>
    <w:p>
      <w:pPr>
        <w:pStyle w:val="ListNumber"/>
      </w:pPr>
      <w:r>
        <w:rPr>
          <w:b/>
        </w:rPr>
        <w:t>Лидеры</w:t>
      </w:r>
      <w:r>
        <w:t>: сегмент «Неделя / Сезон», топ-3 + моя строка с соседями, «Все лидерборды».</w:t>
      </w:r>
    </w:p>
    <w:p>
      <w:pPr>
        <w:pStyle w:val="ListNumber"/>
      </w:pPr>
      <w:r>
        <w:rPr>
          <w:b/>
        </w:rPr>
        <w:t>История матчей</w:t>
      </w:r>
      <w:r>
        <w:t>: последние 5 (соперник, результат, ходы, ±кубки), тап → детали (обе карты и тапы).</w:t>
      </w:r>
    </w:p>
    <w:p>
      <w:r>
        <w:t>Закрыта (уровень &lt; 12): геро с замком, «Пройди уровень 12, чтобы открыть арену», прогресс «9 / 12», кнопка «К уровням». Нет сети: «В БОЙ» неактивна, подпись «Нужен интернет». Привязки аккаунта нет: перед первым матчем — лист «Сохрани прогресс» с кнопками Apple / Google и «Позже».</w:t>
      </w:r>
    </w:p>
    <w:p>
      <w:pPr>
        <w:pStyle w:val="Heading3"/>
      </w:pPr>
      <w:r>
        <w:t>8.2 Подготовка карты (</w:t>
      </w:r>
      <w:r>
        <w:rPr>
          <w:rFonts w:ascii="Consolas" w:hAnsi="Consolas"/>
          <w:color w:val="0B4F6C"/>
          <w:sz w:val="18"/>
        </w:rPr>
        <w:t>/arena/map/:id</w:t>
      </w:r>
      <w:r>
        <w:t>)</w:t>
      </w:r>
    </w:p>
    <w:p>
      <w:pPr>
        <w:pStyle w:val="ListNumber"/>
      </w:pPr>
      <w:r>
        <w:t>Шапка: «Назад», «Карта 1» (переименование тапом), «Сохранить» справа.</w:t>
      </w:r>
    </w:p>
    <w:p>
      <w:pPr>
        <w:pStyle w:val="ListNumber"/>
      </w:pPr>
      <w:r>
        <w:t>Формат: «7×7 · GOLD» (не редактируется — задаётся лигой).</w:t>
      </w:r>
    </w:p>
    <w:p>
      <w:pPr>
        <w:pStyle w:val="ListNumber"/>
      </w:pPr>
      <w:r>
        <w:t>Поле с координатами, в скине игрока.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ToolPalette</w:t>
      </w:r>
      <w:r>
        <w:t xml:space="preserve"> сеткой 3×3: ЦЕЛЬ (2/2), ЗАБОР (5/8), РУЧЕЙ, ×2, СКАЛА, МОСТ, БОМБА (1/4), СТЕРЕТЬ, RANDOM. Цифра — сколько поставлено / лимит.</w:t>
      </w:r>
    </w:p>
    <w:p>
      <w:pPr>
        <w:pStyle w:val="ListNumber"/>
      </w:pPr>
      <w:r>
        <w:t>Строка проверки: «✓ карта валидна · бот решает за ~11 ходов» или ошибка «✖ клетки D5–E6 отрезаны заборами» с подсветкой на поле.</w:t>
      </w:r>
    </w:p>
    <w:p>
      <w:pPr>
        <w:pStyle w:val="ListNumber"/>
      </w:pPr>
      <w:r>
        <w:t>Кнопки: «СОХРАНИТЬ КАРТУ» (primary), «Проверить карту» (анимация бота, решающего карту за 5 с), «Очистить».</w:t>
      </w:r>
    </w:p>
    <w:p>
      <w:r>
        <w:t>Взаимодействия: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Инструмент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Жест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Поведение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Цель, ручей, ×2, скала, бомба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клетке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Ставит / снимает элемент; на занятой клетке — заменяет (с проверкой совместимости)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Ручей, скала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Провести пальцем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Рисует на нескольких клетках до лимита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Забор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границе между клетками или свайп вдоль границ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Пунктир под пальцем → забор; повторный тап убирает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Мост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клетке ручья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 не-ручье — тряска + «Мост ставится на ручей»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Стереть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/ провести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Убирает любой элемент и заборы клетки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RANDOM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Диалог «Заменить карту случайной?» (если карта не пустая) → валидная случайная карта в лимитах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Отмена / повтор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Кнопки ← → в шапке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30 шагов истории</w:t>
            </w:r>
          </w:p>
        </w:tc>
      </w:tr>
    </w:tbl>
    <w:p/>
    <w:p>
      <w:r>
        <w:t>Выход с несохранёнными изменениями — диалог «Сохранить изменения?» (Сохранить / Не сохранять / Отмена). Невалидную карту можно сохранить как черновик, но нельзя сделать активной.</w:t>
      </w:r>
    </w:p>
    <w:p>
      <w:pPr>
        <w:pStyle w:val="Heading3"/>
      </w:pPr>
      <w:r>
        <w:t>8.3 Поиск соперника (</w:t>
      </w:r>
      <w:r>
        <w:rPr>
          <w:rFonts w:ascii="Consolas" w:hAnsi="Consolas"/>
          <w:color w:val="0B4F6C"/>
          <w:sz w:val="18"/>
        </w:rPr>
        <w:t>/arena/search</w:t>
      </w:r>
      <w:r>
        <w:t>)</w:t>
      </w:r>
    </w:p>
    <w:p>
      <w:pPr>
        <w:pStyle w:val="ListBullet"/>
      </w:pPr>
      <w:r>
        <w:t>Полноэкранно: радар (Rive) по центру, «Ищем соперника…», таймер ожидания 0:07, формат, моя карта мини-превью.</w:t>
      </w:r>
    </w:p>
    <w:p>
      <w:pPr>
        <w:pStyle w:val="ListBullet"/>
      </w:pPr>
      <w:r>
        <w:t>Кнопки: «Отмена» (ghost). С 10 с появляется «Играть против карты». На 20 с — переход в матч с ботом (радар «захватывает» сигнал).</w:t>
      </w:r>
    </w:p>
    <w:p>
      <w:pPr>
        <w:pStyle w:val="ListBullet"/>
      </w:pPr>
      <w:r>
        <w:t>Сворачивание во время поиска → поиск отменяется; возврат — тост «Поиск остановлен».</w:t>
      </w:r>
    </w:p>
    <w:p>
      <w:pPr>
        <w:pStyle w:val="Heading3"/>
      </w:pPr>
      <w:r>
        <w:t>8.4 VS-экран (3 с)</w:t>
      </w:r>
    </w:p>
    <w:p>
      <w:r>
        <w:t xml:space="preserve">Две половины экрана цветами </w:t>
      </w:r>
      <w:r>
        <w:rPr>
          <w:rFonts w:ascii="Consolas" w:hAnsi="Consolas"/>
          <w:color w:val="0B4F6C"/>
          <w:sz w:val="18"/>
        </w:rPr>
        <w:t>player.me</w:t>
      </w:r>
      <w:r>
        <w:t xml:space="preserve"> и </w:t>
      </w:r>
      <w:r>
        <w:rPr>
          <w:rFonts w:ascii="Consolas" w:hAnsi="Consolas"/>
          <w:color w:val="0B4F6C"/>
          <w:sz w:val="18"/>
        </w:rPr>
        <w:t>player.opponent</w:t>
      </w:r>
      <w:r>
        <w:t>: аватар 96 в рамке, ник, титул, эмблема лиги, кубки; по центру «VS». Для бота — метка «Тренировочный соперник». Затем анимация жребия «Первым ходит: Kira».</w:t>
      </w:r>
    </w:p>
    <w:p>
      <w:pPr>
        <w:pStyle w:val="Heading3"/>
      </w:pPr>
      <w:r>
        <w:t>8.5 Матч (</w:t>
      </w:r>
      <w:r>
        <w:rPr>
          <w:rFonts w:ascii="Consolas" w:hAnsi="Consolas"/>
          <w:color w:val="0B4F6C"/>
          <w:sz w:val="18"/>
        </w:rPr>
        <w:t>/arena/match/:id</w:t>
      </w:r>
      <w:r>
        <w:t>)</w:t>
      </w:r>
    </w:p>
    <w:p>
      <w:pPr>
        <w:pStyle w:val="ListNumber"/>
      </w:pPr>
      <w:r>
        <w:t xml:space="preserve">Верх: </w:t>
      </w:r>
      <w:r>
        <w:rPr>
          <w:rFonts w:ascii="Consolas" w:hAnsi="Consolas"/>
          <w:color w:val="0B4F6C"/>
          <w:sz w:val="18"/>
        </w:rPr>
        <w:t>MatchPlayerBar</w:t>
      </w:r>
      <w:r>
        <w:t xml:space="preserve"> соперника (аватар + </w:t>
      </w:r>
      <w:r>
        <w:rPr>
          <w:rFonts w:ascii="Consolas" w:hAnsi="Consolas"/>
          <w:color w:val="0B4F6C"/>
          <w:sz w:val="18"/>
        </w:rPr>
        <w:t>TimerRing</w:t>
      </w:r>
      <w:r>
        <w:t>, ник, «сигналы 1 / 2», статус связи) и справа мини-карта моего поля с его тапами.</w:t>
      </w:r>
    </w:p>
    <w:p>
      <w:pPr>
        <w:pStyle w:val="ListNumber"/>
      </w:pPr>
      <w:r>
        <w:t>Центр: плашка состояния хода («ТВОЙ ХОД» / «Ход соперника» / «Ты пропускаешь ход — бомба» / «Соперник пропускает ход — ходи ещё» / «Финальный ход!»), под ней поле соперника на всю ширину.</w:t>
      </w:r>
    </w:p>
    <w:p>
      <w:pPr>
        <w:pStyle w:val="ListNumber"/>
      </w:pPr>
      <w:r>
        <w:t xml:space="preserve">Низ: </w:t>
      </w:r>
      <w:r>
        <w:rPr>
          <w:rFonts w:ascii="Consolas" w:hAnsi="Consolas"/>
          <w:color w:val="0B4F6C"/>
          <w:sz w:val="18"/>
        </w:rPr>
        <w:t>MatchPlayerBar</w:t>
      </w:r>
      <w:r>
        <w:t xml:space="preserve"> мой (аватар + таймер, «найдено 0 / 2», бомбы на карте соперника «× 3»), кнопки «Эмоции», «Флажок», «Меню» (сдаться, звук, заглушить эмоции).</w:t>
      </w:r>
    </w:p>
    <w:p>
      <w:pPr>
        <w:pStyle w:val="ListNumber"/>
      </w:pPr>
      <w:r>
        <w:t>Номер хода «Ход 7 / 40» мелко под полем.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Отображение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Мой ход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Поле яркое, мой таймер идёт, звук </w:t>
            </w:r>
            <w:r>
              <w:rPr>
                <w:rFonts w:ascii="Consolas" w:hAnsi="Consolas"/>
                <w:color w:val="0B4F6C"/>
                <w:sz w:val="17"/>
              </w:rPr>
              <w:t>turn_start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соперника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затемнено 25%, мини-карта подсвечена; его тап — точка + результат на мини-карте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Соперник нашёл мою цель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Вспышка на мини-карте, его счётчик +1, тревожный звук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Соперник на моей бомбе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Взрыв на мини-карте, плашка «Соперник пропускает ход»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Я на бомбе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Взрыв на главном поле, мой таймер перечёркнут на следующий ход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Тайм-аут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Тост «Время вышло — ход пропущен (1/3)»; на 2/3 — предупреждение «Ещё один пропуск — поражение»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Соперник переподключается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Иконка wifi-off у его аватара, его таймер идёт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Я переподключаюсь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Полноэкранный оверлей «Восстанавливаем связь…» поверх поля, счётчик секунд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Сдача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Диалог «Сдаться? Ты потеряешь 30 кубков» (точное число)</w:t>
            </w:r>
          </w:p>
        </w:tc>
      </w:tr>
    </w:tbl>
    <w:p/>
    <w:p>
      <w:pPr>
        <w:pStyle w:val="Heading3"/>
      </w:pPr>
      <w:r>
        <w:t>8.6 Итог матча (</w:t>
      </w:r>
      <w:r>
        <w:rPr>
          <w:rFonts w:ascii="Consolas" w:hAnsi="Consolas"/>
          <w:color w:val="0B4F6C"/>
          <w:sz w:val="18"/>
        </w:rPr>
        <w:t>/arena/result/:id</w:t>
      </w:r>
      <w:r>
        <w:t>)</w:t>
      </w:r>
    </w:p>
    <w:p>
      <w:pPr>
        <w:pStyle w:val="ListNumber"/>
      </w:pPr>
      <w:r>
        <w:t>Заголовок «ПОБЕДА» / «ПОРАЖЕНИЕ» / «НИЧЬЯ» + причина («все цели найдены за 9 ходов», «сдача соперника», «соперник покинул матч», «лимит ходов», «матч аннулирован»).</w:t>
      </w:r>
    </w:p>
    <w:p>
      <w:pPr>
        <w:pStyle w:val="ListNumber"/>
      </w:pPr>
      <w:r>
        <w:t>Две карты рядом (моя и соперника), раскрыты целиком с тапами; тап — увеличение.</w:t>
      </w:r>
    </w:p>
    <w:p>
      <w:pPr>
        <w:pStyle w:val="ListNumber"/>
      </w:pPr>
      <w:r>
        <w:t xml:space="preserve">Кубки «+32» (счётчик) + </w:t>
      </w:r>
      <w:r>
        <w:rPr>
          <w:rFonts w:ascii="Consolas" w:hAnsi="Consolas"/>
          <w:color w:val="0B4F6C"/>
          <w:sz w:val="18"/>
        </w:rPr>
        <w:t>LeagueProgress</w:t>
      </w:r>
      <w:r>
        <w:t>, при смене дивизиона — отдельный полноэкранный момент.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RewardList</w:t>
      </w:r>
      <w:r>
        <w:t>: RP, ●, ◆ (если среди первых 3 побед), XP, event tokens.</w:t>
      </w:r>
    </w:p>
    <w:p>
      <w:pPr>
        <w:pStyle w:val="ListNumber"/>
      </w:pPr>
      <w:r>
        <w:t>Кнопки: «ЕЩЁ БОЙ» (primary), «На арену», «Добавить в друзья» (если не друг и не бот), меню «…» → «Пожаловаться» / «Заблокировать».</w:t>
      </w:r>
    </w:p>
    <w:p>
      <w:pPr>
        <w:pStyle w:val="Heading3"/>
      </w:pPr>
      <w:r>
        <w:t>8.7 Асинхронный матч</w:t>
      </w:r>
    </w:p>
    <w:p>
      <w:r>
        <w:t>Тот же экран матча без верхнего бара соперника; вместо него — карточка автора карты (аватар, ник, лига) и «Норма: 11 ходов». Таймер 5 с есть. Итог: «Ты: 9 ходов · Норма: 11 → ПОБЕДА».</w:t>
      </w:r>
    </w:p>
    <w:p>
      <w:pPr>
        <w:pStyle w:val="Heading3"/>
      </w:pPr>
      <w:r>
        <w:t>8.8 Лидерборды (</w:t>
      </w:r>
      <w:r>
        <w:rPr>
          <w:rFonts w:ascii="Consolas" w:hAnsi="Consolas"/>
          <w:color w:val="0B4F6C"/>
          <w:sz w:val="18"/>
        </w:rPr>
        <w:t>/leaderboards</w:t>
      </w:r>
      <w:r>
        <w:t>)</w:t>
      </w:r>
    </w:p>
    <w:p>
      <w:r>
        <w:t>Два уровня вкладок: «Неделя / Сезон / Дейли» × «Все / Страна / Друзья». Список топ-100 с медалями для топ-3, моя строка прилипает к низу экрана, если я не в видимой части. Таймер до обнуления недели / сезона. Пусто у друзей — «Добавь друзей».</w:t>
      </w:r>
    </w:p>
    <w:p>
      <w:pPr>
        <w:pStyle w:val="Heading3"/>
      </w:pPr>
      <w:r>
        <w:t>8.9 Итог сезона (модалка при первом входе после смены)</w:t>
      </w:r>
    </w:p>
    <w:p>
      <w:r>
        <w:t>«Сезон 07 завершён», пиковая лига с эмблемой, место, награды (забрать), сброс кубков «3 120 → 2 560» с анимацией, «Сезон 08 начался».</w:t>
      </w:r>
    </w:p>
    <w:p>
      <w:pPr>
        <w:pStyle w:val="Heading2"/>
      </w:pPr>
      <w:r>
        <w:t>9. Витрина (</w:t>
      </w:r>
      <w:r>
        <w:rPr>
          <w:rFonts w:ascii="Consolas" w:hAnsi="Consolas"/>
          <w:color w:val="0B4F6C"/>
          <w:sz w:val="18"/>
        </w:rPr>
        <w:t>/shop</w:t>
      </w:r>
      <w:r>
        <w:t>)</w:t>
      </w:r>
    </w:p>
    <w:p>
      <w:pPr>
        <w:pStyle w:val="Heading3"/>
      </w:pPr>
      <w:r>
        <w:t>9.1 Состав</w:t>
      </w:r>
    </w:p>
    <w:p>
      <w:pPr>
        <w:pStyle w:val="ListNumber"/>
      </w:pPr>
      <w:r>
        <w:rPr>
          <w:b/>
        </w:rPr>
        <w:t>Шапка</w:t>
      </w:r>
      <w:r>
        <w:t xml:space="preserve"> (</w:t>
      </w:r>
      <w:r>
        <w:rPr>
          <w:rFonts w:ascii="Consolas" w:hAnsi="Consolas"/>
          <w:color w:val="0B4F6C"/>
          <w:sz w:val="18"/>
        </w:rPr>
        <w:t>HeroCard.shop</w:t>
      </w:r>
      <w:r>
        <w:t>): eyebrow «ВИТРИНА», «Собери свой сигнал.», подпись «Косметика меняет поле, профиль и эффекты. Результат игры остаётся честным», живое превью поля в текущем скине игрока.</w:t>
      </w:r>
    </w:p>
    <w:p>
      <w:pPr>
        <w:pStyle w:val="ListNumber"/>
      </w:pPr>
      <w:r>
        <w:rPr>
          <w:b/>
        </w:rPr>
        <w:t>LIMITED DROP</w:t>
      </w:r>
      <w:r>
        <w:t xml:space="preserve"> (</w:t>
      </w:r>
      <w:r>
        <w:rPr>
          <w:rFonts w:ascii="Consolas" w:hAnsi="Consolas"/>
          <w:color w:val="0B4F6C"/>
          <w:sz w:val="18"/>
        </w:rPr>
        <w:t>FeaturedBanner</w:t>
      </w:r>
      <w:r>
        <w:t>): баннер из админки, тег таймера, кнопка «Открыть набор». Нет дропа — блок скрыт.</w:t>
      </w:r>
    </w:p>
    <w:p>
      <w:pPr>
        <w:pStyle w:val="ListNumber"/>
      </w:pPr>
      <w:r>
        <w:rPr>
          <w:b/>
        </w:rPr>
        <w:t>Вкладки</w:t>
      </w:r>
      <w:r>
        <w:t xml:space="preserve"> (прокручиваемые): Эксклюзив, Праздничное, Элементы, Поля, Наборы, Профиль, Эффекты. Пустая вкладка скрывается.</w:t>
      </w:r>
    </w:p>
    <w:p>
      <w:pPr>
        <w:pStyle w:val="ListNumber"/>
      </w:pPr>
      <w:r>
        <w:rPr>
          <w:b/>
        </w:rPr>
        <w:t>Сетка товаров</w:t>
      </w:r>
      <w:r>
        <w:t xml:space="preserve"> (2 колонки, </w:t>
      </w:r>
      <w:r>
        <w:rPr>
          <w:rFonts w:ascii="Consolas" w:hAnsi="Consolas"/>
          <w:color w:val="0B4F6C"/>
          <w:sz w:val="18"/>
        </w:rPr>
        <w:t>ProductCard</w:t>
      </w:r>
      <w:r>
        <w:t>): превью, название, тип + «видно в матче», цена. Сортировка: лимитированные → новые → по редкости; уже купленные — в конце.</w:t>
      </w:r>
    </w:p>
    <w:p>
      <w:pPr>
        <w:pStyle w:val="ListNumber"/>
      </w:pPr>
      <w:r>
        <w:t>Фильтр «Скрыть купленное» (чип над сеткой).</w:t>
      </w:r>
    </w:p>
    <w:p>
      <w:pPr>
        <w:pStyle w:val="Heading3"/>
      </w:pPr>
      <w:r>
        <w:t>9.2 Превью товара (нижний лист 90%)</w:t>
      </w:r>
    </w:p>
    <w:p>
      <w:pPr>
        <w:pStyle w:val="ListNumber"/>
      </w:pPr>
      <w:r>
        <w:t>Тип + редкость, название, описание (1–2 строки).</w:t>
      </w:r>
    </w:p>
    <w:p>
      <w:pPr>
        <w:pStyle w:val="ListNumber"/>
      </w:pPr>
      <w:r>
        <w:t>Живое превью по типу: поле / элемент — интерактивное поле 5×5 со всеми элементами (тапы показывают числа и эффекты); аватар/рамка — на моём профиле и в баре матча; эффект — кнопка «Повторить»; набор — карусель состава.</w:t>
      </w:r>
    </w:p>
    <w:p>
      <w:pPr>
        <w:pStyle w:val="ListNumber"/>
      </w:pPr>
      <w:r>
        <w:t>Переключатель светлая / тёмная для полей.</w:t>
      </w:r>
    </w:p>
    <w:p>
      <w:pPr>
        <w:pStyle w:val="ListNumber"/>
      </w:pPr>
      <w:r>
        <w:t>Для набора: состав с пометками «уже есть», цена со скидкой и зачёркнутая сумма.</w:t>
      </w:r>
    </w:p>
    <w:p>
      <w:pPr>
        <w:pStyle w:val="ListNumber"/>
      </w:pPr>
      <w:r>
        <w:t xml:space="preserve">Кнопки: «Закрыть» + </w:t>
      </w:r>
      <w:r>
        <w:rPr>
          <w:rFonts w:ascii="Consolas" w:hAnsi="Consolas"/>
          <w:color w:val="0B4F6C"/>
          <w:sz w:val="18"/>
        </w:rPr>
        <w:t>Button.price</w:t>
      </w:r>
      <w:r>
        <w:t xml:space="preserve"> / «Экипировать» / «Экипировано ✓» (неактивная). Таймер для лимитированных.</w:t>
      </w:r>
    </w:p>
    <w:p>
      <w:pPr>
        <w:pStyle w:val="Heading3"/>
      </w:pPr>
      <w:r>
        <w:t>9.3 Покупка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Шаг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Отображение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цене (≥ ◆ 500)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Диалог «Купить Storm Holiday Field за ◆ 1 400?»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Запрос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Кнопка → loading, превью нельзя закрыть 2 с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Успех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Анимация покупки, баланс в шапке уменьшается, кнопки «Экипировать» / «Позже»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хватает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 «Не хватает ◆ 240» + способы заработать (реклама ◆ 5 с счётчиком, дейли, арена, событие)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 таблице «Продукт» 6.4</w:t>
            </w:r>
          </w:p>
        </w:tc>
      </w:tr>
    </w:tbl>
    <w:p/>
    <w:p>
      <w:pPr>
        <w:pStyle w:val="Heading3"/>
      </w:pPr>
      <w:r>
        <w:t>9.4 Лист «Как заработать» (из кошелька)</w:t>
      </w:r>
    </w:p>
    <w:p>
      <w:r>
        <w:t>Балансы ◆ и ●, список источников с кнопками-переходами: «Смотреть рекламу: +◆ 5 (3/5 сегодня)», «Пеленг дня», «Победы на арене», «Сезонный трек», «Событие», «Пригласи друга: +◆ 20».</w:t>
      </w:r>
    </w:p>
    <w:p>
      <w:pPr>
        <w:pStyle w:val="Heading2"/>
      </w:pPr>
      <w:r>
        <w:t>10. Профиль, коллекция, друзья</w:t>
      </w:r>
    </w:p>
    <w:p>
      <w:pPr>
        <w:pStyle w:val="Heading3"/>
      </w:pPr>
      <w:r>
        <w:t>10.1 Профиль (</w:t>
      </w:r>
      <w:r>
        <w:rPr>
          <w:rFonts w:ascii="Consolas" w:hAnsi="Consolas"/>
          <w:color w:val="0B4F6C"/>
          <w:sz w:val="18"/>
        </w:rPr>
        <w:t>/profile</w:t>
      </w:r>
      <w:r>
        <w:t>)</w:t>
      </w:r>
    </w:p>
    <w:p>
      <w:pPr>
        <w:pStyle w:val="ListNumber"/>
      </w:pPr>
      <w:r>
        <w:rPr>
          <w:b/>
        </w:rPr>
        <w:t>Шапка</w:t>
      </w:r>
      <w:r>
        <w:t>: аватар 72 в рамке (тап → выбор аватара), ник (тап → редактирование), титул, «Уровень 18 · GOLD II · 2 640 кубков», полоса XP, до 3 бейджей, иконка настроек справа сверху.</w:t>
      </w:r>
    </w:p>
    <w:p>
      <w:pPr>
        <w:pStyle w:val="ListNumber"/>
      </w:pPr>
      <w:r>
        <w:rPr>
          <w:b/>
        </w:rPr>
        <w:t>Друзья</w:t>
      </w:r>
      <w:r>
        <w:t>: строка «Друзья · 12 · 3 онлайн» + аватарки, бейдж входящих заявок.</w:t>
      </w:r>
    </w:p>
    <w:p>
      <w:pPr>
        <w:pStyle w:val="ListNumber"/>
      </w:pPr>
      <w:r>
        <w:rPr>
          <w:b/>
        </w:rPr>
        <w:t>Статистика</w:t>
      </w:r>
      <w:r>
        <w:t xml:space="preserve">: сетка </w:t>
      </w:r>
      <w:r>
        <w:rPr>
          <w:rFonts w:ascii="Consolas" w:hAnsi="Consolas"/>
          <w:color w:val="0B4F6C"/>
          <w:sz w:val="18"/>
        </w:rPr>
        <w:t>StatCard</w:t>
      </w:r>
      <w:r>
        <w:t xml:space="preserve"> 3×2: уровни, звёзды, победы / винрейт, пик кубков, серия / лучшая, защита карты; «Подробнее» → экран статистики (по режимам, средние ходы, бомбы).</w:t>
      </w:r>
    </w:p>
    <w:p>
      <w:pPr>
        <w:pStyle w:val="ListNumber"/>
      </w:pPr>
      <w:r>
        <w:rPr>
          <w:b/>
        </w:rPr>
        <w:t>Коллекция</w:t>
      </w:r>
      <w:r>
        <w:t xml:space="preserve">: сетка </w:t>
      </w:r>
      <w:r>
        <w:rPr>
          <w:rFonts w:ascii="Consolas" w:hAnsi="Consolas"/>
          <w:color w:val="0B4F6C"/>
          <w:sz w:val="18"/>
        </w:rPr>
        <w:t>CollectionSlot</w:t>
      </w:r>
      <w:r>
        <w:t xml:space="preserve"> 4×3. Тап → лист слота: имеющиеся предметы (первый — «По умолчанию»), выбор = экипировка с мгновенным превью, внизу «Ещё в витрине».</w:t>
      </w:r>
    </w:p>
    <w:p>
      <w:pPr>
        <w:pStyle w:val="ListNumber"/>
      </w:pPr>
      <w:r>
        <w:rPr>
          <w:b/>
        </w:rPr>
        <w:t>Достижения / бейджи</w:t>
      </w:r>
      <w:r>
        <w:t>: полученные и закрытые (с условием), выбор 3 для показа.</w:t>
      </w:r>
    </w:p>
    <w:p>
      <w:pPr>
        <w:pStyle w:val="ListNumber"/>
      </w:pPr>
      <w:r>
        <w:t>Кнопка «Настройки» (secondary, внизу).</w:t>
      </w:r>
    </w:p>
    <w:p>
      <w:r>
        <w:t>Гость: под шапкой карточка «Сохрани прогресс» с кнопками Apple / Google.</w:t>
      </w:r>
    </w:p>
    <w:p>
      <w:pPr>
        <w:pStyle w:val="Heading3"/>
      </w:pPr>
      <w:r>
        <w:t>10.2 Редактирование ника (лист)</w:t>
      </w:r>
    </w:p>
    <w:p>
      <w:r>
        <w:t>Поле со счётчиком 3–16, живая проверка («Занято», «Недопустимые символы», «Недопустимое слово»), подпись «Первая смена бесплатна» или «◆ 100, следующая смена через 30 дней», кнопка «Сохранить».</w:t>
      </w:r>
    </w:p>
    <w:p>
      <w:pPr>
        <w:pStyle w:val="Heading3"/>
      </w:pPr>
      <w:r>
        <w:t>10.3 Чужой профиль (</w:t>
      </w:r>
      <w:r>
        <w:rPr>
          <w:rFonts w:ascii="Consolas" w:hAnsi="Consolas"/>
          <w:color w:val="0B4F6C"/>
          <w:sz w:val="18"/>
        </w:rPr>
        <w:t>/user/:id</w:t>
      </w:r>
      <w:r>
        <w:t>)</w:t>
      </w:r>
    </w:p>
    <w:p>
      <w:r>
        <w:t>Шапка как у своего (без редактирования), публичная статистика, история личных встреч («3 : 2»), кнопки: «Добавить в друзья» / «Заявка отправлена» / «Вызвать» (для друзей), меню «…»: пожаловаться, заблокировать, удалить из друзей.</w:t>
      </w:r>
    </w:p>
    <w:p>
      <w:pPr>
        <w:pStyle w:val="Heading3"/>
      </w:pPr>
      <w:r>
        <w:t>10.4 Друзья (</w:t>
      </w:r>
      <w:r>
        <w:rPr>
          <w:rFonts w:ascii="Consolas" w:hAnsi="Consolas"/>
          <w:color w:val="0B4F6C"/>
          <w:sz w:val="18"/>
        </w:rPr>
        <w:t>/friends</w:t>
      </w:r>
      <w:r>
        <w:t>)</w:t>
      </w:r>
    </w:p>
    <w:p>
      <w:pPr>
        <w:pStyle w:val="ListNumber"/>
      </w:pPr>
      <w:r>
        <w:t>Шапка «Друзья» + кнопка «Добавить».</w:t>
      </w:r>
    </w:p>
    <w:p>
      <w:pPr>
        <w:pStyle w:val="ListNumber"/>
      </w:pPr>
      <w:r>
        <w:t>Вкладки: «Друзья» / «Заявки (2)».</w:t>
      </w:r>
    </w:p>
    <w:p>
      <w:pPr>
        <w:pStyle w:val="ListNumber"/>
      </w:pPr>
      <w:r>
        <w:t xml:space="preserve">Список </w:t>
      </w:r>
      <w:r>
        <w:rPr>
          <w:rFonts w:ascii="Consolas" w:hAnsi="Consolas"/>
          <w:color w:val="0B4F6C"/>
          <w:sz w:val="18"/>
        </w:rPr>
        <w:t>FriendRow</w:t>
      </w:r>
      <w:r>
        <w:t>: сначала онлайн, потом «в матче», потом офлайн («был 2 ч назад»). Кнопка «Вызвать» активна только для онлайн.</w:t>
      </w:r>
    </w:p>
    <w:p>
      <w:pPr>
        <w:pStyle w:val="ListNumber"/>
      </w:pPr>
      <w:r>
        <w:t>Лист «Добавить»: поиск по нику, поле дружеского кода, мой код «K7F2-QX9M» с кнопкой «Скопировать», «Пригласить по ссылке» (системный «Поделиться»).</w:t>
      </w:r>
    </w:p>
    <w:p>
      <w:pPr>
        <w:pStyle w:val="ListNumber"/>
      </w:pPr>
      <w:r>
        <w:t>Пусто: иллюстрация + «Играть с друзьями веселее» + «Пригласить».</w:t>
      </w:r>
    </w:p>
    <w:p>
      <w:pPr>
        <w:pStyle w:val="Heading3"/>
      </w:pPr>
      <w:r>
        <w:t>10.5 Вызов друга</w:t>
      </w:r>
    </w:p>
    <w:p>
      <w:pPr>
        <w:pStyle w:val="ListBullet"/>
      </w:pPr>
      <w:r>
        <w:t>Исходящий: лист выбора формата (5×5 / 7×7 / 9×9) и карты → экран ожидания с аватаром друга и таймером 60 с, «Отменить».</w:t>
      </w:r>
    </w:p>
    <w:p>
      <w:pPr>
        <w:pStyle w:val="ListBullet"/>
      </w:pPr>
      <w:r>
        <w:t>Входящий (в приложении): верхняя плашка поверх любого экрана (кроме матча и игры): аватар, «Kira вызывает на дуэль · 7×7», «Принять» / «Отклонить», полоска таймера. Во время игры — отклоняется автоматически с статусом «занят».</w:t>
      </w:r>
    </w:p>
    <w:p>
      <w:pPr>
        <w:pStyle w:val="ListBullet"/>
      </w:pPr>
      <w:r>
        <w:t>Отказ / тайм-аут — тост у пригласившего «Kira не может сейчас».</w:t>
      </w:r>
    </w:p>
    <w:p>
      <w:pPr>
        <w:pStyle w:val="Heading2"/>
      </w:pPr>
      <w:r>
        <w:t>11. События, редактор, игра по коду</w:t>
      </w:r>
    </w:p>
    <w:p>
      <w:pPr>
        <w:pStyle w:val="Heading3"/>
      </w:pPr>
      <w:r>
        <w:t>11.1 Событие (</w:t>
      </w:r>
      <w:r>
        <w:rPr>
          <w:rFonts w:ascii="Consolas" w:hAnsi="Consolas"/>
          <w:color w:val="0B4F6C"/>
          <w:sz w:val="18"/>
        </w:rPr>
        <w:t>/event/:id</w:t>
      </w:r>
      <w:r>
        <w:t>)</w:t>
      </w:r>
    </w:p>
    <w:p>
      <w:pPr>
        <w:pStyle w:val="ListNumber"/>
      </w:pPr>
      <w:r>
        <w:t>Шапка (</w:t>
      </w:r>
      <w:r>
        <w:rPr>
          <w:rFonts w:ascii="Consolas" w:hAnsi="Consolas"/>
          <w:color w:val="0B4F6C"/>
          <w:sz w:val="18"/>
        </w:rPr>
        <w:t>HeroCard.event</w:t>
      </w:r>
      <w:r>
        <w:t xml:space="preserve">): eyebrow «LIVE EVENT», название, описание, </w:t>
      </w:r>
      <w:r>
        <w:rPr>
          <w:rFonts w:ascii="Consolas" w:hAnsi="Consolas"/>
          <w:color w:val="0B4F6C"/>
          <w:sz w:val="18"/>
        </w:rPr>
        <w:t>ProgressBar</w:t>
      </w:r>
      <w:r>
        <w:t xml:space="preserve"> «680 / 1000», таймер «6 дней», баннер-иллюстрация из админки.</w:t>
      </w:r>
    </w:p>
    <w:p>
      <w:pPr>
        <w:pStyle w:val="ListNumber"/>
      </w:pPr>
      <w:r>
        <w:t xml:space="preserve">Карты события: список 5–10 коротких уровней (как </w:t>
      </w:r>
      <w:r>
        <w:rPr>
          <w:rFonts w:ascii="Consolas" w:hAnsi="Consolas"/>
          <w:color w:val="0B4F6C"/>
          <w:sz w:val="18"/>
        </w:rPr>
        <w:t>LevelRow</w:t>
      </w:r>
      <w:r>
        <w:t>, с наградой токенами). Открываются по одной в день или все сразу (настройка события).</w:t>
      </w:r>
    </w:p>
    <w:p>
      <w:pPr>
        <w:pStyle w:val="ListNumber"/>
      </w:pPr>
      <w:r>
        <w:t>Трек наград (</w:t>
      </w:r>
      <w:r>
        <w:rPr>
          <w:rFonts w:ascii="Consolas" w:hAnsi="Consolas"/>
          <w:color w:val="0B4F6C"/>
          <w:sz w:val="18"/>
        </w:rPr>
        <w:t>SeasonTrack</w:t>
      </w:r>
      <w:r>
        <w:t>): ступени с наградами, «Забрать».</w:t>
      </w:r>
    </w:p>
    <w:p>
      <w:pPr>
        <w:pStyle w:val="ListNumber"/>
      </w:pPr>
      <w:r>
        <w:t>Способы получить токены: карты, победы на арене, реклама (счётчик).</w:t>
      </w:r>
    </w:p>
    <w:p>
      <w:pPr>
        <w:pStyle w:val="ListNumber"/>
      </w:pPr>
      <w:r>
        <w:t>«Смотреть праздничную коллекцию» → Витрина, вкладка «Праздничное».</w:t>
      </w:r>
    </w:p>
    <w:p>
      <w:r>
        <w:t>Нет активного события: заглушка «Следующее событие скоро» (+ дата, если запланировано). Событие закончилось, пока экран открыт: плашка «Событие завершено, награды начислены».</w:t>
      </w:r>
    </w:p>
    <w:p>
      <w:pPr>
        <w:pStyle w:val="Heading3"/>
      </w:pPr>
      <w:r>
        <w:t>11.2 Редактор уровня (</w:t>
      </w:r>
      <w:r>
        <w:rPr>
          <w:rFonts w:ascii="Consolas" w:hAnsi="Consolas"/>
          <w:color w:val="0B4F6C"/>
          <w:sz w:val="18"/>
        </w:rPr>
        <w:t>/editor</w:t>
      </w:r>
      <w:r>
        <w:t xml:space="preserve">, </w:t>
      </w:r>
      <w:r>
        <w:rPr>
          <w:rFonts w:ascii="Consolas" w:hAnsi="Consolas"/>
          <w:color w:val="0B4F6C"/>
          <w:sz w:val="18"/>
        </w:rPr>
        <w:t>/editor/:id</w:t>
      </w:r>
      <w:r>
        <w:t>)</w:t>
      </w:r>
    </w:p>
    <w:p>
      <w:pPr>
        <w:pStyle w:val="ListNumber"/>
      </w:pPr>
      <w:r>
        <w:t>Список моих уровней (до 20): мини-превью, название, размер, дата; кнопка «Новый уровень». Свайп влево — удалить (с подтверждением).</w:t>
      </w:r>
    </w:p>
    <w:p>
      <w:pPr>
        <w:pStyle w:val="ListNumber"/>
      </w:pPr>
      <w:r>
        <w:t>Новый уровень: лист параметров — размер (степперы строк/столбцов 4–9), режим подсказки.</w:t>
      </w:r>
    </w:p>
    <w:p>
      <w:pPr>
        <w:pStyle w:val="ListNumber"/>
      </w:pPr>
      <w:r>
        <w:t>Экран редактора — как «Подготовка карты», но без лимитов формата (кроме 2.5 и 2.7 «Продукта») + поле названия и степпер «Лимит ходов» (подсказка «бот решает за ~8»).</w:t>
      </w:r>
    </w:p>
    <w:p>
      <w:pPr>
        <w:pStyle w:val="ListNumber"/>
      </w:pPr>
      <w:r>
        <w:t>Кнопки: «Сыграть самому» (игра с полупрозрачными целями), «Поделиться» (становится доступной после валидации), «Сохранить».</w:t>
      </w:r>
    </w:p>
    <w:p>
      <w:pPr>
        <w:pStyle w:val="ListNumber"/>
      </w:pPr>
      <w:r>
        <w:t xml:space="preserve">«Поделиться» → лист: код </w:t>
      </w:r>
      <w:r>
        <w:rPr>
          <w:rFonts w:ascii="Consolas" w:hAnsi="Consolas"/>
          <w:color w:val="0B4F6C"/>
          <w:sz w:val="18"/>
        </w:rPr>
        <w:t>PELENG2-…</w:t>
      </w:r>
      <w:r>
        <w:t xml:space="preserve"> в моноширинном поле, «Скопировать», «Поделиться ссылкой» (системный лист), переключатель «Добавить вызов: мой результат N ходов» (если автор прошёл уровень).</w:t>
      </w:r>
    </w:p>
    <w:p>
      <w:pPr>
        <w:pStyle w:val="Heading3"/>
      </w:pPr>
      <w:r>
        <w:t>11.3 Играть по коду (</w:t>
      </w:r>
      <w:r>
        <w:rPr>
          <w:rFonts w:ascii="Consolas" w:hAnsi="Consolas"/>
          <w:color w:val="0B4F6C"/>
          <w:sz w:val="18"/>
        </w:rPr>
        <w:t>/play-code</w:t>
      </w:r>
      <w:r>
        <w:t>)</w:t>
      </w:r>
    </w:p>
    <w:p>
      <w:r>
        <w:t>Лист: поле ввода с кнопкой «Вставить» (автоматически предлагается, если в буфере есть код) → превью уровня (название, размер, элементы, вызов автора) → «Играть». Ошибки — под полем. Диплинк открывает сразу превью.</w:t>
      </w:r>
    </w:p>
    <w:p>
      <w:pPr>
        <w:pStyle w:val="Heading2"/>
      </w:pPr>
      <w:r>
        <w:t>12. Настройки, аккаунт, системные экраны</w:t>
      </w:r>
    </w:p>
    <w:p>
      <w:pPr>
        <w:pStyle w:val="Heading3"/>
      </w:pPr>
      <w:r>
        <w:t>12.1 Настройки (</w:t>
      </w:r>
      <w:r>
        <w:rPr>
          <w:rFonts w:ascii="Consolas" w:hAnsi="Consolas"/>
          <w:color w:val="0B4F6C"/>
          <w:sz w:val="18"/>
        </w:rPr>
        <w:t>/settings</w:t>
      </w:r>
      <w:r>
        <w:t>)</w:t>
      </w:r>
    </w:p>
    <w:p>
      <w:r>
        <w:t xml:space="preserve">Группы </w:t>
      </w:r>
      <w:r>
        <w:rPr>
          <w:rFonts w:ascii="Consolas" w:hAnsi="Consolas"/>
          <w:color w:val="0B4F6C"/>
          <w:sz w:val="18"/>
        </w:rPr>
        <w:t>SettingsRow</w:t>
      </w:r>
      <w:r>
        <w:t xml:space="preserve"> в карточках: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Группа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Строки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Звуки (слайдер), Музыка (слайдер), Вибрация, Показывать координаты, Подтверждение тапа в PvP, Чужие скины в PvP, Высокий контраст поля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Оформление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Тема: светлая / тёмная / как в системе (сегмент), Язык: Русский / English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Уведомления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дня, Серия, Вызовы друзей, События и дропы (если системные уведомления выключены — плашка «Включить в настройках»)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Аккаунт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Статус («Гость» / «Вход через Apple»), Привязать Apple / Google, Выйти (только для привязанных), Удалить аккаунт (красная)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Конфиденциальность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Настройки рекламы (UMP), Политика конфиденциальности, Условия использования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Помощь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Правила игры, FAQ, Написать в поддержку, События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 приложении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Версия и сборка, ID игрока (тап — скопировать), Оценить игру</w:t>
            </w:r>
          </w:p>
        </w:tc>
      </w:tr>
    </w:tbl>
    <w:p/>
    <w:p>
      <w:pPr>
        <w:pStyle w:val="Heading3"/>
      </w:pPr>
      <w:r>
        <w:t>12.2 Удаление аккаунта</w:t>
      </w:r>
    </w:p>
    <w:p>
      <w:r>
        <w:t>Лист с перечнем того, что удалится (прогресс, валюта, коллекция, друзья) → поле «Введи свой ник» → красная кнопка «Удалить навсегда» → экран «Аккаунт будет удалён 26 октября. Войди до этой даты, чтобы отменить».</w:t>
      </w:r>
    </w:p>
    <w:p>
      <w:pPr>
        <w:pStyle w:val="Heading3"/>
      </w:pPr>
      <w:r>
        <w:t>12.3 Привязка аккаунта (лист)</w:t>
      </w:r>
    </w:p>
    <w:p>
      <w:r>
        <w:t>«Сохрани прогресс», 3 пункта пользы (не потеряешь при смене телефона, друзья, игра на нескольких устройствах), системные кнопки Sign in with Apple (обязательно первой на iOS) и Google, «Позже». Конфликт аккаунтов — диалог с двумя карточками прогресса («Это устройство: ур. 12, 240 ★» / «Сохранённый: ур. 58, GOLD I») и выбором.</w:t>
      </w:r>
    </w:p>
    <w:p>
      <w:pPr>
        <w:pStyle w:val="Heading3"/>
      </w:pPr>
      <w:r>
        <w:t>12.4 Системные экраны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Экран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Состав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Принудительное обновление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Иллюстрация, «Доступна новая версия», текст из админки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«Обновить» → стор. Незакрываемый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Мягкое обновление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Нижний лист с тем же текстом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«Обновить» / «Позже»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Техработы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Иллюстрация, текст, «Завершим примерно в 15:30»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«Играть офлайн» (кампания), «Проверить снова»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Бан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Причина, срок (или «навсегда»), ID игрока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«Обжаловать» (форма), для бана арены — «К кампании»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Критическая ошибка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«Что-то пошло не так», код ошибки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«Перезапустить», «Написать в поддержку»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Пред-экран ATT (iOS)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«Помоги нам показывать подходящую рекламу…»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«Продолжить» → системный запрос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Пред-экран push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Показывается после первого дейли или первого друга: «Напомнить о пеленге дня?»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«Да» → системный запрос / «Не сейчас»</w:t>
            </w:r>
          </w:p>
        </w:tc>
      </w:tr>
    </w:tbl>
    <w:p/>
    <w:p>
      <w:pPr>
        <w:pStyle w:val="Heading2"/>
      </w:pPr>
      <w:r>
        <w:t>13. Push-уведомления</w:t>
      </w:r>
    </w:p>
    <w:p>
      <w:r>
        <w:t>Не больше 2 push в сутки на игрока (вызовы друзей не в лимите), не с 22:00 до 9:00 по локальному времени. Тап открывает указанный экран.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Текст RU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Текст EN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Открывает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дня ждёт. Найдёшь сигнал быстрее всех?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Today’s bearing is live. Can you find the signal first?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/daily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сгорает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12 дней сгорит через 3 часа 🔥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Your 12-day streak ends in 3 hours 🔥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/daily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Вызов друга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Kira вызывает тебя на дуэль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Kira challenges you to a duel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Принятие вызова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Заявка в друзья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Milo хочет добавить тебя в друзья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Milo wants to be friends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/friends</w:t>
            </w:r>
            <w:r>
              <w:rPr>
                <w:sz w:val="17"/>
              </w:rPr>
              <w:t xml:space="preserve"> (Заявки)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Защита карты (раз в сутки, сводка)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Твоя карта остановила 7 игроков: +● 35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Your map stopped 7 players: +● 35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/arena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Конец сезона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 конца сезона 24 часа. Успей подняться в GOLD I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24 hours left in the season. Climb to GOLD I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/arena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Новый дроп / событие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Текст из админки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Текст из админки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/shop</w:t>
            </w:r>
            <w:r>
              <w:rPr>
                <w:sz w:val="17"/>
              </w:rPr>
              <w:t xml:space="preserve"> или </w:t>
            </w:r>
            <w:r>
              <w:rPr>
                <w:rFonts w:ascii="Consolas" w:hAnsi="Consolas"/>
                <w:color w:val="0B4F6C"/>
                <w:sz w:val="17"/>
              </w:rPr>
              <w:t>/event/:id</w:t>
            </w:r>
          </w:p>
        </w:tc>
      </w:tr>
    </w:tbl>
    <w:p/>
    <w:p>
      <w:r>
        <w:t xml:space="preserve">Иконка уведомления Android — монохромный знак 24×24 dp, цвет акцента </w:t>
      </w:r>
      <w:r>
        <w:rPr>
          <w:rFonts w:ascii="Consolas" w:hAnsi="Consolas"/>
          <w:color w:val="0B4F6C"/>
          <w:sz w:val="18"/>
        </w:rPr>
        <w:t>accent.cyan</w:t>
      </w:r>
      <w:r>
        <w:t>. Каналы Android: «Дейли и серия», «Друзья», «Арена», «События».</w:t>
      </w:r>
    </w:p>
    <w:p>
      <w:pPr>
        <w:pStyle w:val="Heading2"/>
      </w:pPr>
      <w:r>
        <w:t>14. Вайрфреймы: главная, уровни, игра, итог</w:t>
      </w:r>
    </w:p>
    <w:p>
      <w:r>
        <w:t>Вайрфреймы задают иерархию и пропорции, а не визуал. Дизайнер может менять форму блоков, но не порядок важности и не зоны большого пальца. Цифры справа — высота блока в pt на экране 390×844.</w:t>
      </w:r>
    </w:p>
    <w:p>
      <w:pPr>
        <w:pStyle w:val="Heading3"/>
      </w:pPr>
      <w:r>
        <w:t>14.1 Главная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3"/>
        </w:rPr>
        <w:t>┌───────────────────────────────────┐</w:t>
        <w:br/>
      </w:r>
      <w:r>
        <w:rPr>
          <w:rFonts w:ascii="Consolas" w:hAnsi="Consolas" w:eastAsia="Consolas"/>
          <w:sz w:val="13"/>
        </w:rPr>
        <w:t>│ ◉ PELENGE          ◆ 2 640  ● 18 420 │ 56  TopBar</w:t>
        <w:br/>
      </w:r>
      <w:r>
        <w:rPr>
          <w:rFonts w:ascii="Consolas" w:hAnsi="Consolas" w:eastAsia="Consolas"/>
          <w:sz w:val="13"/>
        </w:rPr>
        <w:t>├───────────────────────────────────┤</w:t>
        <w:br/>
      </w:r>
      <w:r>
        <w:rPr>
          <w:rFonts w:ascii="Consolas" w:hAnsi="Consolas" w:eastAsia="Consolas"/>
          <w:sz w:val="13"/>
        </w:rPr>
        <w:t>│ ╭─ ТЕКУЩАЯ ИГРА ─────── 12 ХОДОВ ╮ │</w:t>
        <w:br/>
      </w:r>
      <w:r>
        <w:rPr>
          <w:rFonts w:ascii="Consolas" w:hAnsi="Consolas" w:eastAsia="Consolas"/>
          <w:sz w:val="13"/>
        </w:rPr>
        <w:t>│ │ Уровень 27                        │ │</w:t>
        <w:br/>
      </w:r>
      <w:r>
        <w:rPr>
          <w:rFonts w:ascii="Consolas" w:hAnsi="Consolas" w:eastAsia="Consolas"/>
          <w:sz w:val="13"/>
        </w:rPr>
        <w:t>│ │ Мель и мост · Слепой пеленг   │ │</w:t>
        <w:br/>
      </w:r>
      <w:r>
        <w:rPr>
          <w:rFonts w:ascii="Consolas" w:hAnsi="Consolas" w:eastAsia="Consolas"/>
          <w:sz w:val="13"/>
        </w:rPr>
        <w:t>│ │      ┌─────────────────┐          │ │ ~380  Геро: 45% экрана</w:t>
        <w:br/>
      </w:r>
      <w:r>
        <w:rPr>
          <w:rFonts w:ascii="Consolas" w:hAnsi="Consolas" w:eastAsia="Consolas"/>
          <w:sz w:val="13"/>
        </w:rPr>
        <w:t>│ │      │  превью поля 7×7 │          │ │      поле — главный объект</w:t>
        <w:br/>
      </w:r>
      <w:r>
        <w:rPr>
          <w:rFonts w:ascii="Consolas" w:hAnsi="Consolas" w:eastAsia="Consolas"/>
          <w:sz w:val="13"/>
        </w:rPr>
        <w:t>│ │      │  (без целей)     │          │ │</w:t>
        <w:br/>
      </w:r>
      <w:r>
        <w:rPr>
          <w:rFonts w:ascii="Consolas" w:hAnsi="Consolas" w:eastAsia="Consolas"/>
          <w:sz w:val="13"/>
        </w:rPr>
        <w:t>│ │      └─────────────────┘          │ │</w:t>
        <w:br/>
      </w:r>
      <w:r>
        <w:rPr>
          <w:rFonts w:ascii="Consolas" w:hAnsi="Consolas" w:eastAsia="Consolas"/>
          <w:sz w:val="13"/>
        </w:rPr>
        <w:t>│ │ ▣▣▣ элементы    [   ИГРАТЬ   ]   │ │  ← главная кнопка в зоне пальца</w:t>
        <w:br/>
      </w:r>
      <w:r>
        <w:rPr>
          <w:rFonts w:ascii="Consolas" w:hAnsi="Consolas" w:eastAsia="Consolas"/>
          <w:sz w:val="13"/>
        </w:rPr>
        <w:t>│ ╰─────────────────────────────────╯ │</w:t>
        <w:br/>
      </w:r>
      <w:r>
        <w:rPr>
          <w:rFonts w:ascii="Consolas" w:hAnsi="Consolas" w:eastAsia="Consolas"/>
          <w:sz w:val="13"/>
        </w:rPr>
        <w:t>│ ╭ 🔥 12 · Пеленг дня · 05:12:40  [▶] ╮ │ 72  Дейли</w:t>
        <w:br/>
      </w:r>
      <w:r>
        <w:rPr>
          <w:rFonts w:ascii="Consolas" w:hAnsi="Consolas" w:eastAsia="Consolas"/>
          <w:sz w:val="13"/>
        </w:rPr>
        <w:t>│ ╭ АРЕНА · GOLD II ╮ ╭ ВИТРИНА · 6д ╮ │ 64  Быстрые ссылки</w:t>
        <w:br/>
      </w:r>
      <w:r>
        <w:rPr>
          <w:rFonts w:ascii="Consolas" w:hAnsi="Consolas" w:eastAsia="Consolas"/>
          <w:sz w:val="13"/>
        </w:rPr>
        <w:t>│  СЕГОДНЯ                            │</w:t>
        <w:br/>
      </w:r>
      <w:r>
        <w:rPr>
          <w:rFonts w:ascii="Consolas" w:hAnsi="Consolas" w:eastAsia="Consolas"/>
          <w:sz w:val="13"/>
        </w:rPr>
        <w:t>│ [ Серия 12 ] [ Кубки 2640 ] [ #42 ] │ 72  Статы</w:t>
        <w:br/>
      </w:r>
      <w:r>
        <w:rPr>
          <w:rFonts w:ascii="Consolas" w:hAnsi="Consolas" w:eastAsia="Consolas"/>
          <w:sz w:val="13"/>
        </w:rPr>
        <w:t>│                                      │</w:t>
        <w:br/>
      </w:r>
      <w:r>
        <w:rPr>
          <w:rFonts w:ascii="Consolas" w:hAnsi="Consolas" w:eastAsia="Consolas"/>
          <w:sz w:val="13"/>
        </w:rPr>
        <w:t>│ ╭ ⌂ ИГРА ◇ УРОВНИ ◈ АРЕНА ▣ ○ ╮ │ 64  TabBar</w:t>
        <w:br/>
      </w:r>
      <w:r>
        <w:rPr>
          <w:rFonts w:ascii="Consolas" w:hAnsi="Consolas" w:eastAsia="Consolas"/>
          <w:sz w:val="13"/>
        </w:rPr>
        <w:t>└───────────────────────────────────┘</w:t>
      </w:r>
    </w:p>
    <w:p>
      <w:pPr>
        <w:pStyle w:val="Heading3"/>
      </w:pPr>
      <w:r>
        <w:t>14.2 Уровни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3"/>
        </w:rPr>
        <w:t>┌───────────────────────────────────┐</w:t>
        <w:br/>
      </w:r>
      <w:r>
        <w:rPr>
          <w:rFonts w:ascii="Consolas" w:hAnsi="Consolas" w:eastAsia="Consolas"/>
          <w:sz w:val="13"/>
        </w:rPr>
        <w:t>│ ПУТЬ СИГНАЛА                        │</w:t>
        <w:br/>
      </w:r>
      <w:r>
        <w:rPr>
          <w:rFonts w:ascii="Consolas" w:hAnsi="Consolas" w:eastAsia="Consolas"/>
          <w:sz w:val="13"/>
        </w:rPr>
        <w:t>│ Уровни                  [★ 214/300] │</w:t>
        <w:br/>
      </w:r>
      <w:r>
        <w:rPr>
          <w:rFonts w:ascii="Consolas" w:hAnsi="Consolas" w:eastAsia="Consolas"/>
          <w:sz w:val="13"/>
        </w:rPr>
        <w:t>│ [ Редактор ]  [ Играть по коду ]    │</w:t>
        <w:br/>
      </w:r>
      <w:r>
        <w:rPr>
          <w:rFonts w:ascii="Consolas" w:hAnsi="Consolas" w:eastAsia="Consolas"/>
          <w:sz w:val="13"/>
        </w:rPr>
        <w:t>│ ╭── обложка мира 5 ────────────────╮ │</w:t>
        <w:br/>
      </w:r>
      <w:r>
        <w:rPr>
          <w:rFonts w:ascii="Consolas" w:hAnsi="Consolas" w:eastAsia="Consolas"/>
          <w:sz w:val="13"/>
        </w:rPr>
        <w:t>│ │ 5 · Слепой пеленг   25–40  ★ 31/48 │ │ 96  WorldHeader</w:t>
        <w:br/>
      </w:r>
      <w:r>
        <w:rPr>
          <w:rFonts w:ascii="Consolas" w:hAnsi="Consolas" w:eastAsia="Consolas"/>
          <w:sz w:val="13"/>
        </w:rPr>
        <w:t>│ ╰─────────────────────────────────╯ │</w:t>
        <w:br/>
      </w:r>
      <w:r>
        <w:rPr>
          <w:rFonts w:ascii="Consolas" w:hAnsi="Consolas" w:eastAsia="Consolas"/>
          <w:sz w:val="13"/>
        </w:rPr>
        <w:t>│ [✓] 25 Первая мина  7×7·1💣   ★★★  │ 72  LevelRow done</w:t>
        <w:br/>
      </w:r>
      <w:r>
        <w:rPr>
          <w:rFonts w:ascii="Consolas" w:hAnsi="Consolas" w:eastAsia="Consolas"/>
          <w:sz w:val="13"/>
        </w:rPr>
        <w:t>│ [✓] 26 Обход мин     7×7·2💣   ★★☆  │</w:t>
        <w:br/>
      </w:r>
      <w:r>
        <w:rPr>
          <w:rFonts w:ascii="Consolas" w:hAnsi="Consolas" w:eastAsia="Consolas"/>
          <w:sz w:val="13"/>
        </w:rPr>
        <w:t>│ [27] Мель и мост  7×7·2◎   [ИГРАТЬ] │ 72  current (акцент)</w:t>
        <w:br/>
      </w:r>
      <w:r>
        <w:rPr>
          <w:rFonts w:ascii="Consolas" w:hAnsi="Consolas" w:eastAsia="Consolas"/>
          <w:sz w:val="13"/>
        </w:rPr>
        <w:t>│ [🔒] 28 …                              │ 72  locked 40%</w:t>
        <w:br/>
      </w:r>
      <w:r>
        <w:rPr>
          <w:rFonts w:ascii="Consolas" w:hAnsi="Consolas" w:eastAsia="Consolas"/>
          <w:sz w:val="13"/>
        </w:rPr>
        <w:t>│                     [ ↓ К текущему ] │  ← плавающая, если текущий вне экрана</w:t>
        <w:br/>
      </w:r>
      <w:r>
        <w:rPr>
          <w:rFonts w:ascii="Consolas" w:hAnsi="Consolas" w:eastAsia="Consolas"/>
          <w:sz w:val="13"/>
        </w:rPr>
        <w:t>│ ╭ ⌂  ◇  ◈  ▣  ○ ╮                    │</w:t>
        <w:br/>
      </w:r>
      <w:r>
        <w:rPr>
          <w:rFonts w:ascii="Consolas" w:hAnsi="Consolas" w:eastAsia="Consolas"/>
          <w:sz w:val="13"/>
        </w:rPr>
        <w:t>└───────────────────────────────────┘</w:t>
      </w:r>
    </w:p>
    <w:p>
      <w:pPr>
        <w:pStyle w:val="Heading3"/>
      </w:pPr>
      <w:r>
        <w:t>14.3 Игра (уровень)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3"/>
        </w:rPr>
        <w:t>┌───────────────────────────────────┐</w:t>
        <w:br/>
      </w:r>
      <w:r>
        <w:rPr>
          <w:rFonts w:ascii="Consolas" w:hAnsi="Consolas" w:eastAsia="Consolas"/>
          <w:sz w:val="13"/>
        </w:rPr>
        <w:t>│ [‖]     Уровень 27 · Мель и мост  [↻] │ 56</w:t>
        <w:br/>
      </w:r>
      <w:r>
        <w:rPr>
          <w:rFonts w:ascii="Consolas" w:hAnsi="Consolas" w:eastAsia="Consolas"/>
          <w:sz w:val="13"/>
        </w:rPr>
        <w:t>│  ХОДЫ 9/12   ЦЕЛИ 1/2   💣 × 2      │ 48  HUD (числа крупно)</w:t>
        <w:br/>
      </w:r>
      <w:r>
        <w:rPr>
          <w:rFonts w:ascii="Consolas" w:hAnsi="Consolas" w:eastAsia="Consolas"/>
          <w:sz w:val="13"/>
        </w:rPr>
        <w:t>│  ━━━━━━━━━▲★★★━━━━▲★★━━━━━━━━━   │ 12  шкала звёзд</w:t>
        <w:br/>
      </w:r>
      <w:r>
        <w:rPr>
          <w:rFonts w:ascii="Consolas" w:hAnsi="Consolas" w:eastAsia="Consolas"/>
          <w:sz w:val="13"/>
        </w:rPr>
        <w:t>│  (ℹ Курс)                            │ 28  режим подсказки</w:t>
        <w:br/>
      </w:r>
      <w:r>
        <w:rPr>
          <w:rFonts w:ascii="Consolas" w:hAnsi="Consolas" w:eastAsia="Consolas"/>
          <w:sz w:val="13"/>
        </w:rPr>
        <w:t>│ ┌─────────────────────────────────┐ │</w:t>
        <w:br/>
      </w:r>
      <w:r>
        <w:rPr>
          <w:rFonts w:ascii="Consolas" w:hAnsi="Consolas" w:eastAsia="Consolas"/>
          <w:sz w:val="13"/>
        </w:rPr>
        <w:t>│ │  ▢ ▢ ▢ ▢ ▢ ▢ ▢                   │ │</w:t>
        <w:br/>
      </w:r>
      <w:r>
        <w:rPr>
          <w:rFonts w:ascii="Consolas" w:hAnsi="Consolas" w:eastAsia="Consolas"/>
          <w:sz w:val="13"/>
        </w:rPr>
        <w:t>│ │  ▢ ≈ ≈ ▢ 3 ▢ ▢    ≈ ручей         │ │</w:t>
        <w:br/>
      </w:r>
      <w:r>
        <w:rPr>
          <w:rFonts w:ascii="Consolas" w:hAnsi="Consolas" w:eastAsia="Consolas"/>
          <w:sz w:val="13"/>
        </w:rPr>
        <w:t>│ │  ▢ ▢ ┃ ▢ ▢ ▲ ▢    ┃ забор ▲ скала  │ │ 358 ПОЛЕ — центр экрана</w:t>
        <w:br/>
      </w:r>
      <w:r>
        <w:rPr>
          <w:rFonts w:ascii="Consolas" w:hAnsi="Consolas" w:eastAsia="Consolas"/>
          <w:sz w:val="13"/>
        </w:rPr>
        <w:t>│ │  ▢ ▢ ┃ ▢ ▢ ▢ ▢                   │ │</w:t>
        <w:br/>
      </w:r>
      <w:r>
        <w:rPr>
          <w:rFonts w:ascii="Consolas" w:hAnsi="Consolas" w:eastAsia="Consolas"/>
          <w:sz w:val="13"/>
        </w:rPr>
        <w:t>│ │  ▢ ×2▢ ▢ ◎ ▢ ▢    ◎ найденный     │ │</w:t>
        <w:br/>
      </w:r>
      <w:r>
        <w:rPr>
          <w:rFonts w:ascii="Consolas" w:hAnsi="Consolas" w:eastAsia="Consolas"/>
          <w:sz w:val="13"/>
        </w:rPr>
        <w:t>│ │  ▢ ▢ ▢ ▢ ▢ ▢ ▢      сигнал         │ │</w:t>
        <w:br/>
      </w:r>
      <w:r>
        <w:rPr>
          <w:rFonts w:ascii="Consolas" w:hAnsi="Consolas" w:eastAsia="Consolas"/>
          <w:sz w:val="13"/>
        </w:rPr>
        <w:t>│ │  ▢ ▢ ▢ ▢ ▢ ▢ ▢                   │ │</w:t>
        <w:br/>
      </w:r>
      <w:r>
        <w:rPr>
          <w:rFonts w:ascii="Consolas" w:hAnsi="Consolas" w:eastAsia="Consolas"/>
          <w:sz w:val="13"/>
        </w:rPr>
        <w:t>│ └─────────────────────────────────┘ │</w:t>
        <w:br/>
      </w:r>
      <w:r>
        <w:rPr>
          <w:rFonts w:ascii="Consolas" w:hAnsi="Consolas" w:eastAsia="Consolas"/>
          <w:sz w:val="13"/>
        </w:rPr>
        <w:t>│   E2 → 3 · тепло                      │ 56  последний результат</w:t>
        <w:br/>
      </w:r>
      <w:r>
        <w:rPr>
          <w:rFonts w:ascii="Consolas" w:hAnsi="Consolas" w:eastAsia="Consolas"/>
          <w:sz w:val="13"/>
        </w:rPr>
        <w:t>│                          [ ⚑ Флажок ] │ 56  режим флажка</w:t>
        <w:br/>
      </w:r>
      <w:r>
        <w:rPr>
          <w:rFonts w:ascii="Consolas" w:hAnsi="Consolas" w:eastAsia="Consolas"/>
          <w:sz w:val="13"/>
        </w:rPr>
        <w:t>└───────────────────────────────────┘</w:t>
      </w:r>
    </w:p>
    <w:p>
      <w:r>
        <w:t>Правило: поле и HUD помещаются без прокрутки на 360×640; при нехватке места сначала скрывается шкала звёзд, затем строка режима подсказки (уходит в паузу), поле не уменьшается ниже 300 pt.</w:t>
      </w:r>
    </w:p>
    <w:p>
      <w:pPr>
        <w:pStyle w:val="Heading3"/>
      </w:pPr>
      <w:r>
        <w:t>14.4 Итог уровня (победа / поражение)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3"/>
        </w:rPr>
        <w:t>┌───────────────────────────────────┐      ┌───────────────────────────────────┐</w:t>
        <w:br/>
      </w:r>
      <w:r>
        <w:rPr>
          <w:rFonts w:ascii="Consolas" w:hAnsi="Consolas" w:eastAsia="Consolas"/>
          <w:sz w:val="13"/>
        </w:rPr>
        <w:t>│   (поле сверху, затемнено)           │      │   (поле сверху, серое)               │</w:t>
        <w:br/>
      </w:r>
      <w:r>
        <w:rPr>
          <w:rFonts w:ascii="Consolas" w:hAnsi="Consolas" w:eastAsia="Consolas"/>
          <w:sz w:val="13"/>
        </w:rPr>
        <w:t>│╭──────────────────────────────────╮│      │╭──────────────────────────────────╮│</w:t>
        <w:br/>
      </w:r>
      <w:r>
        <w:rPr>
          <w:rFonts w:ascii="Consolas" w:hAnsi="Consolas" w:eastAsia="Consolas"/>
          <w:sz w:val="13"/>
        </w:rPr>
        <w:t>││     СИГНАЛ НАЙДЕН              ││      ││   Ходы закончились             ││</w:t>
        <w:br/>
      </w:r>
      <w:r>
        <w:rPr>
          <w:rFonts w:ascii="Consolas" w:hAnsi="Consolas" w:eastAsia="Consolas"/>
          <w:sz w:val="13"/>
        </w:rPr>
        <w:t>││        ★  ★  ★                  ││      ││   Найдено 1 из 2                 ││</w:t>
        <w:br/>
      </w:r>
      <w:r>
        <w:rPr>
          <w:rFonts w:ascii="Consolas" w:hAnsi="Consolas" w:eastAsia="Consolas"/>
          <w:sz w:val="13"/>
        </w:rPr>
        <w:t>││  8 из 12 · Новый рекорд!         ││      ││ [ ▶ +3 хода за рекламу ]      ││</w:t>
        <w:br/>
      </w:r>
      <w:r>
        <w:rPr>
          <w:rFonts w:ascii="Consolas" w:hAnsi="Consolas" w:eastAsia="Consolas"/>
          <w:sz w:val="13"/>
        </w:rPr>
        <w:t>││  +● 50   +XP 10   +◆ 10           ││      ││ [ ◆ 15 · +3 хода ]             ││</w:t>
        <w:br/>
      </w:r>
      <w:r>
        <w:rPr>
          <w:rFonts w:ascii="Consolas" w:hAnsi="Consolas" w:eastAsia="Consolas"/>
          <w:sz w:val="13"/>
        </w:rPr>
        <w:t>││ [ ▶ Удвоить ● ]                  ││      ││  после продолжения — макс. 1★  ││</w:t>
        <w:br/>
      </w:r>
      <w:r>
        <w:rPr>
          <w:rFonts w:ascii="Consolas" w:hAnsi="Consolas" w:eastAsia="Consolas"/>
          <w:sz w:val="13"/>
        </w:rPr>
        <w:t>││ [        ДАЛЬШЕ         ]       ││      ││ [   Начать заново   ]           ││</w:t>
        <w:br/>
      </w:r>
      <w:r>
        <w:rPr>
          <w:rFonts w:ascii="Consolas" w:hAnsi="Consolas" w:eastAsia="Consolas"/>
          <w:sz w:val="13"/>
        </w:rPr>
        <w:t>││  Ещё раз      К уровням        ││      ││      К уровням                 ││</w:t>
        <w:br/>
      </w:r>
      <w:r>
        <w:rPr>
          <w:rFonts w:ascii="Consolas" w:hAnsi="Consolas" w:eastAsia="Consolas"/>
          <w:sz w:val="13"/>
        </w:rPr>
        <w:t>│╰──────────────────────────────────╯│      │╰──────────────────────────────────╯│</w:t>
        <w:br/>
      </w:r>
      <w:r>
        <w:rPr>
          <w:rFonts w:ascii="Consolas" w:hAnsi="Consolas" w:eastAsia="Consolas"/>
          <w:sz w:val="13"/>
        </w:rPr>
        <w:t>└───────────────────────────────────┘      └───────────────────────────────────┘</w:t>
      </w:r>
    </w:p>
    <w:p>
      <w:pPr>
        <w:pStyle w:val="Heading2"/>
      </w:pPr>
      <w:r>
        <w:t>15. Вайрфреймы: арена</w:t>
      </w:r>
    </w:p>
    <w:p>
      <w:pPr>
        <w:pStyle w:val="Heading3"/>
      </w:pPr>
      <w:r>
        <w:t>15.1 Главная арены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3"/>
        </w:rPr>
        <w:t>┌───────────────────────────────────┐</w:t>
        <w:br/>
      </w:r>
      <w:r>
        <w:rPr>
          <w:rFonts w:ascii="Consolas" w:hAnsi="Consolas" w:eastAsia="Consolas"/>
          <w:sz w:val="13"/>
        </w:rPr>
        <w:t>│ ◉ PELENGE          ◆ 2 640  ● 18 420 │</w:t>
        <w:br/>
      </w:r>
      <w:r>
        <w:rPr>
          <w:rFonts w:ascii="Consolas" w:hAnsi="Consolas" w:eastAsia="Consolas"/>
          <w:sz w:val="13"/>
        </w:rPr>
        <w:t>│ ╭─ ARENA ──────────────────────────╮ │</w:t>
        <w:br/>
      </w:r>
      <w:r>
        <w:rPr>
          <w:rFonts w:ascii="Consolas" w:hAnsi="Consolas" w:eastAsia="Consolas"/>
          <w:sz w:val="13"/>
        </w:rPr>
        <w:t>│ │  ☸   Сигнал против сигнала.       │ │</w:t>
        <w:br/>
      </w:r>
      <w:r>
        <w:rPr>
          <w:rFonts w:ascii="Consolas" w:hAnsi="Consolas" w:eastAsia="Consolas"/>
          <w:sz w:val="13"/>
        </w:rPr>
        <w:t>│ │ 64pt КУБКИ 2640 · GOLD II · S07 12д  │ │ 220 геро</w:t>
        <w:br/>
      </w:r>
      <w:r>
        <w:rPr>
          <w:rFonts w:ascii="Consolas" w:hAnsi="Consolas" w:eastAsia="Consolas"/>
          <w:sz w:val="13"/>
        </w:rPr>
        <w:t>│ │ ━━━━━━━━━━━━━━━━━━━━━━━━━━━━━━━━ 2800 │ │     прогресс дивизиона</w:t>
        <w:br/>
      </w:r>
      <w:r>
        <w:rPr>
          <w:rFonts w:ascii="Consolas" w:hAnsi="Consolas" w:eastAsia="Consolas"/>
          <w:sz w:val="13"/>
        </w:rPr>
        <w:t>│ ╰─────────────────────────────────╯ │</w:t>
        <w:br/>
      </w:r>
      <w:r>
        <w:rPr>
          <w:rFonts w:ascii="Consolas" w:hAnsi="Consolas" w:eastAsia="Consolas"/>
          <w:sz w:val="13"/>
        </w:rPr>
        <w:t>│ [      В  Б  О  Й      ] [Против    │ 56 главное действие</w:t>
        <w:br/>
      </w:r>
      <w:r>
        <w:rPr>
          <w:rFonts w:ascii="Consolas" w:hAnsi="Consolas" w:eastAsia="Consolas"/>
          <w:sz w:val="13"/>
        </w:rPr>
        <w:t>│                              карты]  │</w:t>
        <w:br/>
      </w:r>
      <w:r>
        <w:rPr>
          <w:rFonts w:ascii="Consolas" w:hAnsi="Consolas" w:eastAsia="Consolas"/>
          <w:sz w:val="13"/>
        </w:rPr>
        <w:t>│   7×7 · 2 цели · 5 с на ход            │</w:t>
        <w:br/>
      </w:r>
      <w:r>
        <w:rPr>
          <w:rFonts w:ascii="Consolas" w:hAnsi="Consolas" w:eastAsia="Consolas"/>
          <w:sz w:val="13"/>
        </w:rPr>
        <w:t>│ ╭ МОЯ КАРТА ──────────────────────╮ │</w:t>
        <w:br/>
      </w:r>
      <w:r>
        <w:rPr>
          <w:rFonts w:ascii="Consolas" w:hAnsi="Consolas" w:eastAsia="Consolas"/>
          <w:sz w:val="13"/>
        </w:rPr>
        <w:t>│ │ [мини]  бот: ~11 ходов              │ │ 120</w:t>
        <w:br/>
      </w:r>
      <w:r>
        <w:rPr>
          <w:rFonts w:ascii="Consolas" w:hAnsi="Consolas" w:eastAsia="Consolas"/>
          <w:sz w:val="13"/>
        </w:rPr>
        <w:t>│ │ [карта] защита: 14   [Изменить]  │ │</w:t>
        <w:br/>
      </w:r>
      <w:r>
        <w:rPr>
          <w:rFonts w:ascii="Consolas" w:hAnsi="Consolas" w:eastAsia="Consolas"/>
          <w:sz w:val="13"/>
        </w:rPr>
        <w:t>│ ╰─────────────────────────────────╯ │</w:t>
        <w:br/>
      </w:r>
      <w:r>
        <w:rPr>
          <w:rFonts w:ascii="Consolas" w:hAnsi="Consolas" w:eastAsia="Consolas"/>
          <w:sz w:val="13"/>
        </w:rPr>
        <w:t>│ СЕЗОННЫЙ ТРЕК  RP 340      → →     │</w:t>
        <w:br/>
      </w:r>
      <w:r>
        <w:rPr>
          <w:rFonts w:ascii="Consolas" w:hAnsi="Consolas" w:eastAsia="Consolas"/>
          <w:sz w:val="13"/>
        </w:rPr>
        <w:t>│ [✓][✓][ЗАБРАТЬ][ ][ ][ ]  ← скролл →     │ 96</w:t>
        <w:br/>
      </w:r>
      <w:r>
        <w:rPr>
          <w:rFonts w:ascii="Consolas" w:hAnsi="Consolas" w:eastAsia="Consolas"/>
          <w:sz w:val="13"/>
        </w:rPr>
        <w:t>│ ЛИДЕРЫ  [Неделя|Сезон]               │</w:t>
        <w:br/>
      </w:r>
      <w:r>
        <w:rPr>
          <w:rFonts w:ascii="Consolas" w:hAnsi="Consolas" w:eastAsia="Consolas"/>
          <w:sz w:val="13"/>
        </w:rPr>
        <w:t>│  1 Nova 3820 · 2 Kira · 3 Milo       │</w:t>
        <w:br/>
      </w:r>
      <w:r>
        <w:rPr>
          <w:rFonts w:ascii="Consolas" w:hAnsi="Consolas" w:eastAsia="Consolas"/>
          <w:sz w:val="13"/>
        </w:rPr>
        <w:t>│ ▸ 42 Ты 2640                         │ ← подсвечено</w:t>
        <w:br/>
      </w:r>
      <w:r>
        <w:rPr>
          <w:rFonts w:ascii="Consolas" w:hAnsi="Consolas" w:eastAsia="Consolas"/>
          <w:sz w:val="13"/>
        </w:rPr>
        <w:t>│ ╭ ⌂  ◇  ◈  ▣  ○ ╮                    │</w:t>
        <w:br/>
      </w:r>
      <w:r>
        <w:rPr>
          <w:rFonts w:ascii="Consolas" w:hAnsi="Consolas" w:eastAsia="Consolas"/>
          <w:sz w:val="13"/>
        </w:rPr>
        <w:t>└───────────────────────────────────┘</w:t>
      </w:r>
    </w:p>
    <w:p>
      <w:pPr>
        <w:pStyle w:val="Heading3"/>
      </w:pPr>
      <w:r>
        <w:t>15.2 Подготовка карты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3"/>
        </w:rPr>
        <w:t>┌───────────────────────────────────┐</w:t>
        <w:br/>
      </w:r>
      <w:r>
        <w:rPr>
          <w:rFonts w:ascii="Consolas" w:hAnsi="Consolas" w:eastAsia="Consolas"/>
          <w:sz w:val="13"/>
        </w:rPr>
        <w:t>│ [←]  Карта 1 ✎     [↶][↷]  [Сохранить]│ 56</w:t>
        <w:br/>
      </w:r>
      <w:r>
        <w:rPr>
          <w:rFonts w:ascii="Consolas" w:hAnsi="Consolas" w:eastAsia="Consolas"/>
          <w:sz w:val="13"/>
        </w:rPr>
        <w:t>│ 7×7 · GOLD                            │</w:t>
        <w:br/>
      </w:r>
      <w:r>
        <w:rPr>
          <w:rFonts w:ascii="Consolas" w:hAnsi="Consolas" w:eastAsia="Consolas"/>
          <w:sz w:val="13"/>
        </w:rPr>
        <w:t>│    A B C D E F G                      │</w:t>
        <w:br/>
      </w:r>
      <w:r>
        <w:rPr>
          <w:rFonts w:ascii="Consolas" w:hAnsi="Consolas" w:eastAsia="Consolas"/>
          <w:sz w:val="13"/>
        </w:rPr>
        <w:t>│  1 ▢ ▢ ▢ ▢ ▢ ▢ ▢                    │</w:t>
        <w:br/>
      </w:r>
      <w:r>
        <w:rPr>
          <w:rFonts w:ascii="Consolas" w:hAnsi="Consolas" w:eastAsia="Consolas"/>
          <w:sz w:val="13"/>
        </w:rPr>
        <w:t>│  2 ▢ ◎ ▢ ┃ ▢ ▢ ▢   (свои цели и      │ 340 поле с координатами</w:t>
        <w:br/>
      </w:r>
      <w:r>
        <w:rPr>
          <w:rFonts w:ascii="Consolas" w:hAnsi="Consolas" w:eastAsia="Consolas"/>
          <w:sz w:val="13"/>
        </w:rPr>
        <w:t>│  3 ▢ ≈ ≈ ┃ ▢ 💣▢    бомбы видны)   │</w:t>
        <w:br/>
      </w:r>
      <w:r>
        <w:rPr>
          <w:rFonts w:ascii="Consolas" w:hAnsi="Consolas" w:eastAsia="Consolas"/>
          <w:sz w:val="13"/>
        </w:rPr>
        <w:t>│  …                                    │</w:t>
        <w:br/>
      </w:r>
      <w:r>
        <w:rPr>
          <w:rFonts w:ascii="Consolas" w:hAnsi="Consolas" w:eastAsia="Consolas"/>
          <w:sz w:val="13"/>
        </w:rPr>
        <w:t>│ ✓ Карта валидна · бот ~11 ходов     │ 32 статус валидации</w:t>
        <w:br/>
      </w:r>
      <w:r>
        <w:rPr>
          <w:rFonts w:ascii="Consolas" w:hAnsi="Consolas" w:eastAsia="Consolas"/>
          <w:sz w:val="13"/>
        </w:rPr>
        <w:t>│ ╭────────╮╭────────╮╭────────╮           │</w:t>
        <w:br/>
      </w:r>
      <w:r>
        <w:rPr>
          <w:rFonts w:ascii="Consolas" w:hAnsi="Consolas" w:eastAsia="Consolas"/>
          <w:sz w:val="13"/>
        </w:rPr>
        <w:t>│ │◎ ЦЕЛЬ ││┃ЗАБОР ││≈ РУЧЕЙ│           │</w:t>
        <w:br/>
      </w:r>
      <w:r>
        <w:rPr>
          <w:rFonts w:ascii="Consolas" w:hAnsi="Consolas" w:eastAsia="Consolas"/>
          <w:sz w:val="13"/>
        </w:rPr>
        <w:t>│ │  2/2   ││  5/8   ││  2/7   │           │</w:t>
        <w:br/>
      </w:r>
      <w:r>
        <w:rPr>
          <w:rFonts w:ascii="Consolas" w:hAnsi="Consolas" w:eastAsia="Consolas"/>
          <w:sz w:val="13"/>
        </w:rPr>
        <w:t>│ │×2 БЛОК││▲ СКАЛА││═ МОСТ │           │ 3×3 палитра, 64 pt плитка</w:t>
        <w:br/>
      </w:r>
      <w:r>
        <w:rPr>
          <w:rFonts w:ascii="Consolas" w:hAnsi="Consolas" w:eastAsia="Consolas"/>
          <w:sz w:val="13"/>
        </w:rPr>
        <w:t>│ │💣 БОМБА││⌫ СТЕР.││⚄ RANDOM│           │</w:t>
        <w:br/>
      </w:r>
      <w:r>
        <w:rPr>
          <w:rFonts w:ascii="Consolas" w:hAnsi="Consolas" w:eastAsia="Consolas"/>
          <w:sz w:val="13"/>
        </w:rPr>
        <w:t>│ ╰────────╯╰────────╯╰────────╯           │</w:t>
        <w:br/>
      </w:r>
      <w:r>
        <w:rPr>
          <w:rFonts w:ascii="Consolas" w:hAnsi="Consolas" w:eastAsia="Consolas"/>
          <w:sz w:val="13"/>
        </w:rPr>
        <w:t>│ [ Проверить ]  [ СОХРАНИТЬ КАРТУ ] │ 56</w:t>
        <w:br/>
      </w:r>
      <w:r>
        <w:rPr>
          <w:rFonts w:ascii="Consolas" w:hAnsi="Consolas" w:eastAsia="Consolas"/>
          <w:sz w:val="13"/>
        </w:rPr>
        <w:t>└───────────────────────────────────┘</w:t>
      </w:r>
    </w:p>
    <w:p>
      <w:pPr>
        <w:pStyle w:val="Heading3"/>
      </w:pPr>
      <w:r>
        <w:t>15.3 Матч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3"/>
        </w:rPr>
        <w:t>┌───────────────────────────────────┐</w:t>
        <w:br/>
      </w:r>
      <w:r>
        <w:rPr>
          <w:rFonts w:ascii="Consolas" w:hAnsi="Consolas" w:eastAsia="Consolas"/>
          <w:sz w:val="13"/>
        </w:rPr>
        <w:t>│ (◐K) Kira · GOLD I   сигн. 1/2  [мини]│ 64 соперник + моя карта</w:t>
        <w:br/>
      </w:r>
      <w:r>
        <w:rPr>
          <w:rFonts w:ascii="Consolas" w:hAnsi="Consolas" w:eastAsia="Consolas"/>
          <w:sz w:val="13"/>
        </w:rPr>
        <w:t>│  таймер кольцом              [карта]│      (её тапы — розовые)</w:t>
        <w:br/>
      </w:r>
      <w:r>
        <w:rPr>
          <w:rFonts w:ascii="Consolas" w:hAnsi="Consolas" w:eastAsia="Consolas"/>
          <w:sz w:val="13"/>
        </w:rPr>
        <w:t>│ ╭──────── ТВОЙ ХОД ─────────╮           │ 36 состояние хода</w:t>
        <w:br/>
      </w:r>
      <w:r>
        <w:rPr>
          <w:rFonts w:ascii="Consolas" w:hAnsi="Consolas" w:eastAsia="Consolas"/>
          <w:sz w:val="13"/>
        </w:rPr>
        <w:t>│ ┌─────────────────────────────────┐ │</w:t>
        <w:br/>
      </w:r>
      <w:r>
        <w:rPr>
          <w:rFonts w:ascii="Consolas" w:hAnsi="Consolas" w:eastAsia="Consolas"/>
          <w:sz w:val="13"/>
        </w:rPr>
        <w:t>│ │      карта соперника 7×7          │ │ 358 поле (её скин)</w:t>
        <w:br/>
      </w:r>
      <w:r>
        <w:rPr>
          <w:rFonts w:ascii="Consolas" w:hAnsi="Consolas" w:eastAsia="Consolas"/>
          <w:sz w:val="13"/>
        </w:rPr>
        <w:t>│ │      мои тапы обведены цианом      │ │</w:t>
        <w:br/>
      </w:r>
      <w:r>
        <w:rPr>
          <w:rFonts w:ascii="Consolas" w:hAnsi="Consolas" w:eastAsia="Consolas"/>
          <w:sz w:val="13"/>
        </w:rPr>
        <w:t>│ └─────────────────────────────────┘ │</w:t>
        <w:br/>
      </w:r>
      <w:r>
        <w:rPr>
          <w:rFonts w:ascii="Consolas" w:hAnsi="Consolas" w:eastAsia="Consolas"/>
          <w:sz w:val="13"/>
        </w:rPr>
        <w:t>│          Ход 7 / 40                   │</w:t>
        <w:br/>
      </w:r>
      <w:r>
        <w:rPr>
          <w:rFonts w:ascii="Consolas" w:hAnsi="Consolas" w:eastAsia="Consolas"/>
          <w:sz w:val="13"/>
        </w:rPr>
        <w:t>│ (◑Я) Ты · GOLD II  найдено 0/2  💣×3 │ 64 я</w:t>
        <w:br/>
      </w:r>
      <w:r>
        <w:rPr>
          <w:rFonts w:ascii="Consolas" w:hAnsi="Consolas" w:eastAsia="Consolas"/>
          <w:sz w:val="13"/>
        </w:rPr>
        <w:t>│ [☺ Эмоции]     [⚑ Флажок]   [≡ Меню] │ 56</w:t>
        <w:br/>
      </w:r>
      <w:r>
        <w:rPr>
          <w:rFonts w:ascii="Consolas" w:hAnsi="Consolas" w:eastAsia="Consolas"/>
          <w:sz w:val="13"/>
        </w:rPr>
        <w:t>└───────────────────────────────────┘</w:t>
      </w:r>
    </w:p>
    <w:p>
      <w:r>
        <w:t>Мой игрок всегда снизу, соперник сверху (как за столом). Цвет игрока проходит через все элементы: рамка аватара, таймер, счётчик, обводки тапов.</w:t>
      </w:r>
    </w:p>
    <w:p>
      <w:pPr>
        <w:pStyle w:val="Heading3"/>
      </w:pPr>
      <w:r>
        <w:t>15.4 Итог матча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3"/>
        </w:rPr>
        <w:t>┌───────────────────────────────────┐</w:t>
        <w:br/>
      </w:r>
      <w:r>
        <w:rPr>
          <w:rFonts w:ascii="Consolas" w:hAnsi="Consolas" w:eastAsia="Consolas"/>
          <w:sz w:val="13"/>
        </w:rPr>
        <w:t>│             П О Б Е Д А              │ display.xl</w:t>
        <w:br/>
      </w:r>
      <w:r>
        <w:rPr>
          <w:rFonts w:ascii="Consolas" w:hAnsi="Consolas" w:eastAsia="Consolas"/>
          <w:sz w:val="13"/>
        </w:rPr>
        <w:t>│     все цели найдены за 9 ходов        │</w:t>
        <w:br/>
      </w:r>
      <w:r>
        <w:rPr>
          <w:rFonts w:ascii="Consolas" w:hAnsi="Consolas" w:eastAsia="Consolas"/>
          <w:sz w:val="13"/>
        </w:rPr>
        <w:t>│  [моя карта]      [карта Kira]       │ 150 обе раскрыты</w:t>
        <w:br/>
      </w:r>
      <w:r>
        <w:rPr>
          <w:rFonts w:ascii="Consolas" w:hAnsi="Consolas" w:eastAsia="Consolas"/>
          <w:sz w:val="13"/>
        </w:rPr>
        <w:t>│              +32 кубка                 │</w:t>
        <w:br/>
      </w:r>
      <w:r>
        <w:rPr>
          <w:rFonts w:ascii="Consolas" w:hAnsi="Consolas" w:eastAsia="Consolas"/>
          <w:sz w:val="13"/>
        </w:rPr>
        <w:t>│  GOLD II ━━━━━━━━━━━━━━━━━━━━━ GOLD I      │</w:t>
        <w:br/>
      </w:r>
      <w:r>
        <w:rPr>
          <w:rFonts w:ascii="Consolas" w:hAnsi="Consolas" w:eastAsia="Consolas"/>
          <w:sz w:val="13"/>
        </w:rPr>
        <w:t>│   +10 RP   +● 40   +◆ 3   +XP 10      │</w:t>
        <w:br/>
      </w:r>
      <w:r>
        <w:rPr>
          <w:rFonts w:ascii="Consolas" w:hAnsi="Consolas" w:eastAsia="Consolas"/>
          <w:sz w:val="13"/>
        </w:rPr>
        <w:t>│ [          ЕЩЁ БОЙ          ]       │</w:t>
        <w:br/>
      </w:r>
      <w:r>
        <w:rPr>
          <w:rFonts w:ascii="Consolas" w:hAnsi="Consolas" w:eastAsia="Consolas"/>
          <w:sz w:val="13"/>
        </w:rPr>
        <w:t>│  На арену   + В друзья   …           │</w:t>
        <w:br/>
      </w:r>
      <w:r>
        <w:rPr>
          <w:rFonts w:ascii="Consolas" w:hAnsi="Consolas" w:eastAsia="Consolas"/>
          <w:sz w:val="13"/>
        </w:rPr>
        <w:t>└───────────────────────────────────┘</w:t>
      </w:r>
    </w:p>
    <w:p>
      <w:pPr>
        <w:pStyle w:val="Heading2"/>
      </w:pPr>
      <w:r>
        <w:t>16. Вайрфреймы: витрина и профиль</w:t>
      </w:r>
    </w:p>
    <w:p>
      <w:pPr>
        <w:pStyle w:val="Heading3"/>
      </w:pPr>
      <w:r>
        <w:t>16.1 Витрина и превью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3"/>
        </w:rPr>
        <w:t>┌───────────────────────────────────┐      ┌───────────────────────────────────┐</w:t>
        <w:br/>
      </w:r>
      <w:r>
        <w:rPr>
          <w:rFonts w:ascii="Consolas" w:hAnsi="Consolas" w:eastAsia="Consolas"/>
          <w:sz w:val="13"/>
        </w:rPr>
        <w:t>│ ◉ PELENGE          ◆ 2 640  ● 18 420 │      │ (витрина под затемнением)       │</w:t>
        <w:br/>
      </w:r>
      <w:r>
        <w:rPr>
          <w:rFonts w:ascii="Consolas" w:hAnsi="Consolas" w:eastAsia="Consolas"/>
          <w:sz w:val="13"/>
        </w:rPr>
        <w:t>│ ╭ LIMITED DROP · STORM SIGNAL  6Д ╮  │      │╭──────── ─── ────────────────────╮│</w:t>
        <w:br/>
      </w:r>
      <w:r>
        <w:rPr>
          <w:rFonts w:ascii="Consolas" w:hAnsi="Consolas" w:eastAsia="Consolas"/>
          <w:sz w:val="13"/>
        </w:rPr>
        <w:t>│ │   [баннер-иллюстрация]  [Открыть] │  │      ││ FIELD · ЭПИЧЕСКИЙ                ││</w:t>
        <w:br/>
      </w:r>
      <w:r>
        <w:rPr>
          <w:rFonts w:ascii="Consolas" w:hAnsi="Consolas" w:eastAsia="Consolas"/>
          <w:sz w:val="13"/>
        </w:rPr>
        <w:t>│ ╰────────────────────────────────╯  │      ││ Storm Holiday Field             ││</w:t>
        <w:br/>
      </w:r>
      <w:r>
        <w:rPr>
          <w:rFonts w:ascii="Consolas" w:hAnsi="Consolas" w:eastAsia="Consolas"/>
          <w:sz w:val="13"/>
        </w:rPr>
        <w:t>│ [Эксклюзив][Праздник][Элементы]→  │      ││ ┌────────────────────┐ [☀|☾]   ││</w:t>
        <w:br/>
      </w:r>
      <w:r>
        <w:rPr>
          <w:rFonts w:ascii="Consolas" w:hAnsi="Consolas" w:eastAsia="Consolas"/>
          <w:sz w:val="13"/>
        </w:rPr>
        <w:t>│  □ Скрыть купленное                │      ││ │ интерактивное 5×5 │          ││</w:t>
        <w:br/>
      </w:r>
      <w:r>
        <w:rPr>
          <w:rFonts w:ascii="Consolas" w:hAnsi="Consolas" w:eastAsia="Consolas"/>
          <w:sz w:val="13"/>
        </w:rPr>
        <w:t>│ ╭───────────────╮ ╭───────────────╮  │      ││ │ тапы показывают  │          ││</w:t>
        <w:br/>
      </w:r>
      <w:r>
        <w:rPr>
          <w:rFonts w:ascii="Consolas" w:hAnsi="Consolas" w:eastAsia="Consolas"/>
          <w:sz w:val="13"/>
        </w:rPr>
        <w:t>│ │  [превью 1:1] │ │  [превью 1:1] │  │      ││ │ эффекты          │          ││</w:t>
        <w:br/>
      </w:r>
      <w:r>
        <w:rPr>
          <w:rFonts w:ascii="Consolas" w:hAnsi="Consolas" w:eastAsia="Consolas"/>
          <w:sz w:val="13"/>
        </w:rPr>
        <w:t>│ │ Neon Signal   │ │ Champion Set  │  │      ││ └────────────────────┘          ││</w:t>
        <w:br/>
      </w:r>
      <w:r>
        <w:rPr>
          <w:rFonts w:ascii="Consolas" w:hAnsi="Consolas" w:eastAsia="Consolas"/>
          <w:sz w:val="13"/>
        </w:rPr>
        <w:t>│ │ FIELD · в матче│ │ SET · 4 предм.│  │      ││ Поле и блики шторма…          ││</w:t>
        <w:br/>
      </w:r>
      <w:r>
        <w:rPr>
          <w:rFonts w:ascii="Consolas" w:hAnsi="Consolas" w:eastAsia="Consolas"/>
          <w:sz w:val="13"/>
        </w:rPr>
        <w:t>│ │ ◆ 1 180      │ │ ◆ 2 100      │  │      ││ ⏱ осталось 5д 14ч              ││</w:t>
        <w:br/>
      </w:r>
      <w:r>
        <w:rPr>
          <w:rFonts w:ascii="Consolas" w:hAnsi="Consolas" w:eastAsia="Consolas"/>
          <w:sz w:val="13"/>
        </w:rPr>
        <w:t>│ ╰───────────────╯ ╰───────────────╯  │      ││ [Закрыть]      [ ◆ 1 400 ]      ││</w:t>
        <w:br/>
      </w:r>
      <w:r>
        <w:rPr>
          <w:rFonts w:ascii="Consolas" w:hAnsi="Consolas" w:eastAsia="Consolas"/>
          <w:sz w:val="13"/>
        </w:rPr>
        <w:t>│ ╭ ⌂  ◇  ◈  ▣  ○ ╮                    │      │╰──────────────────────────────────╯│</w:t>
        <w:br/>
      </w:r>
      <w:r>
        <w:rPr>
          <w:rFonts w:ascii="Consolas" w:hAnsi="Consolas" w:eastAsia="Consolas"/>
          <w:sz w:val="13"/>
        </w:rPr>
        <w:t>└───────────────────────────────────┘      └───────────────────────────────────┘</w:t>
      </w:r>
    </w:p>
    <w:p>
      <w:r>
        <w:t>Карточка товара: превью занимает ≥ 60% карточки — товар продаёт картинка, а не название. Рамка цвета редкости, легендарки — с переливом.</w:t>
      </w:r>
    </w:p>
    <w:p>
      <w:pPr>
        <w:pStyle w:val="Heading3"/>
      </w:pPr>
      <w:r>
        <w:t>16.2 Профиль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3"/>
        </w:rPr>
        <w:t>┌───────────────────────────────────┐</w:t>
        <w:br/>
      </w:r>
      <w:r>
        <w:rPr>
          <w:rFonts w:ascii="Consolas" w:hAnsi="Consolas" w:eastAsia="Consolas"/>
          <w:sz w:val="13"/>
        </w:rPr>
        <w:t>│                                   [⚙] │</w:t>
        <w:br/>
      </w:r>
      <w:r>
        <w:rPr>
          <w:rFonts w:ascii="Consolas" w:hAnsi="Consolas" w:eastAsia="Consolas"/>
          <w:sz w:val="13"/>
        </w:rPr>
        <w:t>│ ╭────╮  PELENGE Player ✎              │</w:t>
        <w:br/>
      </w:r>
      <w:r>
        <w:rPr>
          <w:rFonts w:ascii="Consolas" w:hAnsi="Consolas" w:eastAsia="Consolas"/>
          <w:sz w:val="13"/>
        </w:rPr>
        <w:t>│ │ 72 │  MASTER TITLE                   │ 120 шапка</w:t>
        <w:br/>
      </w:r>
      <w:r>
        <w:rPr>
          <w:rFonts w:ascii="Consolas" w:hAnsi="Consolas" w:eastAsia="Consolas"/>
          <w:sz w:val="13"/>
        </w:rPr>
        <w:t>│ │ават│  Ур. 18 · GOLD II · 2 640         │</w:t>
        <w:br/>
      </w:r>
      <w:r>
        <w:rPr>
          <w:rFonts w:ascii="Consolas" w:hAnsi="Consolas" w:eastAsia="Consolas"/>
          <w:sz w:val="13"/>
        </w:rPr>
        <w:t>│ ╰────╯  ━━━━━━━━ XP        [бейдж×3]  │</w:t>
        <w:br/>
      </w:r>
      <w:r>
        <w:rPr>
          <w:rFonts w:ascii="Consolas" w:hAnsi="Consolas" w:eastAsia="Consolas"/>
          <w:sz w:val="13"/>
        </w:rPr>
        <w:t>│ ╭ Друзья · 12 · 3 онлайн  (○)(○)(○) →╮│ 56</w:t>
        <w:br/>
      </w:r>
      <w:r>
        <w:rPr>
          <w:rFonts w:ascii="Consolas" w:hAnsi="Consolas" w:eastAsia="Consolas"/>
          <w:sz w:val="13"/>
        </w:rPr>
        <w:t>│ СТАТИСТИКА                   Подробнее │</w:t>
        <w:br/>
      </w:r>
      <w:r>
        <w:rPr>
          <w:rFonts w:ascii="Consolas" w:hAnsi="Consolas" w:eastAsia="Consolas"/>
          <w:sz w:val="13"/>
        </w:rPr>
        <w:t>│ [Уровни 64][★ 214][Победы 37 · 61%] │ 144 сетка 3×2</w:t>
        <w:br/>
      </w:r>
      <w:r>
        <w:rPr>
          <w:rFonts w:ascii="Consolas" w:hAnsi="Consolas" w:eastAsia="Consolas"/>
          <w:sz w:val="13"/>
        </w:rPr>
        <w:t>│ [Пик 2 910][Серия 12/19][Защита 14] │</w:t>
        <w:br/>
      </w:r>
      <w:r>
        <w:rPr>
          <w:rFonts w:ascii="Consolas" w:hAnsi="Consolas" w:eastAsia="Consolas"/>
          <w:sz w:val="13"/>
        </w:rPr>
        <w:t>│ КОЛЛЕКЦИЯ                            │</w:t>
        <w:br/>
      </w:r>
      <w:r>
        <w:rPr>
          <w:rFonts w:ascii="Consolas" w:hAnsi="Consolas" w:eastAsia="Consolas"/>
          <w:sz w:val="13"/>
        </w:rPr>
        <w:t>│ [ПОЛЕ][ЗАБОР][РУЧЕЙ][СКАЛА]         │ сетка 4×3, превью экипированного</w:t>
        <w:br/>
      </w:r>
      <w:r>
        <w:rPr>
          <w:rFonts w:ascii="Consolas" w:hAnsi="Consolas" w:eastAsia="Consolas"/>
          <w:sz w:val="13"/>
        </w:rPr>
        <w:t>│ [ ×2 ][МОСТ ][БОМБА][ ЦЕЛЬ]         │</w:t>
        <w:br/>
      </w:r>
      <w:r>
        <w:rPr>
          <w:rFonts w:ascii="Consolas" w:hAnsi="Consolas" w:eastAsia="Consolas"/>
          <w:sz w:val="13"/>
        </w:rPr>
        <w:t>│ [АВАТ][РАМКА][ТИТУЛ][ FX ]          │</w:t>
        <w:br/>
      </w:r>
      <w:r>
        <w:rPr>
          <w:rFonts w:ascii="Consolas" w:hAnsi="Consolas" w:eastAsia="Consolas"/>
          <w:sz w:val="13"/>
        </w:rPr>
        <w:t>│ ╭ ⌂  ◇  ◈  ▣  ○ ╮                    │</w:t>
        <w:br/>
      </w:r>
      <w:r>
        <w:rPr>
          <w:rFonts w:ascii="Consolas" w:hAnsi="Consolas" w:eastAsia="Consolas"/>
          <w:sz w:val="13"/>
        </w:rPr>
        <w:t>└───────────────────────────────────┘</w:t>
      </w:r>
    </w:p>
    <w:p>
      <w:pPr>
        <w:pStyle w:val="Heading2"/>
      </w:pPr>
      <w:r>
        <w:t>17. Карта переходов и ключевые пути</w:t>
      </w:r>
    </w:p>
    <w:p>
      <w:pPr>
        <w:pStyle w:val="Heading3"/>
      </w:pPr>
      <w:r>
        <w:t>17.1 Карта переходов</w:t>
      </w:r>
    </w:p>
    <w:p>
      <w:r>
        <w:rPr>
          <w:i/>
        </w:rPr>
        <w:t>Диаграмма (mermaid, отрисована в HTML/PDF-версии):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flowchart LR</w:t>
        <w:br/>
      </w:r>
      <w:r>
        <w:rPr>
          <w:rFonts w:ascii="Consolas" w:hAnsi="Consolas" w:eastAsia="Consolas"/>
          <w:sz w:val="16"/>
        </w:rPr>
        <w:t xml:space="preserve">  Splash --&gt; Onboarding --&gt; Home</w:t>
        <w:br/>
      </w:r>
      <w:r>
        <w:rPr>
          <w:rFonts w:ascii="Consolas" w:hAnsi="Consolas" w:eastAsia="Consolas"/>
          <w:sz w:val="16"/>
        </w:rPr>
        <w:t xml:space="preserve">  Splash --&gt; Home</w:t>
        <w:br/>
      </w:r>
      <w:r>
        <w:rPr>
          <w:rFonts w:ascii="Consolas" w:hAnsi="Consolas" w:eastAsia="Consolas"/>
          <w:sz w:val="16"/>
        </w:rPr>
        <w:t xml:space="preserve">  subgraph Tabs</w:t>
        <w:br/>
      </w:r>
      <w:r>
        <w:rPr>
          <w:rFonts w:ascii="Consolas" w:hAnsi="Consolas" w:eastAsia="Consolas"/>
          <w:sz w:val="16"/>
        </w:rPr>
        <w:t xml:space="preserve">    Home[ИГРА]</w:t>
        <w:br/>
      </w:r>
      <w:r>
        <w:rPr>
          <w:rFonts w:ascii="Consolas" w:hAnsi="Consolas" w:eastAsia="Consolas"/>
          <w:sz w:val="16"/>
        </w:rPr>
        <w:t xml:space="preserve">    Levels[УРОВНИ]</w:t>
        <w:br/>
      </w:r>
      <w:r>
        <w:rPr>
          <w:rFonts w:ascii="Consolas" w:hAnsi="Consolas" w:eastAsia="Consolas"/>
          <w:sz w:val="16"/>
        </w:rPr>
        <w:t xml:space="preserve">    Arena[АРЕНА]</w:t>
        <w:br/>
      </w:r>
      <w:r>
        <w:rPr>
          <w:rFonts w:ascii="Consolas" w:hAnsi="Consolas" w:eastAsia="Consolas"/>
          <w:sz w:val="16"/>
        </w:rPr>
        <w:t xml:space="preserve">    Shop[ВИТРИНА]</w:t>
        <w:br/>
      </w:r>
      <w:r>
        <w:rPr>
          <w:rFonts w:ascii="Consolas" w:hAnsi="Consolas" w:eastAsia="Consolas"/>
          <w:sz w:val="16"/>
        </w:rPr>
        <w:t xml:space="preserve">    Profile[ПРОФИЛЬ]</w:t>
        <w:br/>
      </w:r>
      <w:r>
        <w:rPr>
          <w:rFonts w:ascii="Consolas" w:hAnsi="Consolas" w:eastAsia="Consolas"/>
          <w:sz w:val="16"/>
        </w:rPr>
        <w:t xml:space="preserve">  end</w:t>
        <w:br/>
      </w:r>
      <w:r>
        <w:rPr>
          <w:rFonts w:ascii="Consolas" w:hAnsi="Consolas" w:eastAsia="Consolas"/>
          <w:sz w:val="16"/>
        </w:rPr>
        <w:t xml:space="preserve">  Home --&gt; Play[Игра] --&gt; Result[Итог уровня] --&gt; Play</w:t>
        <w:br/>
      </w:r>
      <w:r>
        <w:rPr>
          <w:rFonts w:ascii="Consolas" w:hAnsi="Consolas" w:eastAsia="Consolas"/>
          <w:sz w:val="16"/>
        </w:rPr>
        <w:t xml:space="preserve">  Home --&gt; Daily[Дейли] --&gt; Play</w:t>
        <w:br/>
      </w:r>
      <w:r>
        <w:rPr>
          <w:rFonts w:ascii="Consolas" w:hAnsi="Consolas" w:eastAsia="Consolas"/>
          <w:sz w:val="16"/>
        </w:rPr>
        <w:t xml:space="preserve">  Home --&gt; Event[Событие] --&gt; Play</w:t>
        <w:br/>
      </w:r>
      <w:r>
        <w:rPr>
          <w:rFonts w:ascii="Consolas" w:hAnsi="Consolas" w:eastAsia="Consolas"/>
          <w:sz w:val="16"/>
        </w:rPr>
        <w:t xml:space="preserve">  Levels --&gt; Play</w:t>
        <w:br/>
      </w:r>
      <w:r>
        <w:rPr>
          <w:rFonts w:ascii="Consolas" w:hAnsi="Consolas" w:eastAsia="Consolas"/>
          <w:sz w:val="16"/>
        </w:rPr>
        <w:t xml:space="preserve">  Levels --&gt; Editor[Редактор] --&gt; Play</w:t>
        <w:br/>
      </w:r>
      <w:r>
        <w:rPr>
          <w:rFonts w:ascii="Consolas" w:hAnsi="Consolas" w:eastAsia="Consolas"/>
          <w:sz w:val="16"/>
        </w:rPr>
        <w:t xml:space="preserve">  Levels --&gt; Code[Играть по коду] --&gt; Play</w:t>
        <w:br/>
      </w:r>
      <w:r>
        <w:rPr>
          <w:rFonts w:ascii="Consolas" w:hAnsi="Consolas" w:eastAsia="Consolas"/>
          <w:sz w:val="16"/>
        </w:rPr>
        <w:t xml:space="preserve">  Arena --&gt; MapEditor[Подготовка карты]</w:t>
        <w:br/>
      </w:r>
      <w:r>
        <w:rPr>
          <w:rFonts w:ascii="Consolas" w:hAnsi="Consolas" w:eastAsia="Consolas"/>
          <w:sz w:val="16"/>
        </w:rPr>
        <w:t xml:space="preserve">  Arena --&gt; Search[Поиск] --&gt; VS --&gt; Match[Матч] --&gt; MatchResult[Итог матча] --&gt; Search</w:t>
        <w:br/>
      </w:r>
      <w:r>
        <w:rPr>
          <w:rFonts w:ascii="Consolas" w:hAnsi="Consolas" w:eastAsia="Consolas"/>
          <w:sz w:val="16"/>
        </w:rPr>
        <w:t xml:space="preserve">  Arena --&gt; Async[Против карты] --&gt; MatchResult</w:t>
        <w:br/>
      </w:r>
      <w:r>
        <w:rPr>
          <w:rFonts w:ascii="Consolas" w:hAnsi="Consolas" w:eastAsia="Consolas"/>
          <w:sz w:val="16"/>
        </w:rPr>
        <w:t xml:space="preserve">  Arena --&gt; Leaderboards</w:t>
        <w:br/>
      </w:r>
      <w:r>
        <w:rPr>
          <w:rFonts w:ascii="Consolas" w:hAnsi="Consolas" w:eastAsia="Consolas"/>
          <w:sz w:val="16"/>
        </w:rPr>
        <w:t xml:space="preserve">  Shop --&gt; Preview[Превью товара]</w:t>
        <w:br/>
      </w:r>
      <w:r>
        <w:rPr>
          <w:rFonts w:ascii="Consolas" w:hAnsi="Consolas" w:eastAsia="Consolas"/>
          <w:sz w:val="16"/>
        </w:rPr>
        <w:t xml:space="preserve">  Profile --&gt; Friends[Друзья] --&gt; Challenge[Вызов] --&gt; VS</w:t>
        <w:br/>
      </w:r>
      <w:r>
        <w:rPr>
          <w:rFonts w:ascii="Consolas" w:hAnsi="Consolas" w:eastAsia="Consolas"/>
          <w:sz w:val="16"/>
        </w:rPr>
        <w:t xml:space="preserve">  Profile --&gt; Settings[Настройки]</w:t>
        <w:br/>
      </w:r>
      <w:r>
        <w:rPr>
          <w:rFonts w:ascii="Consolas" w:hAnsi="Consolas" w:eastAsia="Consolas"/>
          <w:sz w:val="16"/>
        </w:rPr>
        <w:t xml:space="preserve">  Leaderboards --&gt; User[Чужой профиль]</w:t>
      </w:r>
    </w:p>
    <w:p>
      <w:pPr>
        <w:pStyle w:val="Heading3"/>
      </w:pPr>
      <w:r>
        <w:t>17.2 Ключевые пути и целевое число тапов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Путь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Шаги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Тапов до цели (макс.)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Новый игрок → первый найденный сигнал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Запуск → обучение → 3–4 тапа по полю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0 тапов интерфейса, ≤ 60 с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Вернувшийся игрок → текущий уровень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Запуск → «ИГРАТЬ»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Push → дейли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push → «ИГРАТЬ»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 подряд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 → «ЕЩЁ БОЙ»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Первый матч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 «Арена» → «В бой» → (привязка или «Позже») → карта собирается автоматически → матч обучения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Покупка скина и экипировка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Витрина → товар → цена → (подтвердить) → «Экипировать»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4–5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Вызов друга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Профиль → Друзья → «Вызвать» → формат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Поделиться уровнем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 → «Поделиться» → канал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</w:tbl>
    <w:p/>
    <w:p>
      <w:r>
        <w:t>Если макет требует больше тапов, чем в таблице, это повод пересмотреть макет, а не таблицу.</w:t>
      </w:r>
    </w:p>
    <w:p>
      <w:r>
        <w:br w:type="page"/>
      </w:r>
    </w:p>
    <w:p>
      <w:pPr>
        <w:pStyle w:val="Heading1"/>
      </w:pPr>
      <w:r>
        <w:t>Часть 5. Тексты интерфейса (RU / EN)</w:t>
      </w:r>
    </w:p>
    <w:p>
      <w:r>
        <w:t xml:space="preserve">Здесь — базовый словарь строк. Он становится исходником </w:t>
      </w:r>
      <w:r>
        <w:rPr>
          <w:rFonts w:ascii="Consolas" w:hAnsi="Consolas"/>
          <w:color w:val="0B4F6C"/>
          <w:sz w:val="18"/>
        </w:rPr>
        <w:t>packages/i18n/ru.json</w:t>
      </w:r>
      <w:r>
        <w:t xml:space="preserve"> и </w:t>
      </w:r>
      <w:r>
        <w:rPr>
          <w:rFonts w:ascii="Consolas" w:hAnsi="Consolas"/>
          <w:color w:val="0B4F6C"/>
          <w:sz w:val="18"/>
        </w:rPr>
        <w:t>en.json</w:t>
      </w:r>
      <w:r>
        <w:t>; дизайнер берёт тексты отсюда, а не придумывает в макете. Новые строки сначала попадают сюда, потом в макет и код.</w:t>
      </w:r>
    </w:p>
    <w:p>
      <w:pPr>
        <w:pStyle w:val="Heading2"/>
      </w:pPr>
      <w:r>
        <w:t>1. Правила</w:t>
      </w:r>
    </w:p>
    <w:p>
      <w:pPr>
        <w:pStyle w:val="ListBullet"/>
      </w:pPr>
      <w:r>
        <w:t xml:space="preserve">Ключ = </w:t>
      </w:r>
      <w:r>
        <w:rPr>
          <w:rFonts w:ascii="Consolas" w:hAnsi="Consolas"/>
          <w:color w:val="0B4F6C"/>
          <w:sz w:val="18"/>
        </w:rPr>
        <w:t>раздел.сущность.действие</w:t>
      </w:r>
      <w:r>
        <w:t xml:space="preserve"> латиницей: </w:t>
      </w:r>
      <w:r>
        <w:rPr>
          <w:rFonts w:ascii="Consolas" w:hAnsi="Consolas"/>
          <w:color w:val="0B4F6C"/>
          <w:sz w:val="18"/>
        </w:rPr>
        <w:t>home.play</w:t>
      </w:r>
      <w:r>
        <w:t xml:space="preserve">, </w:t>
      </w:r>
      <w:r>
        <w:rPr>
          <w:rFonts w:ascii="Consolas" w:hAnsi="Consolas"/>
          <w:color w:val="0B4F6C"/>
          <w:sz w:val="18"/>
        </w:rPr>
        <w:t>arena.search.cancel</w:t>
      </w:r>
      <w:r>
        <w:t xml:space="preserve">, </w:t>
      </w:r>
      <w:r>
        <w:rPr>
          <w:rFonts w:ascii="Consolas" w:hAnsi="Consolas"/>
          <w:color w:val="0B4F6C"/>
          <w:sz w:val="18"/>
        </w:rPr>
        <w:t>errors.INSUFFICIENT_FUNDS</w:t>
      </w:r>
      <w:r>
        <w:t>.</w:t>
      </w:r>
    </w:p>
    <w:p>
      <w:pPr>
        <w:pStyle w:val="ListBullet"/>
      </w:pPr>
      <w:r>
        <w:t xml:space="preserve">Переменные — в фигурных скобках </w:t>
      </w:r>
      <w:r>
        <w:rPr>
          <w:rFonts w:ascii="Consolas" w:hAnsi="Consolas"/>
          <w:color w:val="0B4F6C"/>
          <w:sz w:val="18"/>
        </w:rPr>
        <w:t>{{count}}</w:t>
      </w:r>
      <w:r>
        <w:t xml:space="preserve">, </w:t>
      </w:r>
      <w:r>
        <w:rPr>
          <w:rFonts w:ascii="Consolas" w:hAnsi="Consolas"/>
          <w:color w:val="0B4F6C"/>
          <w:sz w:val="18"/>
        </w:rPr>
        <w:t>{{name}}</w:t>
      </w:r>
      <w:r>
        <w:t>. Числа форматирует код по локали.</w:t>
      </w:r>
    </w:p>
    <w:p>
      <w:pPr>
        <w:pStyle w:val="ListBullet"/>
      </w:pPr>
      <w:r>
        <w:t xml:space="preserve">Множественное число: RU — </w:t>
      </w:r>
      <w:r>
        <w:rPr>
          <w:rFonts w:ascii="Consolas" w:hAnsi="Consolas"/>
          <w:color w:val="0B4F6C"/>
          <w:sz w:val="18"/>
        </w:rPr>
        <w:t>_one</w:t>
      </w:r>
      <w:r>
        <w:t xml:space="preserve"> / </w:t>
      </w:r>
      <w:r>
        <w:rPr>
          <w:rFonts w:ascii="Consolas" w:hAnsi="Consolas"/>
          <w:color w:val="0B4F6C"/>
          <w:sz w:val="18"/>
        </w:rPr>
        <w:t>_few</w:t>
      </w:r>
      <w:r>
        <w:t xml:space="preserve"> / </w:t>
      </w:r>
      <w:r>
        <w:rPr>
          <w:rFonts w:ascii="Consolas" w:hAnsi="Consolas"/>
          <w:color w:val="0B4F6C"/>
          <w:sz w:val="18"/>
        </w:rPr>
        <w:t>_many</w:t>
      </w:r>
      <w:r>
        <w:t xml:space="preserve">, EN — </w:t>
      </w:r>
      <w:r>
        <w:rPr>
          <w:rFonts w:ascii="Consolas" w:hAnsi="Consolas"/>
          <w:color w:val="0B4F6C"/>
          <w:sz w:val="18"/>
        </w:rPr>
        <w:t>_one</w:t>
      </w:r>
      <w:r>
        <w:t xml:space="preserve"> / </w:t>
      </w:r>
      <w:r>
        <w:rPr>
          <w:rFonts w:ascii="Consolas" w:hAnsi="Consolas"/>
          <w:color w:val="0B4F6C"/>
          <w:sz w:val="18"/>
        </w:rPr>
        <w:t>_other</w:t>
      </w:r>
      <w:r>
        <w:t>. В таблицах ниже формы через «/».</w:t>
      </w:r>
    </w:p>
    <w:p>
      <w:pPr>
        <w:pStyle w:val="ListBullet"/>
      </w:pPr>
      <w:r>
        <w:t>Кнопки — глагол или короткое действие (≤ 18 символов RU). Угадываемые слова вместо общих: «Играть», «Ещё бой», а не «ОК».</w:t>
      </w:r>
    </w:p>
    <w:p>
      <w:pPr>
        <w:pStyle w:val="ListBullet"/>
      </w:pPr>
      <w:r>
        <w:t>UPPERCASE задаёт стиль, а не текст: в словаре строки в обычном регистре.</w:t>
      </w:r>
    </w:p>
    <w:p>
      <w:pPr>
        <w:pStyle w:val="ListBullet"/>
      </w:pPr>
      <w:r>
        <w:t>Тон — как в «Креативном брифе», раздел 4.</w:t>
      </w:r>
    </w:p>
    <w:p>
      <w:pPr>
        <w:pStyle w:val="Heading2"/>
      </w:pPr>
      <w:r>
        <w:t>2. Навигация, общие, онбординг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Ключ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tabs.play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Play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tabs.levels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Уровни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Levels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tabs.arena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Арена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Arena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tabs.shop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Витрина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Shop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tabs.profile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Профиль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Profile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common.back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close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cancel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Назад / Закрыть / Отмена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Back / Close / Cancel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common.retry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Повторить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Try again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common.later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Позже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Later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common.offline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сети. Кампания и дейли работают без интернета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You’re offline. Campaign and daily work without internet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common.updatedAt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Обновлено {{time}}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Updated {{time}}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home.eyebrow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Текущая игра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Now playing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home.level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{{n}}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Level {{n}}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home.moves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{{count}} ход / хода / ходов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{{count}} move / moves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home.play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Play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home.continue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Продолжить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Continue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home.campaignDone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Кампания пройдена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Campaign complete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home.today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Сегодня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Today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home.stats.streak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trophies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rank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/ Кубки / Место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Streak / Trophies / Rank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onboarding.tapCell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Тапни по любой клетке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Tap any tile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onboarding.number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 — сколько шагов до сигнала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The number is how many steps to the signal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onboarding.closer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Тапни ближе — число уменьшится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Tap closer — the number will drop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onboarding.find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Теперь найди сигнал сам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Now find the signal yourself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onboarding.skip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Пропустить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Skip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onboarding.movesLimit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 уровень даётся ограниченное число ходов. Чем меньше потратишь, тем больше звёзд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Each level has a move limit. Fewer moves, more stars</w:t>
            </w:r>
          </w:p>
        </w:tc>
      </w:tr>
    </w:tbl>
    <w:p/>
    <w:p>
      <w:pPr>
        <w:pStyle w:val="Heading2"/>
      </w:pPr>
      <w:r>
        <w:t>3. Игра, уровни, элементы, дейли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Ключ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levels.eyebrow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title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Путь сигнала / Уровни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Signal path / Levels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levels.editor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playCode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 / Играть по коду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Editor / Play a code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levels.locked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Сначала пройди уровень {{n}}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Beat level {{n}} first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levels.worldLocked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Пройди мир {{n}}, чтобы открыть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Finish world {{n}} to unlock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levels.toCurrent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 текущему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To current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levels.starsRule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3★ — до {{a}} ходов, 2★ — до {{b}}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3★ in {{a}} moves or fewer, 2★ in {{b}}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play.hud.moves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targets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bombs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Ходы / Цели / Бомбы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Moves / Signals / Bombs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play.mode.distance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direction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hotcold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 / Курс / Горячо-холодно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Distance / Heading / Hot &amp; cold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play.probe.hot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warm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cold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горячо / тепло / холодно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hot / warm / cold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play.probe.warmer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colder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same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теплее / холоднее / так же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warmer / colder / same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play.last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{{cell}} → {{value}} · {{heat}}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{{cell}} → {{value}} · {{heat}}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play.flagMode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Флажок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Flag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play.found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Сигнал найден!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Signal found!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play.bomb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Бум. Минус два хода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Boom. Two moves lost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play.restartConfirm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Начать заново? Ходы сбросятся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Restart? Your moves will reset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play.pause.resume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restart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rules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exit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Продолжить / Начать заново / Правила / К уровням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Resume / Restart / Rules / Back to levels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result.win.title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Сигнал найден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Signal found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result.win.moves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{{used}} из {{limit}} · лучший: {{best}}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{{used}} of {{limit}} · best: {{best}}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result.win.record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Новый рекорд!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New best!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result.win.next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again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Дальше / Ещё раз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Next / Play again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result.double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Удвоить монеты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Double coins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result.lose.title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Ходы закончились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Out of moves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result.lose.found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Найдено {{found}} из {{total}}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Found {{found}} of {{total}}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result.continue.ad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+3 хода за рекламу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+3 moves for an ad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result.continue.gems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+3 хода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+3 moves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result.continue.note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 продолжения — не больше 1★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After continuing — 1★ max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result.continue.left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Осталось {{count}} сегодня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{{count}} left today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rules.stream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Ручей: шаг в него стоит 3. Путь в обход может быть короче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Stream: stepping in costs 3. Going around may be shorter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rules.fence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Забор стоит между клетками. Сигнал обходит его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 fence sits between tiles. The signal goes around it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rules.bridge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Мост через ручей: шаг стоит 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Bridge over a stream: a step costs 1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rules.heavy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Мель (×2): шаг стоит 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Shallows (×2): a step costs 2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rules.rock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Скала: сюда нельзя ни тапнуть, ни пройти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Rock: you can’t tap it or pass through it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rules.bomb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 спрятана на поле. Тап по ней стоит 2 хода и не даёт пеленга. Сколько бомб — видно вверху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 bomb is hidden on the board. Tapping it costs 2 moves and gives no reading. The bomb count is shown at the top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rules.bombNear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Значок мины на открытой клетке — бомба в соседней клетке: сверху, снизу, слева или справа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 mine icon on an opened cell means a bomb is next to it: above, below, left or right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game.bombNear.a11y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рядом бомба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bomb nearby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hud.bombsLeft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Осталось бомб: {{count}}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Bombs left: {{count}}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rules.beacon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Маяк уже светит: число на нём показано бесплатно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The beacon is already lit: its reading is free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rules.buoy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 поле спрятан буй. Найдёшь — получишь +3 хода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 buoy is hidden on the board. Find it for +3 moves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rules.fog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Туман: видны только последние {{count}} числа. Ставь флажки, чтобы не забыть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Fog: only the last {{count}} readings stay visible. Use flags to remember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rules.order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Сигналы ищем по порядку: пеленг ведёт к следующему номеру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Find the signals in order: the reading points to the next number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hud.buoysLeft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Буёв: {{count}}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Buoys: {{count}}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rules.multi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 показывает путь до ближайшего ненайденного сигнала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The number shows the path to the nearest unfound signal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rules.direction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Стрелка показывает, куда сигнал ближе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The arrow points toward the signal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rules.hotcold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Теплее или холоднее — по сравнению с прошлым тапом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Warmer or colder — compared to your last tap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daily.title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дня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Daily bearing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daily.next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Новый через {{time}}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New one in {{time}}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daily.done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Сыграно: {{moves}} · #{{rank}}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Done: {{moves}} · #{{rank}}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daily.replay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Сыграть ещё (без награды)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Play again (no reward)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daily.median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 среднем {{count}} ход / хода / ходов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Average: {{count}} moves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streak.days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{{count}} день / дня / дней подряд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{{count}}-day streak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streak.lost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{{count}} дней прервалась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Your {{count}}-day streak ended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streak.restore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Восстановить серию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Restore streak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streak.weekly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Восстановление — раз в неделю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Restore is available once a week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daily.share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{{date}} · {{moves}} ходов · серия {{streak}}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PELENGE {{date}} · {{moves}} moves · streak {{streak}}</w:t>
            </w:r>
          </w:p>
        </w:tc>
      </w:tr>
    </w:tbl>
    <w:p/>
    <w:p>
      <w:pPr>
        <w:pStyle w:val="Heading2"/>
      </w:pPr>
      <w:r>
        <w:t>4. Арена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Ключ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arena.title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Сигнал против сигнала.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Signal vs signal.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arena.locked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Пройди уровень 12, чтобы открыть арену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Beat level 12 to unlock the Arena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arena.fight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 бой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Fight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arena.async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Против карты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Vs a map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arena.format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{{size}} · {{count}} цели · {{sec}} с на ход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{{size}} · {{count}} signals · {{sec}}s per turn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arena.myMap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Моя карта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My map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arena.botEstimate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Бот решает за ~{{count}} ходов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Bot solves in ~{{count}} moves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arena.defended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Защита: {{count}}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Defended: {{count}}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map.valid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Карта в порядке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Map is valid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map.err.isolated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Клетки {{cells}} отрезаны заборами или скалами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Tiles {{cells}} are cut off by fences or rocks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map.err.targets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Нужно {{count}} цели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 need {{count}} signals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map.err.limit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Лимит: {{max}}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Limit: {{max}}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map.err.bridge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Мост ставится на ручей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Bridges go on streams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map.random.confirm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Заменить карту случайной?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Replace with a random map?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map.unsaved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Сохранить изменения?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Save changes?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search.title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Ищем соперника…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Finding an opponent…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search.stopped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остановлен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Search stopped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vs.bot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Тренировочный соперник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Practice opponent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vs.first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Первым ходит: {{name}}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{{name}} goes first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match.yourTurn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Твой ход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Your turn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match.theirTurn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соперника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Opponent’s turn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match.youSkip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Ты пропускаешь ход — бомба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 skip a turn — bomb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match.botLabel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Тренировочный соперник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Training opponent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match.botTrophies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 матч с тренировочным соперником — половина кубков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Training matches give half trophies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match.turnTime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 ход: {{sec}} 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Turn time: {{sec}} 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match.theySkip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Ловушка сработала! Ходи ещё раз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Trap sprung! Go again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match.finalTurn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Финальный ход!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Final turn!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match.turn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{{n}} / {{max}}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Turn {{n}} / {{max}}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match.found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сигналы {{found}}/{{total}}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signals {{found}}/{{total}}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match.timeout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Время вышло — ход пропущен ({{n}}/3)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Time’s up — turn skipped ({{n}}/3)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match.timeoutWarn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Ещё один пропуск — поражение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One more skip and you lose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match.reconnecting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Восстанавливаем связь…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Reconnecting…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match.oppReconnecting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Соперник переподключается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Opponent is reconnecting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match.surrender.confirm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Сдаться? Ты потеряешь {{count}} кубков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Give up? You’ll lose {{count}} trophies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result.pvp.win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lose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draw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/ Поражение / Ничья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Victory / Defeat / Draw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result.pvp.reason.targets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сигналы найдены за {{count}} ходов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All signals found in {{count}} moves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result.pvp.reason.surrender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afk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turnLimit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annulled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Сдача соперника / Соперник покинул матч / Лимит ходов / Матч отменён, кубки не изменились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Opponent gave up / Opponent left / Turn limit / Match cancelled, trophies unchanged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result.pvp.again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Ещё бой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Fight again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league.up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down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Новая лига: {{league}} / Ты в лиге {{league}}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New league: {{league}} / You’re in {{league}}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season.ended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started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Сезон {{n}} завершён / Сезон {{n}} начался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Season {{n}} ended / Season {{n}} started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season.claim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Забрать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Claim</w:t>
            </w:r>
          </w:p>
        </w:tc>
      </w:tr>
    </w:tbl>
    <w:p/>
    <w:p>
      <w:r>
        <w:t>Правило для RU: о других игроках не используем глаголы прошедшего времени («нашёл / нашла», «сдался / сдалась») — пол игрока неизвестен. Формулировки безличные: «сигналы 1/2», «Сдача соперника», «{{name}} вызывает на дуэль» (настоящее время).</w:t>
      </w:r>
    </w:p>
    <w:p>
      <w:pPr>
        <w:pStyle w:val="Heading2"/>
      </w:pPr>
      <w:r>
        <w:t>5. Витрина, экономика, профиль, друзья, настройки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Ключ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shop.eyebrow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title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Витрина / Собери свой сигнал.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Shop / Build your signal.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shop.subtitle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Косметика меняет поле, профиль и эффекты. Результат игры остаётся честным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Cosmetics change your board, profile and effects. The game stays fair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shop.tabs.*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Эксклюзив / Праздничное / Элементы / Поля / Наборы / Профиль / Эффекты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Exclusive / Holiday / Elements / Boards / Sets / Profile / Effects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shop.hideOwned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Скрыть купленное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Hide owned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shop.drop.left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Ещё {{time}}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{{time}} left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shop.owned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equip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equipped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 коллекции / Экипировать / Экипировано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Owned / Equip / Equipped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shop.confirm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Купить «{{item}}» за {{price}}?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Buy “{{item}}” for {{price}}?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shop.bought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Добавлено в коллекцию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Added to your collection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shop.notEnough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хватает {{amount}}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 need {{amount}} more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shop.set.have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complete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Уже есть / Собрано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Owned / Complete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shop.soldOut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ended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Тираж раскуплен / Предложение завершено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Sold out / Offer ended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earn.title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Как заработать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Ways to earn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earn.ad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Смотреть рекламу: +{{amount}} ({{left}}/{{max}} сегодня)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Watch an ad: +{{amount}} ({{left}}/{{max}} today)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earn.adTomorrow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Снова завтра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Back tomorrow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earn.daily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arena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season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invite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дня / Победы на арене / Сезонный трек / Пригласи друга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Daily bearing / Arena wins / Season track / Invite a friend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currency.emeralds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coins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trophies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Изумруды / Монеты / Кубки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Emeralds / Coins / Trophies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profile.level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Ур. {{n}}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Lv {{n}}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profile.friends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Друзья · {{count}} · {{online}} онлайн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Friends · {{count}} · {{online}} online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profile.stats.*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Уровни / Звёзды / Победы / Пик кубков / Серия / Защита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Levels / Stars / Wins / Peak trophies / Streak / Defended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profile.collection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moreInShop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Коллекция / Ещё в витрине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Collection / More in the shop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profile.saveProgress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Сохрани прогресс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Save your progress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profile.saveProgress.body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потеряешь его при смене телефона и сможешь играть с друзьями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Keep it when you switch phones and play with friends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nick.rules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3–16 символов: буквы, цифры, _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3–16 characters: letters, digits, _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nick.taken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invalid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banned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Уже занято / Недопустимые символы / Недопустимое слово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Already taken / Invalid characters / Not allowed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friends.title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requests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add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Друзья / Заявки / Добавить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Friends / Requests / Add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friends.myCode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copy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invite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Мой код / Скопировать / Пригласить по ссылке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My code / Copy / Invite via link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friends.status.online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inMatch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lastSeen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Онлайн / В матче / В сети {{time}}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Online / In a match / Seen {{time}}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friends.challenge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Вызвать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Challenge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friends.challenge.incoming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{{name}} вызывает на дуэль · {{size}}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{{name}} challenges you · {{size}}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friends.challenge.accept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decline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Принять / Отклонить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 / Decline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friends.challenge.noAnswer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Друг не ответил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No answer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friends.empty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Играть с друзьями веселее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It’s more fun with friends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settings.*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Звуки / Музыка / Вибрация / Показывать координаты / Подтверждение тапа в PvP / Чужие скины в PvP / Высокий контраст поля / Тема / Язык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Sounds / Music / Haptics / Show coordinates / Confirm taps in PvP / Others’ skins in PvP / High-contrast board / Theme / Language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settings.theme.*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Светлая / Тёмная / Как в системе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Light / Dark / System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settings.account.guest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Guest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settings.account.delete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Удалить аккаунт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 account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settings.account.deleteBody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Удалятся прогресс, валюта, коллекция и друзья. Введи свой ник, чтобы подтвердить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Your progress, currency, collection and friends will be deleted. Type your nickname to confirm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settings.account.deleteScheduled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Аккаунт будет удалён {{date}}. Войди до этой даты, чтобы отменить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Your account will be deleted on {{date}}. Sign in before then to cancel</w:t>
            </w:r>
          </w:p>
        </w:tc>
      </w:tr>
    </w:tbl>
    <w:p/>
    <w:p>
      <w:pPr>
        <w:pStyle w:val="Heading2"/>
      </w:pPr>
      <w:r>
        <w:t>6. Ошибки и системные сообщения</w:t>
      </w:r>
    </w:p>
    <w:p>
      <w:r>
        <w:t xml:space="preserve">Ключи </w:t>
      </w:r>
      <w:r>
        <w:rPr>
          <w:rFonts w:ascii="Consolas" w:hAnsi="Consolas"/>
          <w:color w:val="0B4F6C"/>
          <w:sz w:val="18"/>
        </w:rPr>
        <w:t>errors.*</w:t>
      </w:r>
      <w:r>
        <w:t xml:space="preserve"> совпадают с кодами сервера («API-контракт», раздел 2). Текст ошибки объясняет, что случилось и что делать, без технических слов.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Ключ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errors.generic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Что-то пошло не так. Попробуй ещё раз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Something went wrong. Please try again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errors.NETWORK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связи с сервером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Can’t reach the server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errors.INSUFFICIENT_FUNDS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хватает валюты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Not enough currency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errors.ALREADY_OWNED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Это уже в твоей коллекции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 already own this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errors.OFFER_ENDED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SOLD_OUT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Предложение завершено / Тираж раскуплен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Offer ended / Sold out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errors.PRICE_CHANGED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Цена изменилась — проверь и подтверди снова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The price changed — check and confirm again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errors.LIMIT_REACHED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 сегодня всё. Заходи завтра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That’s all for today. Come back tomorrow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errors.MAP_INVALID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Карту нужно исправить перед боем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Fix your map before the match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errors.IN_MATCH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 тебя уже идёт матч на другом устройстве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 have a match running on another device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errors.QUEUE_UNAVAILABLE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временно недоступен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Matchmaking is temporarily unavailable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errors.CODE_INVALID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CODE_NEWER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Неверный код / Код из более новой версии — обнови игру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Invalid code / This code needs a newer app version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errors.FRIENDS_LIMIT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Достигнут лимит друзей (200)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Friend limit reached (200)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errors.RATE_LIMITED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Слишком часто. Подожди немного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Too many tries. Wait a moment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ads.unavailable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Реклама сейчас недоступна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No ad available right now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ads.rewardLater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Награда придёт чуть позже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Your reward is on its way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ads.att.title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Помоги нам показывать подходящую рекламу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Help us show you relevant ads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ads.att.body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 бесплатна благодаря рекламе. Разрешение не даёт нам твои личные данные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The game is free thanks to ads. This doesn’t share your personal data with us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push.prompt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Напоминать о пеленге дня?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Remind you about the daily bearing?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system.update.title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body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cta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Доступна новая версия / Обнови игру, чтобы продолжить / Обновить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Update available / Update the game to continue / Update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system.maintenance.title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body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cta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Немного чиним антенну / Завершим примерно в {{time}} / Играть офлайн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Tuning the antenna / Back around {{time}} / Play offline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system.banned.title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body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Доступ ограничен / Причина: {{reason}}. До {{date}}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 restricted / Reason: {{reason}}. Until {{date}}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system.banned.appeal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Обжаловать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Appeal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system.crash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Что-то сломалось. Перезапусти игру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Something broke. Please restart the game</w:t>
            </w:r>
          </w:p>
        </w:tc>
      </w:tr>
    </w:tbl>
    <w:p/>
    <w:p>
      <w:r>
        <w:t>Тексты push — во вкладке «Экраны», раздел 13. Правовые тексты (политика конфиденциальности, условия) готовит юрист — это задача в бэклоге.</w:t>
      </w:r>
    </w:p>
    <w:p>
      <w:r>
        <w:br w:type="page"/>
      </w:r>
    </w:p>
    <w:p>
      <w:pPr>
        <w:pStyle w:val="Heading1"/>
      </w:pPr>
      <w:r>
        <w:t>Часть 6. Спецификация движка и контента</w:t>
      </w:r>
    </w:p>
    <w:p>
      <w:r>
        <w:t>Эта вкладка — нормативная. Если текст в других вкладках расходится с псевдокодом здесь, прав псевдокод. TS (</w:t>
      </w:r>
      <w:r>
        <w:rPr>
          <w:rFonts w:ascii="Consolas" w:hAnsi="Consolas"/>
          <w:color w:val="0B4F6C"/>
          <w:sz w:val="18"/>
        </w:rPr>
        <w:t>@pelenge/engine</w:t>
      </w:r>
      <w:r>
        <w:t>) и Go (</w:t>
      </w:r>
      <w:r>
        <w:rPr>
          <w:rFonts w:ascii="Consolas" w:hAnsi="Consolas"/>
          <w:color w:val="0B4F6C"/>
          <w:sz w:val="18"/>
        </w:rPr>
        <w:t>internal/engine</w:t>
      </w:r>
      <w:r>
        <w:t>) реализуют его 1-в-1 и проходят одни и те же тест-векторы (раздел 9).</w:t>
      </w:r>
    </w:p>
    <w:p>
      <w:pPr>
        <w:pStyle w:val="Heading2"/>
      </w:pPr>
      <w:r>
        <w:t>1. Модель данных</w:t>
      </w:r>
    </w:p>
    <w:p>
      <w:r>
        <w:t xml:space="preserve">Клетки адресуются индексом </w:t>
      </w:r>
      <w:r>
        <w:rPr>
          <w:rFonts w:ascii="Consolas" w:hAnsi="Consolas"/>
          <w:color w:val="0B4F6C"/>
          <w:sz w:val="18"/>
        </w:rPr>
        <w:t>i = r · cols + c</w:t>
      </w:r>
      <w:r>
        <w:t xml:space="preserve"> (по строкам). Во внешних форматах (JSON, API) — пары </w:t>
      </w:r>
      <w:r>
        <w:rPr>
          <w:rFonts w:ascii="Consolas" w:hAnsi="Consolas"/>
          <w:color w:val="0B4F6C"/>
          <w:sz w:val="18"/>
        </w:rPr>
        <w:t>[r, c]</w:t>
      </w:r>
      <w:r>
        <w:t>.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type Idx = number                                   // 0 … rows*cols-1</w:t>
        <w:br/>
      </w:r>
      <w:r>
        <w:rPr>
          <w:rFonts w:ascii="Consolas" w:hAnsi="Consolas" w:eastAsia="Consolas"/>
          <w:sz w:val="16"/>
        </w:rPr>
        <w:t>type CellKind = 'open' | 'stream' | 'heavy' | 'rock'</w:t>
        <w:br/>
      </w:r>
      <w:r>
        <w:rPr>
          <w:rFonts w:ascii="Consolas" w:hAnsi="Consolas" w:eastAsia="Consolas"/>
          <w:sz w:val="16"/>
        </w:rPr>
        <w:t>type EdgeKey = number                               // min(a,b) * 128 + max(a,b), a,b — соседние индексы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interface Board {</w:t>
        <w:br/>
      </w:r>
      <w:r>
        <w:rPr>
          <w:rFonts w:ascii="Consolas" w:hAnsi="Consolas" w:eastAsia="Consolas"/>
          <w:sz w:val="16"/>
        </w:rPr>
        <w:t xml:space="preserve">  rows: number; cols: number                        // 4–9</w:t>
        <w:br/>
      </w:r>
      <w:r>
        <w:rPr>
          <w:rFonts w:ascii="Consolas" w:hAnsi="Consolas" w:eastAsia="Consolas"/>
          <w:sz w:val="16"/>
        </w:rPr>
        <w:t xml:space="preserve">  kinds: CellKind[]                                 // длина rows*cols</w:t>
        <w:br/>
      </w:r>
      <w:r>
        <w:rPr>
          <w:rFonts w:ascii="Consolas" w:hAnsi="Consolas" w:eastAsia="Consolas"/>
          <w:sz w:val="16"/>
        </w:rPr>
        <w:t xml:space="preserve">  bridges: Set&lt;Idx&gt;                                 // только клетки kind = 'stream'</w:t>
        <w:br/>
      </w:r>
      <w:r>
        <w:rPr>
          <w:rFonts w:ascii="Consolas" w:hAnsi="Consolas" w:eastAsia="Consolas"/>
          <w:sz w:val="16"/>
        </w:rPr>
        <w:t xml:space="preserve">  fences: Set&lt;EdgeKey&gt;</w:t>
        <w:br/>
      </w:r>
      <w:r>
        <w:rPr>
          <w:rFonts w:ascii="Consolas" w:hAnsi="Consolas" w:eastAsia="Consolas"/>
          <w:sz w:val="16"/>
        </w:rPr>
        <w:t xml:space="preserve">  targets: Idx[]                                    // 1–5, скрыты от игрока</w:t>
        <w:br/>
      </w:r>
      <w:r>
        <w:rPr>
          <w:rFonts w:ascii="Consolas" w:hAnsi="Consolas" w:eastAsia="Consolas"/>
          <w:sz w:val="16"/>
        </w:rPr>
        <w:t xml:space="preserve">  bombs: Idx[]                                      // 0–5, скрыты от игрока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type ProbeMode = 'distance' | 'direction' | 'hotcold'</w:t>
        <w:br/>
      </w:r>
      <w:r>
        <w:rPr>
          <w:rFonts w:ascii="Consolas" w:hAnsi="Consolas" w:eastAsia="Consolas"/>
          <w:sz w:val="16"/>
        </w:rPr>
        <w:t>interface LevelRules {</w:t>
        <w:br/>
      </w:r>
      <w:r>
        <w:rPr>
          <w:rFonts w:ascii="Consolas" w:hAnsi="Consolas" w:eastAsia="Consolas"/>
          <w:sz w:val="16"/>
        </w:rPr>
        <w:t xml:space="preserve">  probeMode: ProbeMode; moveLimit: number | null; stars: [three: number, two: number] | null</w:t>
        <w:br/>
      </w:r>
      <w:r>
        <w:rPr>
          <w:rFonts w:ascii="Consolas" w:hAnsi="Consolas" w:eastAsia="Consolas"/>
          <w:sz w:val="16"/>
        </w:rPr>
        <w:t xml:space="preserve">  bombHint: boolean                                 // индикатор «Рядом бомба», по умолчанию true (раздел 2.4)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type Reveal =</w:t>
        <w:br/>
      </w:r>
      <w:r>
        <w:rPr>
          <w:rFonts w:ascii="Consolas" w:hAnsi="Consolas" w:eastAsia="Consolas"/>
          <w:sz w:val="16"/>
        </w:rPr>
        <w:t xml:space="preserve">  | { kind: 'distance'; value: number; heat: 'hot' | 'warm' | 'cold'; epoch: number; bombNear: boolean }</w:t>
        <w:br/>
      </w:r>
      <w:r>
        <w:rPr>
          <w:rFonts w:ascii="Consolas" w:hAnsi="Consolas" w:eastAsia="Consolas"/>
          <w:sz w:val="16"/>
        </w:rPr>
        <w:t xml:space="preserve">  | { kind: 'direction'; dir: 'N' | 'E' | 'S' | 'W'; epoch: number; bombNear: boolean }</w:t>
        <w:br/>
      </w:r>
      <w:r>
        <w:rPr>
          <w:rFonts w:ascii="Consolas" w:hAnsi="Consolas" w:eastAsia="Consolas"/>
          <w:sz w:val="16"/>
        </w:rPr>
        <w:t xml:space="preserve">  | { kind: 'hotcold'; cmp: 'warmer' | 'colder' | 'same' | 'none'; value: number; epoch: number; bombNear: boolean }</w:t>
        <w:br/>
      </w:r>
      <w:r>
        <w:rPr>
          <w:rFonts w:ascii="Consolas" w:hAnsi="Consolas" w:eastAsia="Consolas"/>
          <w:sz w:val="16"/>
        </w:rPr>
        <w:t xml:space="preserve">  | { kind: 'target'; bombNear: boolean }</w:t>
        <w:br/>
      </w:r>
      <w:r>
        <w:rPr>
          <w:rFonts w:ascii="Consolas" w:hAnsi="Consolas" w:eastAsia="Consolas"/>
          <w:sz w:val="16"/>
        </w:rPr>
        <w:t xml:space="preserve">  | { kind: 'bomb'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interface GameState {</w:t>
        <w:br/>
      </w:r>
      <w:r>
        <w:rPr>
          <w:rFonts w:ascii="Consolas" w:hAnsi="Consolas" w:eastAsia="Consolas"/>
          <w:sz w:val="16"/>
        </w:rPr>
        <w:t xml:space="preserve">  board: Board; rules: LevelRules; dist: Int16Array  // таблица расстояний N×N (раздел 2.1)</w:t>
        <w:br/>
      </w:r>
      <w:r>
        <w:rPr>
          <w:rFonts w:ascii="Consolas" w:hAnsi="Consolas" w:eastAsia="Consolas"/>
          <w:sz w:val="16"/>
        </w:rPr>
        <w:t xml:space="preserve">  revealed: Map&lt;Idx, Reveal&gt;</w:t>
        <w:br/>
      </w:r>
      <w:r>
        <w:rPr>
          <w:rFonts w:ascii="Consolas" w:hAnsi="Consolas" w:eastAsia="Consolas"/>
          <w:sz w:val="16"/>
        </w:rPr>
        <w:t xml:space="preserve">  found: Set&lt;Idx&gt;; bombsHit: Set&lt;Idx&gt;</w:t>
        <w:br/>
      </w:r>
      <w:r>
        <w:rPr>
          <w:rFonts w:ascii="Consolas" w:hAnsi="Consolas" w:eastAsia="Consolas"/>
          <w:sz w:val="16"/>
        </w:rPr>
        <w:t xml:space="preserve">  movesUsed: number; bonusMoves: number; continued: boolean</w:t>
        <w:br/>
      </w:r>
      <w:r>
        <w:rPr>
          <w:rFonts w:ascii="Consolas" w:hAnsi="Consolas" w:eastAsia="Consolas"/>
          <w:sz w:val="16"/>
        </w:rPr>
        <w:t xml:space="preserve">  epoch: number                                     // +1 при каждой найденной цели (старые числа сереют)</w:t>
        <w:br/>
      </w:r>
      <w:r>
        <w:rPr>
          <w:rFonts w:ascii="Consolas" w:hAnsi="Consolas" w:eastAsia="Consolas"/>
          <w:sz w:val="16"/>
        </w:rPr>
        <w:t xml:space="preserve">  lastValue: number | null                          // для hotcold</w:t>
        <w:br/>
      </w:r>
      <w:r>
        <w:rPr>
          <w:rFonts w:ascii="Consolas" w:hAnsi="Consolas" w:eastAsia="Consolas"/>
          <w:sz w:val="16"/>
        </w:rPr>
        <w:t xml:space="preserve">  heatD: number                                     // масштаб для HOT/WARM/COLD (раздел 3.1)</w:t>
        <w:br/>
      </w:r>
      <w:r>
        <w:rPr>
          <w:rFonts w:ascii="Consolas" w:hAnsi="Consolas" w:eastAsia="Consolas"/>
          <w:sz w:val="16"/>
        </w:rPr>
        <w:t xml:space="preserve">  status: 'playing' | 'won' | 'lost'</w:t>
        <w:br/>
      </w:r>
      <w:r>
        <w:rPr>
          <w:rFonts w:ascii="Consolas" w:hAnsi="Consolas" w:eastAsia="Consolas"/>
          <w:sz w:val="16"/>
        </w:rPr>
        <w:t>}</w:t>
      </w:r>
    </w:p>
    <w:p>
      <w:r>
        <w:t xml:space="preserve">Инварианты: </w:t>
      </w:r>
      <w:r>
        <w:rPr>
          <w:rFonts w:ascii="Consolas" w:hAnsi="Consolas"/>
          <w:color w:val="0B4F6C"/>
          <w:sz w:val="18"/>
        </w:rPr>
        <w:t>targets ∩ bombs = ∅</w:t>
      </w:r>
      <w:r>
        <w:t xml:space="preserve">; цели и бомбы не на </w:t>
      </w:r>
      <w:r>
        <w:rPr>
          <w:rFonts w:ascii="Consolas" w:hAnsi="Consolas"/>
          <w:color w:val="0B4F6C"/>
          <w:sz w:val="18"/>
        </w:rPr>
        <w:t>rock</w:t>
      </w:r>
      <w:r>
        <w:t xml:space="preserve">; каждый </w:t>
      </w:r>
      <w:r>
        <w:rPr>
          <w:rFonts w:ascii="Consolas" w:hAnsi="Consolas"/>
          <w:color w:val="0B4F6C"/>
          <w:sz w:val="18"/>
        </w:rPr>
        <w:t>bridge</w:t>
      </w:r>
      <w:r>
        <w:t xml:space="preserve"> — на </w:t>
      </w:r>
      <w:r>
        <w:rPr>
          <w:rFonts w:ascii="Consolas" w:hAnsi="Consolas"/>
          <w:color w:val="0B4F6C"/>
          <w:sz w:val="18"/>
        </w:rPr>
        <w:t>stream</w:t>
      </w:r>
      <w:r>
        <w:t>; все не-</w:t>
      </w:r>
      <w:r>
        <w:rPr>
          <w:rFonts w:ascii="Consolas" w:hAnsi="Consolas"/>
          <w:color w:val="0B4F6C"/>
          <w:sz w:val="18"/>
        </w:rPr>
        <w:t>rock</w:t>
      </w:r>
      <w:r>
        <w:t xml:space="preserve"> клетки связны (раздел 6.1).</w:t>
      </w:r>
    </w:p>
    <w:p>
      <w:pPr>
        <w:pStyle w:val="Heading2"/>
      </w:pPr>
      <w:r>
        <w:t>2. Пеленг и разрешение тапа</w:t>
      </w:r>
    </w:p>
    <w:p>
      <w:pPr>
        <w:pStyle w:val="Heading3"/>
      </w:pPr>
      <w:r>
        <w:t>2.1 Стоимость и расстояния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enterCost(i):</w:t>
        <w:br/>
      </w:r>
      <w:r>
        <w:rPr>
          <w:rFonts w:ascii="Consolas" w:hAnsi="Consolas" w:eastAsia="Consolas"/>
          <w:sz w:val="16"/>
        </w:rPr>
        <w:t xml:space="preserve">  rock            → ∞ (непроходимо)</w:t>
        <w:br/>
      </w:r>
      <w:r>
        <w:rPr>
          <w:rFonts w:ascii="Consolas" w:hAnsi="Consolas" w:eastAsia="Consolas"/>
          <w:sz w:val="16"/>
        </w:rPr>
        <w:t xml:space="preserve">  stream + bridge → 1</w:t>
        <w:br/>
      </w:r>
      <w:r>
        <w:rPr>
          <w:rFonts w:ascii="Consolas" w:hAnsi="Consolas" w:eastAsia="Consolas"/>
          <w:sz w:val="16"/>
        </w:rPr>
        <w:t xml:space="preserve">  stream          → 3</w:t>
        <w:br/>
      </w:r>
      <w:r>
        <w:rPr>
          <w:rFonts w:ascii="Consolas" w:hAnsi="Consolas" w:eastAsia="Consolas"/>
          <w:sz w:val="16"/>
        </w:rPr>
        <w:t xml:space="preserve">  heavy           → 2</w:t>
        <w:br/>
      </w:r>
      <w:r>
        <w:rPr>
          <w:rFonts w:ascii="Consolas" w:hAnsi="Consolas" w:eastAsia="Consolas"/>
          <w:sz w:val="16"/>
        </w:rPr>
        <w:t xml:space="preserve">  open            → 1</w:t>
        <w:br/>
      </w:r>
      <w:r>
        <w:rPr>
          <w:rFonts w:ascii="Consolas" w:hAnsi="Consolas" w:eastAsia="Consolas"/>
          <w:sz w:val="16"/>
        </w:rPr>
        <w:t xml:space="preserve">  (бомба и цель не меняют стоимость: стоимость определяется kind клетки)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neighbors(i): вверх, вправо, вниз, влево — в пределах поля,</w:t>
        <w:br/>
      </w:r>
      <w:r>
        <w:rPr>
          <w:rFonts w:ascii="Consolas" w:hAnsi="Consolas" w:eastAsia="Consolas"/>
          <w:sz w:val="16"/>
        </w:rPr>
        <w:t xml:space="preserve">              без ребра в fences и без rock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dijkstra(src): dist[src] = 0 (стоимость самой стартовой клетки НЕ учитывается),</w:t>
        <w:br/>
      </w:r>
      <w:r>
        <w:rPr>
          <w:rFonts w:ascii="Consolas" w:hAnsi="Consolas" w:eastAsia="Consolas"/>
          <w:sz w:val="16"/>
        </w:rPr>
        <w:t xml:space="preserve">  dist[n] = min(dist[n], dist[u] + enterCost(n)) для каждого n ∈ neighbors(u)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allPairs(board): dist[a][b] = dijkstra(a)[b] для всех проходимых a  — считается один раз при старте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probeValue(state, i) = min { dist[i][t] : t ∈ targets, t ∉ found }</w:t>
      </w:r>
    </w:p>
    <w:p>
      <w:r>
        <w:t xml:space="preserve">Расстояние несимметрично: </w:t>
      </w:r>
      <w:r>
        <w:rPr>
          <w:rFonts w:ascii="Consolas" w:hAnsi="Consolas"/>
          <w:color w:val="0B4F6C"/>
          <w:sz w:val="18"/>
        </w:rPr>
        <w:t>dist[a][b] ≠ dist[b][a]</w:t>
      </w:r>
      <w:r>
        <w:t xml:space="preserve">, если у a и b разная стоимость входа (цель на ручье). Используется всегда </w:t>
      </w:r>
      <w:r>
        <w:rPr>
          <w:rFonts w:ascii="Consolas" w:hAnsi="Consolas"/>
          <w:color w:val="0B4F6C"/>
          <w:sz w:val="18"/>
        </w:rPr>
        <w:t>dist[тап][цель]</w:t>
      </w:r>
      <w:r>
        <w:t>. Целые числа, без float.</w:t>
      </w:r>
    </w:p>
    <w:p>
      <w:pPr>
        <w:pStyle w:val="Heading3"/>
      </w:pPr>
      <w:r>
        <w:t>2.2 Тап в уровне (кампания, дейли, код, событие)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applyTap(s, i) → (s', events[]):</w:t>
        <w:br/>
      </w:r>
      <w:r>
        <w:rPr>
          <w:rFonts w:ascii="Consolas" w:hAnsi="Consolas" w:eastAsia="Consolas"/>
          <w:sz w:val="16"/>
        </w:rPr>
        <w:t xml:space="preserve">  if s.status ≠ playing              → return (s, [])</w:t>
        <w:br/>
      </w:r>
      <w:r>
        <w:rPr>
          <w:rFonts w:ascii="Consolas" w:hAnsi="Consolas" w:eastAsia="Consolas"/>
          <w:sz w:val="16"/>
        </w:rPr>
        <w:t xml:space="preserve">  if kind(i) = rock                  → return (s, [blocked(i)])</w:t>
        <w:br/>
      </w:r>
      <w:r>
        <w:rPr>
          <w:rFonts w:ascii="Consolas" w:hAnsi="Consolas" w:eastAsia="Consolas"/>
          <w:sz w:val="16"/>
        </w:rPr>
        <w:t xml:space="preserve">  if i ∈ s.revealed                  → return (s, [alreadyRevealed(i)])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i ∈ bombs:</w:t>
        <w:br/>
      </w:r>
      <w:r>
        <w:rPr>
          <w:rFonts w:ascii="Consolas" w:hAnsi="Consolas" w:eastAsia="Consolas"/>
          <w:sz w:val="16"/>
        </w:rPr>
        <w:t xml:space="preserve">     s.movesUsed += 2</w:t>
        <w:br/>
      </w:r>
      <w:r>
        <w:rPr>
          <w:rFonts w:ascii="Consolas" w:hAnsi="Consolas" w:eastAsia="Consolas"/>
          <w:sz w:val="16"/>
        </w:rPr>
        <w:t xml:space="preserve">     s.revealed[i] = {bomb}; s.bombsHit += i</w:t>
        <w:br/>
      </w:r>
      <w:r>
        <w:rPr>
          <w:rFonts w:ascii="Consolas" w:hAnsi="Consolas" w:eastAsia="Consolas"/>
          <w:sz w:val="16"/>
        </w:rPr>
        <w:t xml:space="preserve">     events += bomb(i, penalty=2)                 // lastValue НЕ меняется</w:t>
        <w:br/>
      </w:r>
      <w:r>
        <w:rPr>
          <w:rFonts w:ascii="Consolas" w:hAnsi="Consolas" w:eastAsia="Consolas"/>
          <w:sz w:val="16"/>
        </w:rPr>
        <w:t xml:space="preserve">  elif i ∈ targets:</w:t>
        <w:br/>
      </w:r>
      <w:r>
        <w:rPr>
          <w:rFonts w:ascii="Consolas" w:hAnsi="Consolas" w:eastAsia="Consolas"/>
          <w:sz w:val="16"/>
        </w:rPr>
        <w:t xml:space="preserve">     s.movesUsed += 1</w:t>
        <w:br/>
      </w:r>
      <w:r>
        <w:rPr>
          <w:rFonts w:ascii="Consolas" w:hAnsi="Consolas" w:eastAsia="Consolas"/>
          <w:sz w:val="16"/>
        </w:rPr>
        <w:t xml:space="preserve">     s.revealed[i] = {target, bombNear: bombNear(s, i)}</w:t>
        <w:br/>
      </w:r>
      <w:r>
        <w:rPr>
          <w:rFonts w:ascii="Consolas" w:hAnsi="Consolas" w:eastAsia="Consolas"/>
          <w:sz w:val="16"/>
        </w:rPr>
        <w:t xml:space="preserve">     s.found += i; s.epoch += 1; s.lastValue = null</w:t>
        <w:br/>
      </w:r>
      <w:r>
        <w:rPr>
          <w:rFonts w:ascii="Consolas" w:hAnsi="Consolas" w:eastAsia="Consolas"/>
          <w:sz w:val="16"/>
        </w:rPr>
        <w:t xml:space="preserve">     events += targetFound(i, left = |targets| − |found|)</w:t>
        <w:br/>
      </w:r>
      <w:r>
        <w:rPr>
          <w:rFonts w:ascii="Consolas" w:hAnsi="Consolas" w:eastAsia="Consolas"/>
          <w:sz w:val="16"/>
        </w:rPr>
        <w:t xml:space="preserve">     if |found| = |targets| → s.status = won; events += win(stars(s)); return</w:t>
        <w:br/>
      </w:r>
      <w:r>
        <w:rPr>
          <w:rFonts w:ascii="Consolas" w:hAnsi="Consolas" w:eastAsia="Consolas"/>
          <w:sz w:val="16"/>
        </w:rPr>
        <w:t xml:space="preserve">  else:</w:t>
        <w:br/>
      </w:r>
      <w:r>
        <w:rPr>
          <w:rFonts w:ascii="Consolas" w:hAnsi="Consolas" w:eastAsia="Consolas"/>
          <w:sz w:val="16"/>
        </w:rPr>
        <w:t xml:space="preserve">     s.movesUsed += 1</w:t>
        <w:br/>
      </w:r>
      <w:r>
        <w:rPr>
          <w:rFonts w:ascii="Consolas" w:hAnsi="Consolas" w:eastAsia="Consolas"/>
          <w:sz w:val="16"/>
        </w:rPr>
        <w:t xml:space="preserve">     s.revealed[i] = probe(s, i) + {bombNear: bombNear(s, i)}   // раздел 3</w:t>
        <w:br/>
      </w:r>
      <w:r>
        <w:rPr>
          <w:rFonts w:ascii="Consolas" w:hAnsi="Consolas" w:eastAsia="Consolas"/>
          <w:sz w:val="16"/>
        </w:rPr>
        <w:t xml:space="preserve">     events += reveal(i, s.revealed[i])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s.rules.moveLimit ≠ null and s.movesUsed ≥ limit(s):</w:t>
        <w:br/>
      </w:r>
      <w:r>
        <w:rPr>
          <w:rFonts w:ascii="Consolas" w:hAnsi="Consolas" w:eastAsia="Consolas"/>
          <w:sz w:val="16"/>
        </w:rPr>
        <w:t xml:space="preserve">     s.movesUsed = min(s.movesUsed, limit(s))     // счётчик не уходит в минус</w:t>
        <w:br/>
      </w:r>
      <w:r>
        <w:rPr>
          <w:rFonts w:ascii="Consolas" w:hAnsi="Consolas" w:eastAsia="Consolas"/>
          <w:sz w:val="16"/>
        </w:rPr>
        <w:t xml:space="preserve">     s.status = lost; events += lose()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limit(s) = s.rules.moveLimit + s.bonusMoves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bombNear(s, i) =</w:t>
        <w:br/>
      </w:r>
      <w:r>
        <w:rPr>
          <w:rFonts w:ascii="Consolas" w:hAnsi="Consolas" w:eastAsia="Consolas"/>
          <w:sz w:val="16"/>
        </w:rPr>
        <w:t xml:space="preserve">  s.rules.bombHint and ∃ n ∈ N4(i): n ∈ bombs and n ∉ s.bombsHit</w:t>
        <w:br/>
      </w:r>
      <w:r>
        <w:rPr>
          <w:rFonts w:ascii="Consolas" w:hAnsi="Consolas" w:eastAsia="Consolas"/>
          <w:sz w:val="16"/>
        </w:rPr>
        <w:t>// N4 — соседи по сетке вверх/вправо/вниз/влево внутри поля; заборы и стоимость клеток не учитываются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continueGame(s):                                  // +3 за рекламу или ◆</w:t>
        <w:br/>
      </w:r>
      <w:r>
        <w:rPr>
          <w:rFonts w:ascii="Consolas" w:hAnsi="Consolas" w:eastAsia="Consolas"/>
          <w:sz w:val="16"/>
        </w:rPr>
        <w:t xml:space="preserve">  require s.status = lost and s.continued = false</w:t>
        <w:br/>
      </w:r>
      <w:r>
        <w:rPr>
          <w:rFonts w:ascii="Consolas" w:hAnsi="Consolas" w:eastAsia="Consolas"/>
          <w:sz w:val="16"/>
        </w:rPr>
        <w:t xml:space="preserve">  s.bonusMoves += 3; s.continued = true; s.status = playing   // += : буи тоже пишут в bonusMoves</w:t>
      </w:r>
    </w:p>
    <w:p>
      <w:r>
        <w:t>Порядок важен: проверка победы — раньше проверки лимита (последняя цель на последнем ходе = победа).</w:t>
      </w:r>
    </w:p>
    <w:p>
      <w:pPr>
        <w:pStyle w:val="Heading3"/>
      </w:pPr>
      <w:r>
        <w:t>2.3 Тап в PvP</w:t>
      </w:r>
    </w:p>
    <w:p>
      <w:r>
        <w:t xml:space="preserve">Та же функция с </w:t>
      </w:r>
      <w:r>
        <w:rPr>
          <w:rFonts w:ascii="Consolas" w:hAnsi="Consolas"/>
          <w:color w:val="0B4F6C"/>
          <w:sz w:val="18"/>
        </w:rPr>
        <w:t>moveLimit = null</w:t>
      </w:r>
      <w:r>
        <w:t xml:space="preserve"> и одним отличием: бомба не добавляет штрафный ход, а возвращает событие </w:t>
      </w:r>
      <w:r>
        <w:rPr>
          <w:rFonts w:ascii="Consolas" w:hAnsi="Consolas"/>
          <w:color w:val="0B4F6C"/>
          <w:sz w:val="18"/>
        </w:rPr>
        <w:t>bomb(i, skipNext=1)</w:t>
      </w:r>
      <w:r>
        <w:t xml:space="preserve">. Пропуск и очередь ходов — в автомате матча (раздел 4.2). Режим подсказки в PvP всегда </w:t>
      </w:r>
      <w:r>
        <w:rPr>
          <w:rFonts w:ascii="Consolas" w:hAnsi="Consolas"/>
          <w:color w:val="0B4F6C"/>
          <w:sz w:val="18"/>
        </w:rPr>
        <w:t>distance</w:t>
      </w:r>
      <w:r>
        <w:t>.</w:t>
      </w:r>
    </w:p>
    <w:p>
      <w:pPr>
        <w:pStyle w:val="Heading3"/>
      </w:pPr>
      <w:r>
        <w:t>2.4 Индикатор «Рядом бомба»</w:t>
      </w:r>
    </w:p>
    <w:p>
      <w:r>
        <w:rPr>
          <w:rFonts w:ascii="Consolas" w:hAnsi="Consolas"/>
          <w:color w:val="0B4F6C"/>
          <w:sz w:val="18"/>
        </w:rPr>
        <w:t>bombNear</w:t>
      </w:r>
      <w:r>
        <w:t xml:space="preserve"> считается один раз, в момент тапа, и больше не пересчитывается. Правила:</w:t>
      </w:r>
    </w:p>
    <w:p>
      <w:pPr>
        <w:pStyle w:val="ListBullet"/>
      </w:pPr>
      <w:r>
        <w:t>Соседи — только N4 (без диагоналей). Забор на ребре не разрывает соседство.</w:t>
      </w:r>
    </w:p>
    <w:p>
      <w:pPr>
        <w:pStyle w:val="ListBullet"/>
      </w:pPr>
      <w:r>
        <w:t>Взорванные бомбы (</w:t>
      </w:r>
      <w:r>
        <w:rPr>
          <w:rFonts w:ascii="Consolas" w:hAnsi="Consolas"/>
          <w:color w:val="0B4F6C"/>
          <w:sz w:val="18"/>
        </w:rPr>
        <w:t>bombsHit</w:t>
      </w:r>
      <w:r>
        <w:t>) не считаются. Уже показанные значки после взрыва не снимаются.</w:t>
      </w:r>
    </w:p>
    <w:p>
      <w:pPr>
        <w:pStyle w:val="ListBullet"/>
      </w:pPr>
      <w:r>
        <w:t xml:space="preserve">На самой бомбе значка нет: </w:t>
      </w:r>
      <w:r>
        <w:rPr>
          <w:rFonts w:ascii="Consolas" w:hAnsi="Consolas"/>
          <w:color w:val="0B4F6C"/>
          <w:sz w:val="18"/>
        </w:rPr>
        <w:t>Reveal.bomb</w:t>
      </w:r>
      <w:r>
        <w:t xml:space="preserve"> не содержит </w:t>
      </w:r>
      <w:r>
        <w:rPr>
          <w:rFonts w:ascii="Consolas" w:hAnsi="Consolas"/>
          <w:color w:val="0B4F6C"/>
          <w:sz w:val="18"/>
        </w:rPr>
        <w:t>bombNear</w:t>
      </w:r>
      <w:r>
        <w:t>.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bombHint = false</w:t>
      </w:r>
      <w:r>
        <w:t xml:space="preserve"> → поле всегда </w:t>
      </w:r>
      <w:r>
        <w:rPr>
          <w:rFonts w:ascii="Consolas" w:hAnsi="Consolas"/>
          <w:color w:val="0B4F6C"/>
          <w:sz w:val="18"/>
        </w:rPr>
        <w:t>false</w:t>
      </w:r>
      <w:r>
        <w:t>, клиент не рисует значок.</w:t>
      </w:r>
    </w:p>
    <w:p>
      <w:pPr>
        <w:pStyle w:val="ListBullet"/>
      </w:pPr>
      <w:r>
        <w:t xml:space="preserve">PvP: </w:t>
      </w:r>
      <w:r>
        <w:rPr>
          <w:rFonts w:ascii="Consolas" w:hAnsi="Consolas"/>
          <w:color w:val="0B4F6C"/>
          <w:sz w:val="18"/>
        </w:rPr>
        <w:t>bombNear</w:t>
      </w:r>
      <w:r>
        <w:t xml:space="preserve"> считает сервер по карте соперника и отдаёт в </w:t>
      </w:r>
      <w:r>
        <w:rPr>
          <w:rFonts w:ascii="Consolas" w:hAnsi="Consolas"/>
          <w:color w:val="0B4F6C"/>
          <w:sz w:val="18"/>
        </w:rPr>
        <w:t>match.tapResult</w:t>
      </w:r>
      <w:r>
        <w:t xml:space="preserve">; сами бомбы на клиент не уходят. Флаг арены — </w:t>
      </w:r>
      <w:r>
        <w:rPr>
          <w:rFonts w:ascii="Consolas" w:hAnsi="Consolas"/>
          <w:color w:val="0B4F6C"/>
          <w:sz w:val="18"/>
        </w:rPr>
        <w:t>arena.bombHint</w:t>
      </w:r>
      <w:r>
        <w:t>.</w:t>
      </w:r>
    </w:p>
    <w:p>
      <w:pPr>
        <w:pStyle w:val="ListBullet"/>
      </w:pPr>
      <w:r>
        <w:t xml:space="preserve">Бот и решатель хранят множество кандидатов в бомбы, совместимых со всеми </w:t>
      </w:r>
      <w:r>
        <w:rPr>
          <w:rFonts w:ascii="Consolas" w:hAnsi="Consolas"/>
          <w:color w:val="0B4F6C"/>
          <w:sz w:val="18"/>
        </w:rPr>
        <w:t>bombNear</w:t>
      </w:r>
      <w:r>
        <w:t xml:space="preserve">, и выбирают тап по ожидаемой стоимости: </w:t>
      </w:r>
      <w:r>
        <w:rPr>
          <w:rFonts w:ascii="Consolas" w:hAnsi="Consolas"/>
          <w:color w:val="0B4F6C"/>
          <w:sz w:val="18"/>
        </w:rPr>
        <w:t>выигрыш информации − P(бомба) · штраф</w:t>
      </w:r>
      <w:r>
        <w:t xml:space="preserve"> (штраф = 2 хода в уровне, 1 пропуск в PvP). Норма уровней и асинхронных карт считается с учётом индикатора.</w:t>
      </w:r>
    </w:p>
    <w:p>
      <w:pPr>
        <w:pStyle w:val="Heading3"/>
      </w:pPr>
      <w:r>
        <w:t>2.5 Фишки уровней: маяк, буй, туман, порядок</w:t>
      </w:r>
    </w:p>
    <w:p>
      <w:r>
        <w:t>Расширение типов и изменения в applyTap. В PvP все четыре поля пустые или выключены.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interface Board {</w:t>
        <w:br/>
      </w:r>
      <w:r>
        <w:rPr>
          <w:rFonts w:ascii="Consolas" w:hAnsi="Consolas" w:eastAsia="Consolas"/>
          <w:sz w:val="16"/>
        </w:rPr>
        <w:t xml:space="preserve">  // … поля из раздела 1</w:t>
        <w:br/>
      </w:r>
      <w:r>
        <w:rPr>
          <w:rFonts w:ascii="Consolas" w:hAnsi="Consolas" w:eastAsia="Consolas"/>
          <w:sz w:val="16"/>
        </w:rPr>
        <w:t xml:space="preserve">  beacons: Idx[]            // 0–3, открыты с начала</w:t>
        <w:br/>
      </w:r>
      <w:r>
        <w:rPr>
          <w:rFonts w:ascii="Consolas" w:hAnsi="Consolas" w:eastAsia="Consolas"/>
          <w:sz w:val="16"/>
        </w:rPr>
        <w:t xml:space="preserve">  buoys: Idx[]              // 0–2, скрыты</w:t>
        <w:br/>
      </w:r>
      <w:r>
        <w:rPr>
          <w:rFonts w:ascii="Consolas" w:hAnsi="Consolas" w:eastAsia="Consolas"/>
          <w:sz w:val="16"/>
        </w:rPr>
        <w:t xml:space="preserve">  targetOrder: boolean      // true → targets[k] имеет номер k+1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t>interface LevelRules {</w:t>
        <w:br/>
      </w:r>
      <w:r>
        <w:rPr>
          <w:rFonts w:ascii="Consolas" w:hAnsi="Consolas" w:eastAsia="Consolas"/>
          <w:sz w:val="16"/>
        </w:rPr>
        <w:t xml:space="preserve">  // … поля из раздела 1</w:t>
        <w:br/>
      </w:r>
      <w:r>
        <w:rPr>
          <w:rFonts w:ascii="Consolas" w:hAnsi="Consolas" w:eastAsia="Consolas"/>
          <w:sz w:val="16"/>
        </w:rPr>
        <w:t xml:space="preserve">  fog: number | null        // сколько последних чисел видно (2–4), null = без тумана</w:t>
        <w:br/>
      </w:r>
      <w:r>
        <w:rPr>
          <w:rFonts w:ascii="Consolas" w:hAnsi="Consolas" w:eastAsia="Consolas"/>
          <w:sz w:val="16"/>
        </w:rPr>
        <w:t>}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initGame(board, rules):</w:t>
        <w:br/>
      </w:r>
      <w:r>
        <w:rPr>
          <w:rFonts w:ascii="Consolas" w:hAnsi="Consolas" w:eastAsia="Consolas"/>
          <w:sz w:val="16"/>
        </w:rPr>
        <w:t xml:space="preserve">  s = … (как раньше)</w:t>
        <w:br/>
      </w:r>
      <w:r>
        <w:rPr>
          <w:rFonts w:ascii="Consolas" w:hAnsi="Consolas" w:eastAsia="Consolas"/>
          <w:sz w:val="16"/>
        </w:rPr>
        <w:t xml:space="preserve">  for b in board.beacons:                         // бесплатно, movesUsed не меняется</w:t>
        <w:br/>
      </w:r>
      <w:r>
        <w:rPr>
          <w:rFonts w:ascii="Consolas" w:hAnsi="Consolas" w:eastAsia="Consolas"/>
          <w:sz w:val="16"/>
        </w:rPr>
        <w:t xml:space="preserve">     s.revealed[b] = probe(s, b) + {bombNear: bombNear(s, b), beacon: true}</w:t>
        <w:br/>
      </w:r>
      <w:r>
        <w:rPr>
          <w:rFonts w:ascii="Consolas" w:hAnsi="Consolas" w:eastAsia="Consolas"/>
          <w:sz w:val="16"/>
        </w:rPr>
        <w:t xml:space="preserve">  // lastValue после маяков остаётся null: «горячо/холодно» сравнивает только тапы игрока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applyTap: новая ветка перед else</w:t>
        <w:br/>
      </w:r>
      <w:r>
        <w:rPr>
          <w:rFonts w:ascii="Consolas" w:hAnsi="Consolas" w:eastAsia="Consolas"/>
          <w:sz w:val="16"/>
        </w:rPr>
        <w:t xml:space="preserve">  elif i ∈ buoys:</w:t>
        <w:br/>
      </w:r>
      <w:r>
        <w:rPr>
          <w:rFonts w:ascii="Consolas" w:hAnsi="Consolas" w:eastAsia="Consolas"/>
          <w:sz w:val="16"/>
        </w:rPr>
        <w:t xml:space="preserve">     s.movesUsed += 1; s.bonusMoves += 3</w:t>
        <w:br/>
      </w:r>
      <w:r>
        <w:rPr>
          <w:rFonts w:ascii="Consolas" w:hAnsi="Consolas" w:eastAsia="Consolas"/>
          <w:sz w:val="16"/>
        </w:rPr>
        <w:t xml:space="preserve">     s.revealed[i] = probe(s, i) + {bombNear: bombNear(s, i), buoy: true}</w:t>
        <w:br/>
      </w:r>
      <w:r>
        <w:rPr>
          <w:rFonts w:ascii="Consolas" w:hAnsi="Consolas" w:eastAsia="Consolas"/>
          <w:sz w:val="16"/>
        </w:rPr>
        <w:t xml:space="preserve">     events += buoy(i, bonus=3)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probe при targetOrder:</w:t>
        <w:br/>
      </w:r>
      <w:r>
        <w:rPr>
          <w:rFonts w:ascii="Consolas" w:hAnsi="Consolas" w:eastAsia="Consolas"/>
          <w:sz w:val="16"/>
        </w:rPr>
        <w:t xml:space="preserve">  цель для расчёта = ненайденная цель с наименьшим номером (а не ближайшая)</w:t>
        <w:br/>
      </w:r>
      <w:r>
        <w:rPr>
          <w:rFonts w:ascii="Consolas" w:hAnsi="Consolas" w:eastAsia="Consolas"/>
          <w:sz w:val="16"/>
        </w:rPr>
        <w:t xml:space="preserve">  тап по цели вне очереди → обычная ветка target (найдена, epoch++), в Reveal пишется order = k+1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туман (fog = N):</w:t>
        <w:br/>
      </w:r>
      <w:r>
        <w:rPr>
          <w:rFonts w:ascii="Consolas" w:hAnsi="Consolas" w:eastAsia="Consolas"/>
          <w:sz w:val="16"/>
        </w:rPr>
        <w:t xml:space="preserve">  движок хранит все Reveal; представление показывает число/стрелку/сравнение только</w:t>
        <w:br/>
      </w:r>
      <w:r>
        <w:rPr>
          <w:rFonts w:ascii="Consolas" w:hAnsi="Consolas" w:eastAsia="Consolas"/>
          <w:sz w:val="16"/>
        </w:rPr>
        <w:t xml:space="preserve">  у N последних по времени клеток с пеленгом; маяки видны всегда; bombNear виден всегда</w:t>
        <w:br/>
      </w:r>
      <w:r>
        <w:rPr>
          <w:rFonts w:ascii="Consolas" w:hAnsi="Consolas" w:eastAsia="Consolas"/>
          <w:sz w:val="16"/>
        </w:rPr>
        <w:t xml:space="preserve">  серверная проверка попыток туман не учитывает — на результат он не влияет</w:t>
      </w:r>
    </w:p>
    <w:p>
      <w:r>
        <w:t xml:space="preserve">Новые коды валидатора: </w:t>
      </w:r>
      <w:r>
        <w:rPr>
          <w:rFonts w:ascii="Consolas" w:hAnsi="Consolas"/>
          <w:color w:val="0B4F6C"/>
          <w:sz w:val="18"/>
        </w:rPr>
        <w:t>BEACON_ON_HIDDEN</w:t>
      </w:r>
      <w:r>
        <w:t xml:space="preserve"> (маяк на цели, бомбе или буе), </w:t>
      </w:r>
      <w:r>
        <w:rPr>
          <w:rFonts w:ascii="Consolas" w:hAnsi="Consolas"/>
          <w:color w:val="0B4F6C"/>
          <w:sz w:val="18"/>
        </w:rPr>
        <w:t>BEACON_ON_ROCK</w:t>
      </w:r>
      <w:r>
        <w:t xml:space="preserve">, </w:t>
      </w:r>
      <w:r>
        <w:rPr>
          <w:rFonts w:ascii="Consolas" w:hAnsi="Consolas"/>
          <w:color w:val="0B4F6C"/>
          <w:sz w:val="18"/>
        </w:rPr>
        <w:t>BEACON_LIMIT</w:t>
      </w:r>
      <w:r>
        <w:t xml:space="preserve"> (&gt; 3), </w:t>
      </w:r>
      <w:r>
        <w:rPr>
          <w:rFonts w:ascii="Consolas" w:hAnsi="Consolas"/>
          <w:color w:val="0B4F6C"/>
          <w:sz w:val="18"/>
        </w:rPr>
        <w:t>BUOY_OVERLAP</w:t>
      </w:r>
      <w:r>
        <w:t xml:space="preserve"> (буй на цели, бомбе или скале), </w:t>
      </w:r>
      <w:r>
        <w:rPr>
          <w:rFonts w:ascii="Consolas" w:hAnsi="Consolas"/>
          <w:color w:val="0B4F6C"/>
          <w:sz w:val="18"/>
        </w:rPr>
        <w:t>BUOY_LIMIT</w:t>
      </w:r>
      <w:r>
        <w:t xml:space="preserve"> (&gt; 2), </w:t>
      </w:r>
      <w:r>
        <w:rPr>
          <w:rFonts w:ascii="Consolas" w:hAnsi="Consolas"/>
          <w:color w:val="0B4F6C"/>
          <w:sz w:val="18"/>
        </w:rPr>
        <w:t>FOG_RANGE</w:t>
      </w:r>
      <w:r>
        <w:t xml:space="preserve"> (N вне 2–4), </w:t>
      </w:r>
      <w:r>
        <w:rPr>
          <w:rFonts w:ascii="Consolas" w:hAnsi="Consolas"/>
          <w:color w:val="0B4F6C"/>
          <w:sz w:val="18"/>
        </w:rPr>
        <w:t>ORDER_SINGLE_TARGET</w:t>
      </w:r>
      <w:r>
        <w:t xml:space="preserve"> (порядок при одной цели), </w:t>
      </w:r>
      <w:r>
        <w:rPr>
          <w:rFonts w:ascii="Consolas" w:hAnsi="Consolas"/>
          <w:color w:val="0B4F6C"/>
          <w:sz w:val="18"/>
        </w:rPr>
        <w:t>FEATURE_IN_PVP</w:t>
      </w:r>
      <w:r>
        <w:t xml:space="preserve"> (любая фишка в контексте pvp). Код уровня: ключи </w:t>
      </w:r>
      <w:r>
        <w:rPr>
          <w:rFonts w:ascii="Consolas" w:hAnsi="Consolas"/>
          <w:color w:val="0B4F6C"/>
          <w:sz w:val="18"/>
        </w:rPr>
        <w:t>bc</w:t>
      </w:r>
      <w:r>
        <w:t xml:space="preserve">, </w:t>
      </w:r>
      <w:r>
        <w:rPr>
          <w:rFonts w:ascii="Consolas" w:hAnsi="Consolas"/>
          <w:color w:val="0B4F6C"/>
          <w:sz w:val="18"/>
        </w:rPr>
        <w:t>by</w:t>
      </w:r>
      <w:r>
        <w:t xml:space="preserve">, </w:t>
      </w:r>
      <w:r>
        <w:rPr>
          <w:rFonts w:ascii="Consolas" w:hAnsi="Consolas"/>
          <w:color w:val="0B4F6C"/>
          <w:sz w:val="18"/>
        </w:rPr>
        <w:t>fg</w:t>
      </w:r>
      <w:r>
        <w:t xml:space="preserve">, </w:t>
      </w:r>
      <w:r>
        <w:rPr>
          <w:rFonts w:ascii="Consolas" w:hAnsi="Consolas"/>
          <w:color w:val="0B4F6C"/>
          <w:sz w:val="18"/>
        </w:rPr>
        <w:t>or</w:t>
      </w:r>
      <w:r>
        <w:t xml:space="preserve">; старый декодер видит новые ключи → </w:t>
      </w:r>
      <w:r>
        <w:rPr>
          <w:rFonts w:ascii="Consolas" w:hAnsi="Consolas"/>
          <w:color w:val="0B4F6C"/>
          <w:sz w:val="18"/>
        </w:rPr>
        <w:t>CODE_NEWER</w:t>
      </w:r>
      <w:r>
        <w:t>. Решатель считает норму с учётом маяков и порядка; буи в норму не входят (игрок может их не найти), туман норму не меняет, но снижает целевой % 3★ в 8.2 на 5 п.п.</w:t>
      </w:r>
    </w:p>
    <w:p>
      <w:pPr>
        <w:pStyle w:val="Heading2"/>
      </w:pPr>
      <w:r>
        <w:t>3. Режимы подсказки</w:t>
      </w:r>
    </w:p>
    <w:p>
      <w:pPr>
        <w:pStyle w:val="Heading3"/>
      </w:pPr>
      <w:r>
        <w:t>3.1 Число и HOT / WARM / COLD</w:t>
      </w:r>
    </w:p>
    <w:p>
      <w:r>
        <w:t>Абсолютные пороги (≤ 2 / 3–4 / ≥ 5) не работают на больших полях с ручьями, поэтому пороги относительные: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heatD  = max { probeValue(все цели не найдены, i) : i проходима }   // считается один раз при старте</w:t>
        <w:br/>
      </w:r>
      <w:r>
        <w:rPr>
          <w:rFonts w:ascii="Consolas" w:hAnsi="Consolas" w:eastAsia="Consolas"/>
          <w:sz w:val="16"/>
        </w:rPr>
        <w:t>hotMax  = max(2, ceil(0.20 · heatD))</w:t>
        <w:br/>
      </w:r>
      <w:r>
        <w:rPr>
          <w:rFonts w:ascii="Consolas" w:hAnsi="Consolas" w:eastAsia="Consolas"/>
          <w:sz w:val="16"/>
        </w:rPr>
        <w:t>warmMax = max(hotMax + 1, ceil(0.45 · heatD))</w:t>
        <w:br/>
      </w:r>
      <w:r>
        <w:rPr>
          <w:rFonts w:ascii="Consolas" w:hAnsi="Consolas" w:eastAsia="Consolas"/>
          <w:sz w:val="16"/>
        </w:rPr>
        <w:t>heat(v) = v ≤ hotMax ? hot : v ≤ warmMax ? warm : cold</w:t>
      </w:r>
    </w:p>
    <w:p>
      <w:r>
        <w:t>На поле 5×5 без элементов (heatD ≈ 8) это даёт ≤ 2 / 3–4 / ≥ 5, как раньше; на 9×9 с ручьями (heatD ≈ 24) — ≤ 5 / 6–11 / ≥ 12.</w:t>
      </w:r>
    </w:p>
    <w:p>
      <w:pPr>
        <w:pStyle w:val="Heading3"/>
      </w:pPr>
      <w:r>
        <w:t>3.2 Курс (direction)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direction(s, i):</w:t>
        <w:br/>
      </w:r>
      <w:r>
        <w:rPr>
          <w:rFonts w:ascii="Consolas" w:hAnsi="Consolas" w:eastAsia="Consolas"/>
          <w:sz w:val="16"/>
        </w:rPr>
        <w:t xml:space="preserve">  cand = [ (d, n) for d, n in [(N,up),(E,right),(S,down),(W,left)] if n ∈ neighbors(i) ]</w:t>
        <w:br/>
      </w:r>
      <w:r>
        <w:rPr>
          <w:rFonts w:ascii="Consolas" w:hAnsi="Consolas" w:eastAsia="Consolas"/>
          <w:sz w:val="16"/>
        </w:rPr>
        <w:t xml:space="preserve">  best = argmin over cand of probeValue(s, n)      // при равенстве — первый в порядке N, E, S, W</w:t>
        <w:br/>
      </w:r>
      <w:r>
        <w:rPr>
          <w:rFonts w:ascii="Consolas" w:hAnsi="Consolas" w:eastAsia="Consolas"/>
          <w:sz w:val="16"/>
        </w:rPr>
        <w:t xml:space="preserve">  return best.d</w:t>
      </w:r>
    </w:p>
    <w:p>
      <w:r>
        <w:t xml:space="preserve">Метрика соседа — пеленг </w:t>
      </w:r>
      <w:r>
        <w:rPr>
          <w:b/>
        </w:rPr>
        <w:t>из</w:t>
      </w:r>
      <w:r>
        <w:t xml:space="preserve"> соседа, а не стоимость входа в него. Если у клетки нет ни одного соседа (невозможно при валидной карте с ≥ 2 проходимыми клетками), — ошибка валидации.</w:t>
      </w:r>
    </w:p>
    <w:p>
      <w:pPr>
        <w:pStyle w:val="Heading3"/>
      </w:pPr>
      <w:r>
        <w:t>3.3 Горячо / холодно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hotcold(s, i):</w:t>
        <w:br/>
      </w:r>
      <w:r>
        <w:rPr>
          <w:rFonts w:ascii="Consolas" w:hAnsi="Consolas" w:eastAsia="Consolas"/>
          <w:sz w:val="16"/>
        </w:rPr>
        <w:t xml:space="preserve">  v = probeValue(s, i)</w:t>
        <w:br/>
      </w:r>
      <w:r>
        <w:rPr>
          <w:rFonts w:ascii="Consolas" w:hAnsi="Consolas" w:eastAsia="Consolas"/>
          <w:sz w:val="16"/>
        </w:rPr>
        <w:t xml:space="preserve">  cmp = s.lastValue = null ? none : v &lt; s.lastValue ? warmer : v &gt; s.lastValue ? colder : same</w:t>
        <w:br/>
      </w:r>
      <w:r>
        <w:rPr>
          <w:rFonts w:ascii="Consolas" w:hAnsi="Consolas" w:eastAsia="Consolas"/>
          <w:sz w:val="16"/>
        </w:rPr>
        <w:t xml:space="preserve">  s.lastValue = v</w:t>
        <w:br/>
      </w:r>
      <w:r>
        <w:rPr>
          <w:rFonts w:ascii="Consolas" w:hAnsi="Consolas" w:eastAsia="Consolas"/>
          <w:sz w:val="16"/>
        </w:rPr>
        <w:t xml:space="preserve">  return { cmp, value: v }       // value хранится, но игроку не показывается</w:t>
      </w:r>
    </w:p>
    <w:p>
      <w:pPr>
        <w:pStyle w:val="ListBullet"/>
      </w:pPr>
      <w:r>
        <w:t xml:space="preserve">Первый тап и первый тап после находки цели — </w:t>
      </w:r>
      <w:r>
        <w:rPr>
          <w:rFonts w:ascii="Consolas" w:hAnsi="Consolas"/>
          <w:color w:val="0B4F6C"/>
          <w:sz w:val="18"/>
        </w:rPr>
        <w:t>none</w:t>
      </w:r>
      <w:r>
        <w:t xml:space="preserve"> («—»).</w:t>
      </w:r>
    </w:p>
    <w:p>
      <w:pPr>
        <w:pStyle w:val="ListBullet"/>
      </w:pPr>
      <w:r>
        <w:t xml:space="preserve">Бомба не меняет </w:t>
      </w:r>
      <w:r>
        <w:rPr>
          <w:rFonts w:ascii="Consolas" w:hAnsi="Consolas"/>
          <w:color w:val="0B4F6C"/>
          <w:sz w:val="18"/>
        </w:rPr>
        <w:t>lastValue</w:t>
      </w:r>
      <w:r>
        <w:t>: сравнение идёт с последним тапом, давшим ответ.</w:t>
      </w:r>
    </w:p>
    <w:p>
      <w:pPr>
        <w:pStyle w:val="Heading3"/>
      </w:pPr>
      <w:r>
        <w:t>3.4 Устаревшие ответы</w:t>
      </w:r>
    </w:p>
    <w:p>
      <w:r>
        <w:t xml:space="preserve">Ответ с </w:t>
      </w:r>
      <w:r>
        <w:rPr>
          <w:rFonts w:ascii="Consolas" w:hAnsi="Consolas"/>
          <w:color w:val="0B4F6C"/>
          <w:sz w:val="18"/>
        </w:rPr>
        <w:t>epoch &lt; s.epoch</w:t>
      </w:r>
      <w:r>
        <w:t xml:space="preserve"> рисуется серым и без обводки HOT/WARM/COLD: он был посчитан с учётом уже найденной цели. Заново не пересчитывается.</w:t>
      </w:r>
    </w:p>
    <w:p>
      <w:pPr>
        <w:pStyle w:val="Heading2"/>
      </w:pPr>
      <w:r>
        <w:t>4. Конечные автоматы</w:t>
      </w:r>
    </w:p>
    <w:p>
      <w:pPr>
        <w:pStyle w:val="Heading3"/>
      </w:pPr>
      <w:r>
        <w:t>4.1 Уровень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Состояние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Условие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Новое состояние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Побочные эффекты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ready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первый тап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старт таймера партии (для дейли), </w:t>
            </w:r>
            <w:r>
              <w:rPr>
                <w:rFonts w:ascii="Consolas" w:hAnsi="Consolas"/>
                <w:color w:val="0B4F6C"/>
                <w:sz w:val="17"/>
              </w:rPr>
              <w:t>level_start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раздел 2.2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won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lost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сохранение в MMKV после каждого тапа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пауза / сворачивание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paused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paused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продолжить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lost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продолжение (реклама / ◆)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continued = false</w:t>
            </w:r>
            <w:r>
              <w:rPr>
                <w:sz w:val="17"/>
              </w:rPr>
              <w:t>, лимит рекламы или баланс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continue_used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won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lost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финализация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finished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попытка в outbox, </w:t>
            </w:r>
            <w:r>
              <w:rPr>
                <w:rFonts w:ascii="Consolas" w:hAnsi="Consolas"/>
                <w:color w:val="0B4F6C"/>
                <w:sz w:val="17"/>
              </w:rPr>
              <w:t>level_end</w:t>
            </w:r>
            <w:r>
              <w:rPr>
                <w:sz w:val="17"/>
              </w:rPr>
              <w:t>, награды (прогноз)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любое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«Заново»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ready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новая попытка (новый attemptId)</w:t>
            </w:r>
          </w:p>
        </w:tc>
      </w:tr>
    </w:tbl>
    <w:p/>
    <w:p>
      <w:pPr>
        <w:pStyle w:val="Heading3"/>
      </w:pPr>
      <w:r>
        <w:t>4.2 Матч</w:t>
      </w:r>
    </w:p>
    <w:p>
      <w:r>
        <w:t>Состояние матча на сервере: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turnsUsed[p]   // ходы игрока p, включая тайм-ауты и пропуски из-за бомбы</w:t>
        <w:br/>
      </w:r>
      <w:r>
        <w:rPr>
          <w:rFonts w:ascii="Consolas" w:hAnsi="Consolas" w:eastAsia="Consolas"/>
          <w:sz w:val="16"/>
        </w:rPr>
        <w:t>skip[p]        // сколько ходов p должен пропустить (бомбы)</w:t>
        <w:br/>
      </w:r>
      <w:r>
        <w:rPr>
          <w:rFonts w:ascii="Consolas" w:hAnsi="Consolas" w:eastAsia="Consolas"/>
          <w:sz w:val="16"/>
        </w:rPr>
        <w:t>timeoutsRow[p] // тайм-ауты подряд</w:t>
        <w:br/>
      </w:r>
      <w:r>
        <w:rPr>
          <w:rFonts w:ascii="Consolas" w:hAnsi="Consolas" w:eastAsia="Consolas"/>
          <w:sz w:val="16"/>
        </w:rPr>
        <w:t>current        // чей ход</w:t>
        <w:br/>
      </w:r>
      <w:r>
        <w:rPr>
          <w:rFonts w:ascii="Consolas" w:hAnsi="Consolas" w:eastAsia="Consolas"/>
          <w:sz w:val="16"/>
        </w:rPr>
        <w:t>MAX_TURNS = 40</w:t>
      </w:r>
    </w:p>
    <w:p>
      <w:r>
        <w:t xml:space="preserve">Завершение хода игрока </w:t>
      </w:r>
      <w:r>
        <w:rPr>
          <w:rFonts w:ascii="Consolas" w:hAnsi="Consolas"/>
          <w:color w:val="0B4F6C"/>
          <w:sz w:val="18"/>
        </w:rPr>
        <w:t>p</w:t>
      </w:r>
      <w:r>
        <w:t xml:space="preserve"> (после тапа или тайм-аута):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endTurn(p, outcome):</w:t>
        <w:br/>
      </w:r>
      <w:r>
        <w:rPr>
          <w:rFonts w:ascii="Consolas" w:hAnsi="Consolas" w:eastAsia="Consolas"/>
          <w:sz w:val="16"/>
        </w:rPr>
        <w:t xml:space="preserve">  turnsUsed[p] += 1</w:t>
        <w:br/>
      </w:r>
      <w:r>
        <w:rPr>
          <w:rFonts w:ascii="Consolas" w:hAnsi="Consolas" w:eastAsia="Consolas"/>
          <w:sz w:val="16"/>
        </w:rPr>
        <w:t xml:space="preserve">  if outcome = timeout: timeoutsRow[p] += 1; if timeoutsRow[p] = 3 → finish(winner = other(p), reason = afk)</w:t>
        <w:br/>
      </w:r>
      <w:r>
        <w:rPr>
          <w:rFonts w:ascii="Consolas" w:hAnsi="Consolas" w:eastAsia="Consolas"/>
          <w:sz w:val="16"/>
        </w:rPr>
        <w:t xml:space="preserve">  else: timeoutsRow[p] = 0</w:t>
        <w:br/>
      </w:r>
      <w:r>
        <w:rPr>
          <w:rFonts w:ascii="Consolas" w:hAnsi="Consolas" w:eastAsia="Consolas"/>
          <w:sz w:val="16"/>
        </w:rPr>
        <w:t xml:space="preserve">  if outcome = bomb: skip[p] += 1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found[p] = all targets:</w:t>
        <w:br/>
      </w:r>
      <w:r>
        <w:rPr>
          <w:rFonts w:ascii="Consolas" w:hAnsi="Consolas" w:eastAsia="Consolas"/>
          <w:sz w:val="16"/>
        </w:rPr>
        <w:t xml:space="preserve">     q = other(p)</w:t>
        <w:br/>
      </w:r>
      <w:r>
        <w:rPr>
          <w:rFonts w:ascii="Consolas" w:hAnsi="Consolas" w:eastAsia="Consolas"/>
          <w:sz w:val="16"/>
        </w:rPr>
        <w:t xml:space="preserve">     while turnsUsed[q] &lt; turnsUsed[p]:</w:t>
        <w:br/>
      </w:r>
      <w:r>
        <w:rPr>
          <w:rFonts w:ascii="Consolas" w:hAnsi="Consolas" w:eastAsia="Consolas"/>
          <w:sz w:val="16"/>
        </w:rPr>
        <w:t xml:space="preserve">        if skip[q] &gt; 0: skip[q] -= 1; turnsUsed[q] += 1       // пропуск съедает финальный ход</w:t>
        <w:br/>
      </w:r>
      <w:r>
        <w:rPr>
          <w:rFonts w:ascii="Consolas" w:hAnsi="Consolas" w:eastAsia="Consolas"/>
          <w:sz w:val="16"/>
        </w:rPr>
        <w:t xml:space="preserve">        else: state = finalTurn; current = q; startTimer(q); return</w:t>
        <w:br/>
      </w:r>
      <w:r>
        <w:rPr>
          <w:rFonts w:ascii="Consolas" w:hAnsi="Consolas" w:eastAsia="Consolas"/>
          <w:sz w:val="16"/>
        </w:rPr>
        <w:t xml:space="preserve">     finish(winner = p, reason = targets)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turnsUsed[A] ≥ MAX_TURNS and turnsUsed[B] ≥ MAX_TURNS:</w:t>
        <w:br/>
      </w:r>
      <w:r>
        <w:rPr>
          <w:rFonts w:ascii="Consolas" w:hAnsi="Consolas" w:eastAsia="Consolas"/>
          <w:sz w:val="16"/>
        </w:rPr>
        <w:t xml:space="preserve">     finish(winner = больше found, иначе draw, reason = turnLimit)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next = other(p)</w:t>
        <w:br/>
      </w:r>
      <w:r>
        <w:rPr>
          <w:rFonts w:ascii="Consolas" w:hAnsi="Consolas" w:eastAsia="Consolas"/>
          <w:sz w:val="16"/>
        </w:rPr>
        <w:t xml:space="preserve">  while skip[next] &gt; 0:                                     // не более 2 итераций: взаимные пропуски гасятся</w:t>
        <w:br/>
      </w:r>
      <w:r>
        <w:rPr>
          <w:rFonts w:ascii="Consolas" w:hAnsi="Consolas" w:eastAsia="Consolas"/>
          <w:sz w:val="16"/>
        </w:rPr>
        <w:t xml:space="preserve">     skip[next] -= 1; turnsUsed[next] += 1; emit turn(next, skipped = bomb)</w:t>
        <w:br/>
      </w:r>
      <w:r>
        <w:rPr>
          <w:rFonts w:ascii="Consolas" w:hAnsi="Consolas" w:eastAsia="Consolas"/>
          <w:sz w:val="16"/>
        </w:rPr>
        <w:t xml:space="preserve">     next = other(next)</w:t>
        <w:br/>
      </w:r>
      <w:r>
        <w:rPr>
          <w:rFonts w:ascii="Consolas" w:hAnsi="Consolas" w:eastAsia="Consolas"/>
          <w:sz w:val="16"/>
        </w:rPr>
        <w:t xml:space="preserve">  current = next; startTimer(next)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finalTurn: после хода q → если found[q] = all → draw, иначе winner = 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Состояние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Новое состояние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created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оба игрока подключились (или 5 с)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intro</w:t>
            </w:r>
            <w:r>
              <w:rPr>
                <w:sz w:val="17"/>
              </w:rPr>
              <w:t xml:space="preserve"> (3 с)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intro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  <w:r>
              <w:rPr>
                <w:sz w:val="17"/>
              </w:rPr>
              <w:t>, current = жребий (crypto/rand)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tap / timeout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finalTurn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ended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surrender(p)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ended</w:t>
            </w:r>
            <w:r>
              <w:rPr>
                <w:sz w:val="17"/>
              </w:rPr>
              <w:t>, winner = other(p)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playing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оба офлайн 30 с, падение ноды без восстановления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annulled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finalTurn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tap / timeout / surrender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ended</w:t>
            </w:r>
          </w:p>
        </w:tc>
      </w:tr>
    </w:tbl>
    <w:p/>
    <w:p>
      <w:r>
        <w:t xml:space="preserve">Если один игрок не подключился за 5 с после </w:t>
      </w:r>
      <w:r>
        <w:rPr>
          <w:rFonts w:ascii="Consolas" w:hAnsi="Consolas"/>
          <w:color w:val="0B4F6C"/>
          <w:sz w:val="18"/>
        </w:rPr>
        <w:t>match.found</w:t>
      </w:r>
      <w:r>
        <w:t>, матч стартует, и его ходы уходят в тайм-аут (→ AFK через 3 хода).</w:t>
      </w:r>
    </w:p>
    <w:p>
      <w:pPr>
        <w:pStyle w:val="Heading2"/>
      </w:pPr>
      <w:r>
        <w:t>5. Формулы</w:t>
      </w:r>
    </w:p>
    <w:p>
      <w:r>
        <w:t>Все константы — в remote config под указанными ключами; числа ниже — значения по умолчанию. Округление — математическое (half away from zero), одинаково в TS и Go.</w:t>
      </w:r>
    </w:p>
    <w:p>
      <w:pPr>
        <w:pStyle w:val="Heading3"/>
      </w:pPr>
      <w:r>
        <w:t>5.1 Звёзды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stars(s) = s.continued ? 1 : s.movesUsed ≤ rules.stars[0] ? 3 : s.movesUsed ≤ rules.stars[1] ? 2 : 1</w:t>
      </w:r>
    </w:p>
    <w:p>
      <w:pPr>
        <w:pStyle w:val="Heading3"/>
      </w:pPr>
      <w:r>
        <w:t>5.2 Кубки (</w:t>
      </w:r>
      <w:r>
        <w:rPr>
          <w:rFonts w:ascii="Consolas" w:hAnsi="Consolas"/>
          <w:color w:val="0B4F6C"/>
          <w:sz w:val="18"/>
        </w:rPr>
        <w:t>rating.*</w:t>
      </w:r>
      <w:r>
        <w:t>)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Δ = trophies(соперник) − trophies(я)                    // на момент старта матча</w:t>
        <w:br/>
      </w:r>
      <w:r>
        <w:rPr>
          <w:rFonts w:ascii="Consolas" w:hAnsi="Consolas" w:eastAsia="Consolas"/>
          <w:sz w:val="16"/>
        </w:rPr>
        <w:t>win  = +clamp(round(30 + Δ / 25), 10, 50)              // сильнее соперник → больше за победу</w:t>
        <w:br/>
      </w:r>
      <w:r>
        <w:rPr>
          <w:rFonts w:ascii="Consolas" w:hAnsi="Consolas" w:eastAsia="Consolas"/>
          <w:sz w:val="16"/>
        </w:rPr>
        <w:t>loss = −clamp(round(30 − Δ / 25), 10, 50)              // сильнее соперник → меньше потеря</w:t>
        <w:br/>
      </w:r>
      <w:r>
        <w:rPr>
          <w:rFonts w:ascii="Consolas" w:hAnsi="Consolas" w:eastAsia="Consolas"/>
          <w:sz w:val="16"/>
        </w:rPr>
        <w:t>draw = clamp(round(Δ / 50), −5, 5)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modifiers:</w:t>
        <w:br/>
      </w:r>
      <w:r>
        <w:rPr>
          <w:rFonts w:ascii="Consolas" w:hAnsi="Consolas" w:eastAsia="Consolas"/>
          <w:sz w:val="16"/>
        </w:rPr>
        <w:t xml:space="preserve">  матч с ботом или асинхрон   → × 0.5, round</w:t>
        <w:br/>
      </w:r>
      <w:r>
        <w:rPr>
          <w:rFonts w:ascii="Consolas" w:hAnsi="Consolas" w:eastAsia="Consolas"/>
          <w:sz w:val="16"/>
        </w:rPr>
        <w:t xml:space="preserve">  дружеский матч                → 0</w:t>
        <w:br/>
      </w:r>
      <w:r>
        <w:rPr>
          <w:rFonts w:ascii="Consolas" w:hAnsi="Consolas" w:eastAsia="Consolas"/>
          <w:sz w:val="16"/>
        </w:rPr>
        <w:t xml:space="preserve">  поражение в Bronze             → max(loss, −15)</w:t>
        <w:br/>
      </w:r>
      <w:r>
        <w:rPr>
          <w:rFonts w:ascii="Consolas" w:hAnsi="Consolas" w:eastAsia="Consolas"/>
          <w:sz w:val="16"/>
        </w:rPr>
        <w:t>newTrophies = max(0, max(t + δ, seasonFloor))             // seasonFloor = нижняя граница лиги, достигнутой в сезоне</w:t>
      </w:r>
    </w:p>
    <w:p>
      <w:r>
        <w:t>Пример: я 2 640, соперник 2 740 → Δ = 100 → победа +34, поражение −26, ничья +2.</w:t>
      </w:r>
    </w:p>
    <w:p>
      <w:pPr>
        <w:pStyle w:val="Heading3"/>
      </w:pPr>
      <w:r>
        <w:t>5.3 Лиги и дивизионы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league(t): Bronze [0, 800) · Silver [800, 2000) · Gold [2000, 3200) · Platinum [3200, 4400) · Diamond [4400, 5600) · Master [5600, ∞)</w:t>
        <w:br/>
      </w:r>
      <w:r>
        <w:rPr>
          <w:rFonts w:ascii="Consolas" w:hAnsi="Consolas" w:eastAsia="Consolas"/>
          <w:sz w:val="16"/>
        </w:rPr>
        <w:t>division(t) = III, II, I — трети диапазона лиги: floor((t − min) / ((max − min) / 3)); Master — без дивизионов</w:t>
        <w:br/>
      </w:r>
      <w:r>
        <w:rPr>
          <w:rFonts w:ascii="Consolas" w:hAnsi="Consolas" w:eastAsia="Consolas"/>
          <w:sz w:val="16"/>
        </w:rPr>
        <w:t>сброс в конце сезона: t &gt; 2000 → 2000 + floor((t − 2000) / 2); иначе t без изменений</w:t>
      </w:r>
    </w:p>
    <w:p>
      <w:pPr>
        <w:pStyle w:val="Heading3"/>
      </w:pPr>
      <w:r>
        <w:t>5.4 RP и сезонный трек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rp: победа 10, ничья 4, поражение 3; бот / асинхрон → ceil(× 0.5); дружеский → 0</w:t>
        <w:br/>
      </w:r>
      <w:r>
        <w:rPr>
          <w:rFonts w:ascii="Consolas" w:hAnsi="Consolas" w:eastAsia="Consolas"/>
          <w:sz w:val="16"/>
        </w:rPr>
        <w:t>ступень трека каждые 50 RP, 30 ступеней (1 500 RP ≈ 110 матчей за 28 дней при 50% побед)</w:t>
      </w:r>
    </w:p>
    <w:p>
      <w:pPr>
        <w:pStyle w:val="Heading3"/>
      </w:pPr>
      <w:r>
        <w:t>5.5 XP и уровень аккаунта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xp: первая победа в уровне 10, повторная 2, дейли 15, матч 5, победа в матче +5</w:t>
        <w:br/>
      </w:r>
      <w:r>
        <w:rPr>
          <w:rFonts w:ascii="Consolas" w:hAnsi="Consolas" w:eastAsia="Consolas"/>
          <w:sz w:val="16"/>
        </w:rPr>
        <w:t>xpToNext(level) = 50 + 25 · (level − 1)                // 1→2: 50, 10→11: 275, 30→31: 775</w:t>
      </w:r>
    </w:p>
    <w:p>
      <w:pPr>
        <w:pStyle w:val="Heading2"/>
      </w:pPr>
      <w:r>
        <w:t>6. Валидатор и генераторы</w:t>
      </w:r>
    </w:p>
    <w:p>
      <w:pPr>
        <w:pStyle w:val="Heading3"/>
      </w:pPr>
      <w:r>
        <w:t>6.1 Валидатор</w:t>
      </w:r>
    </w:p>
    <w:p>
      <w:r>
        <w:rPr>
          <w:rFonts w:ascii="Consolas" w:hAnsi="Consolas"/>
          <w:color w:val="0B4F6C"/>
          <w:sz w:val="18"/>
        </w:rPr>
        <w:t>validate(board, rules, context) → ValidationError[]</w:t>
      </w:r>
      <w:r>
        <w:t xml:space="preserve"> — возвращает все ошибки, а не первую. </w:t>
      </w:r>
      <w:r>
        <w:rPr>
          <w:rFonts w:ascii="Consolas" w:hAnsi="Consolas"/>
          <w:color w:val="0B4F6C"/>
          <w:sz w:val="18"/>
        </w:rPr>
        <w:t>context</w:t>
      </w:r>
      <w:r>
        <w:t xml:space="preserve"> = </w:t>
      </w:r>
      <w:r>
        <w:rPr>
          <w:rFonts w:ascii="Consolas" w:hAnsi="Consolas"/>
          <w:color w:val="0B4F6C"/>
          <w:sz w:val="18"/>
        </w:rPr>
        <w:t>campaign</w:t>
      </w:r>
      <w:r>
        <w:t xml:space="preserve"> | </w:t>
      </w:r>
      <w:r>
        <w:rPr>
          <w:rFonts w:ascii="Consolas" w:hAnsi="Consolas"/>
          <w:color w:val="0B4F6C"/>
          <w:sz w:val="18"/>
        </w:rPr>
        <w:t>custom</w:t>
      </w:r>
      <w:r>
        <w:t xml:space="preserve"> | </w:t>
      </w:r>
      <w:r>
        <w:rPr>
          <w:rFonts w:ascii="Consolas" w:hAnsi="Consolas"/>
          <w:color w:val="0B4F6C"/>
          <w:sz w:val="18"/>
        </w:rPr>
        <w:t>pvp(format)</w:t>
      </w:r>
      <w:r>
        <w:t xml:space="preserve"> | </w:t>
      </w:r>
      <w:r>
        <w:rPr>
          <w:rFonts w:ascii="Consolas" w:hAnsi="Consolas"/>
          <w:color w:val="0B4F6C"/>
          <w:sz w:val="18"/>
        </w:rPr>
        <w:t>daily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Код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Данные ошибки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SIZE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rows, cols ∈ [4, 9]; в pvp — равны размеру формата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OUT_OF_BOUNDS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DUPLICATE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Координаты внутри поля, без повторов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cells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FENCE_NOT_ADJACENT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Забор между соседними клетками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edge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NOT_CONNECTED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BFS по проходимым клеткам с учётом заборов покрывает все не-rock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отрезанные cells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TARGET_COUNT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1–5; в pvp — ровно по формату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expected, actual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TARGET_ON_ROCK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BOMB_ON_ROCK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BOMB_ON_TARGET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Инварианты раздела 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cells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BRIDGE_NOT_ON_STREAM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Мост только на ручье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cells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TOO_MANY_BOMBS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bombs ≤ min(5, floor(проходимые / 12)) и ≤ лимита формата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max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TOO_MANY_ROCKS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rocks ≤ 25% клеток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max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ELEMENT_LIMIT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pvp: лимиты формата по каждому элементу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element, max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TRIVIAL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pvp/custom: норма бота ≥ 3 хода (карта не решается «сразу»)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norm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MOVE_LIMIT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campaign/daily: moveLimit ≥ ceil(1.2 · норма); stars[0] ≤ stars[1] ≤ moveLimit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norm</w:t>
            </w:r>
          </w:p>
        </w:tc>
      </w:tr>
    </w:tbl>
    <w:p/>
    <w:p>
      <w:pPr>
        <w:pStyle w:val="Heading3"/>
      </w:pPr>
      <w:r>
        <w:t>6.2 Детерминированный ГПСЧ</w:t>
      </w:r>
    </w:p>
    <w:p>
      <w:r>
        <w:rPr>
          <w:rFonts w:ascii="Consolas" w:hAnsi="Consolas"/>
          <w:color w:val="0B4F6C"/>
          <w:sz w:val="18"/>
        </w:rPr>
        <w:t>seed = FNV-1a-32(utf8(key))</w:t>
      </w:r>
      <w:r>
        <w:t xml:space="preserve">, далее </w:t>
      </w:r>
      <w:r>
        <w:rPr>
          <w:b/>
        </w:rPr>
        <w:t>mulberry32</w:t>
      </w:r>
      <w:r>
        <w:t xml:space="preserve"> на uint32 (как в текущем daily.js). В Go — та же арифметика на </w:t>
      </w:r>
      <w:r>
        <w:rPr>
          <w:rFonts w:ascii="Consolas" w:hAnsi="Consolas"/>
          <w:color w:val="0B4F6C"/>
          <w:sz w:val="18"/>
        </w:rPr>
        <w:t>uint32</w:t>
      </w:r>
      <w:r>
        <w:t xml:space="preserve"> с переполнением. </w:t>
      </w:r>
      <w:r>
        <w:rPr>
          <w:rFonts w:ascii="Consolas" w:hAnsi="Consolas"/>
          <w:color w:val="0B4F6C"/>
          <w:sz w:val="18"/>
        </w:rPr>
        <w:t>randInt(a, b)</w:t>
      </w:r>
      <w:r>
        <w:t xml:space="preserve"> = </w:t>
      </w:r>
      <w:r>
        <w:rPr>
          <w:rFonts w:ascii="Consolas" w:hAnsi="Consolas"/>
          <w:color w:val="0B4F6C"/>
          <w:sz w:val="18"/>
        </w:rPr>
        <w:t>a + floor(rng() · (b − a + 1))</w:t>
      </w:r>
      <w:r>
        <w:t xml:space="preserve">. Первые 10 чисел для ключа </w:t>
      </w:r>
      <w:r>
        <w:rPr>
          <w:rFonts w:ascii="Consolas" w:hAnsi="Consolas"/>
          <w:color w:val="0B4F6C"/>
          <w:sz w:val="18"/>
        </w:rPr>
        <w:t>"2026-09-26"</w:t>
      </w:r>
      <w:r>
        <w:t xml:space="preserve"> фиксируются в тест-векторах.</w:t>
      </w:r>
    </w:p>
    <w:p>
      <w:pPr>
        <w:pStyle w:val="Heading3"/>
      </w:pPr>
      <w:r>
        <w:t>6.3 Генератор дейли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generateDaily(dateKey):</w:t>
        <w:br/>
      </w:r>
      <w:r>
        <w:rPr>
          <w:rFonts w:ascii="Consolas" w:hAnsi="Consolas" w:eastAsia="Consolas"/>
          <w:sz w:val="16"/>
        </w:rPr>
        <w:t xml:space="preserve">  tier = min(20, 1 + floor(daysSince(EPOCH, dateKey) / 7))</w:t>
        <w:br/>
      </w:r>
      <w:r>
        <w:rPr>
          <w:rFonts w:ascii="Consolas" w:hAnsi="Consolas" w:eastAsia="Consolas"/>
          <w:sz w:val="16"/>
        </w:rPr>
        <w:t xml:space="preserve">  for attempt in 0..49:</w:t>
        <w:br/>
      </w:r>
      <w:r>
        <w:rPr>
          <w:rFonts w:ascii="Consolas" w:hAnsi="Consolas" w:eastAsia="Consolas"/>
          <w:sz w:val="16"/>
        </w:rPr>
        <w:t xml:space="preserve">     rng = mulberry32(FNV(dateKey + "#" + attempt))</w:t>
        <w:br/>
      </w:r>
      <w:r>
        <w:rPr>
          <w:rFonts w:ascii="Consolas" w:hAnsi="Consolas" w:eastAsia="Consolas"/>
          <w:sz w:val="16"/>
        </w:rPr>
        <w:t xml:space="preserve">     board = buildByTier(rng, tier)            // таблица ниже</w:t>
        <w:br/>
      </w:r>
      <w:r>
        <w:rPr>
          <w:rFonts w:ascii="Consolas" w:hAnsi="Consolas" w:eastAsia="Consolas"/>
          <w:sz w:val="16"/>
        </w:rPr>
        <w:t xml:space="preserve">     if validate(board, context=daily) = []:</w:t>
        <w:br/>
      </w:r>
      <w:r>
        <w:rPr>
          <w:rFonts w:ascii="Consolas" w:hAnsi="Consolas" w:eastAsia="Consolas"/>
          <w:sz w:val="16"/>
        </w:rPr>
        <w:t xml:space="preserve">        norm = botNorm(board, probeMode)</w:t>
        <w:br/>
      </w:r>
      <w:r>
        <w:rPr>
          <w:rFonts w:ascii="Consolas" w:hAnsi="Consolas" w:eastAsia="Consolas"/>
          <w:sz w:val="16"/>
        </w:rPr>
        <w:t xml:space="preserve">        return level(board, moveLimit = ceil(1.3 · norm), stars = [ceil(norm), ceil(1.15 · norm)])</w:t>
        <w:br/>
      </w:r>
      <w:r>
        <w:rPr>
          <w:rFonts w:ascii="Consolas" w:hAnsi="Consolas" w:eastAsia="Consolas"/>
          <w:sz w:val="16"/>
        </w:rPr>
        <w:t xml:space="preserve">  return fallbackLevel(dateKey)                 // фиксированный набор из 30 ручных уровней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Тиры</w:t>
            </w:r>
          </w:p>
        </w:tc>
        <w:tc>
          <w:tcPr>
            <w:tcW w:type="dxa" w:w="987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987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Цели</w:t>
            </w:r>
          </w:p>
        </w:tc>
        <w:tc>
          <w:tcPr>
            <w:tcW w:type="dxa" w:w="987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Заборы (линии с проходом)</w:t>
            </w:r>
          </w:p>
        </w:tc>
        <w:tc>
          <w:tcPr>
            <w:tcW w:type="dxa" w:w="987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Ручьи</w:t>
            </w:r>
          </w:p>
        </w:tc>
        <w:tc>
          <w:tcPr>
            <w:tcW w:type="dxa" w:w="987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×2</w:t>
            </w:r>
          </w:p>
        </w:tc>
        <w:tc>
          <w:tcPr>
            <w:tcW w:type="dxa" w:w="987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Скалы</w:t>
            </w:r>
          </w:p>
        </w:tc>
        <w:tc>
          <w:tcPr>
            <w:tcW w:type="dxa" w:w="987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Мосты</w:t>
            </w:r>
          </w:p>
        </w:tc>
        <w:tc>
          <w:tcPr>
            <w:tcW w:type="dxa" w:w="987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Бомбы</w:t>
            </w:r>
          </w:p>
        </w:tc>
        <w:tc>
          <w:tcPr>
            <w:tcW w:type="dxa" w:w="987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Режим</w:t>
            </w:r>
          </w:p>
        </w:tc>
      </w:tr>
      <w:tr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5×5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</w:t>
            </w:r>
          </w:p>
        </w:tc>
      </w:tr>
      <w:tr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3–4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6×6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0–1 линия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</w:t>
            </w:r>
          </w:p>
        </w:tc>
      </w:tr>
      <w:tr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5–7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6×6 – 7×7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0–1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</w:t>
            </w:r>
          </w:p>
        </w:tc>
      </w:tr>
      <w:tr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8–10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7×7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1–3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число / курс</w:t>
            </w:r>
          </w:p>
        </w:tc>
      </w:tr>
      <w:tr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11–14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7×7 – 8×8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2–4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любой</w:t>
            </w:r>
          </w:p>
        </w:tc>
      </w:tr>
      <w:tr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15–20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8×8 – 9×9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2–3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2–3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3–6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2–3</w:t>
            </w:r>
          </w:p>
        </w:tc>
        <w:tc>
          <w:tcPr>
            <w:tcW w:type="dxa" w:w="987"/>
          </w:tcPr>
          <w:p>
            <w:r>
              <w:rPr>
                <w:sz w:val="17"/>
              </w:rPr>
            </w:r>
            <w:r>
              <w:rPr>
                <w:sz w:val="17"/>
              </w:rPr>
              <w:t>любой</w:t>
            </w:r>
          </w:p>
        </w:tc>
      </w:tr>
    </w:tbl>
    <w:p/>
    <w:p>
      <w:r>
        <w:t>Суббота и воскресенье: поле +1 к размеру тира и +1 цель. Заборы строятся только хелперами «линия с одним проходом» (как в текущем levels.js), чтобы не отрезать области.</w:t>
      </w:r>
    </w:p>
    <w:p>
      <w:pPr>
        <w:pStyle w:val="Heading3"/>
      </w:pPr>
      <w:r>
        <w:t>6.4 Случайная PvP-карта (RANDOM, карта бота)</w:t>
      </w:r>
    </w:p>
    <w:p>
      <w:r>
        <w:t>Для каждого элемента количество = randInt(0, floor(0.7 · лимита формата)); цели — ровно по формату, не ближе 2 ходов друг к другу. Принимается карта с нормой бота в диапазоне [0.8, 1.3] × медиана норм карт формата (медиана пересчитывается раз в сутки и приходит в remote config). До 30 попыток, иначе — лучшая из них.</w:t>
      </w:r>
    </w:p>
    <w:p>
      <w:pPr>
        <w:pStyle w:val="Heading2"/>
      </w:pPr>
      <w:r>
        <w:t>7. JSON-схемы</w:t>
      </w:r>
    </w:p>
    <w:p>
      <w:r>
        <w:t xml:space="preserve">Схемы хранятся в </w:t>
      </w:r>
      <w:r>
        <w:rPr>
          <w:rFonts w:ascii="Consolas" w:hAnsi="Consolas"/>
          <w:color w:val="0B4F6C"/>
          <w:sz w:val="18"/>
        </w:rPr>
        <w:t>contracts/schemas/*.schema.json</w:t>
      </w:r>
      <w:r>
        <w:t xml:space="preserve"> (JSON Schema 2020-12); zod-схемы и Go-структуры генерируются из них.</w:t>
      </w:r>
    </w:p>
    <w:p>
      <w:pPr>
        <w:pStyle w:val="Heading3"/>
      </w:pPr>
      <w:r>
        <w:t>7.1 Уровень (</w:t>
      </w:r>
      <w:r>
        <w:rPr>
          <w:rFonts w:ascii="Consolas" w:hAnsi="Consolas"/>
          <w:color w:val="0B4F6C"/>
          <w:sz w:val="18"/>
        </w:rPr>
        <w:t>level.schema.json</w:t>
      </w:r>
      <w:r>
        <w:t>)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"$id": "level/v2", "type": "object",</w:t>
        <w:br/>
      </w:r>
      <w:r>
        <w:rPr>
          <w:rFonts w:ascii="Consolas" w:hAnsi="Consolas" w:eastAsia="Consolas"/>
          <w:sz w:val="16"/>
        </w:rPr>
        <w:t xml:space="preserve">  "required": ["v", "id", "rows", "cols", "targets", "probeMode"],</w:t>
        <w:br/>
      </w:r>
      <w:r>
        <w:rPr>
          <w:rFonts w:ascii="Consolas" w:hAnsi="Consolas" w:eastAsia="Consolas"/>
          <w:sz w:val="16"/>
        </w:rPr>
        <w:t xml:space="preserve">  "properties": {</w:t>
        <w:br/>
      </w:r>
      <w:r>
        <w:rPr>
          <w:rFonts w:ascii="Consolas" w:hAnsi="Consolas" w:eastAsia="Consolas"/>
          <w:sz w:val="16"/>
        </w:rPr>
        <w:t xml:space="preserve">    "v": { "const": 2 },</w:t>
        <w:br/>
      </w:r>
      <w:r>
        <w:rPr>
          <w:rFonts w:ascii="Consolas" w:hAnsi="Consolas" w:eastAsia="Consolas"/>
          <w:sz w:val="16"/>
        </w:rPr>
        <w:t xml:space="preserve">    "id": { "type": "string", "pattern": "^(c|d|e|u)-[a-z0-9-]{1,40}$" },</w:t>
        <w:br/>
      </w:r>
      <w:r>
        <w:rPr>
          <w:rFonts w:ascii="Consolas" w:hAnsi="Consolas" w:eastAsia="Consolas"/>
          <w:sz w:val="16"/>
        </w:rPr>
        <w:t xml:space="preserve">    "title": { "type": "object", "properties": { "ru": { "type": "string", "maxLength": 40 }, "en": { "type": "string", "maxLength": 40 } } },</w:t>
        <w:br/>
      </w:r>
      <w:r>
        <w:rPr>
          <w:rFonts w:ascii="Consolas" w:hAnsi="Consolas" w:eastAsia="Consolas"/>
          <w:sz w:val="16"/>
        </w:rPr>
        <w:t xml:space="preserve">    "world": { "type": "integer", "minimum": 1, "maximum": 8 },</w:t>
        <w:br/>
      </w:r>
      <w:r>
        <w:rPr>
          <w:rFonts w:ascii="Consolas" w:hAnsi="Consolas" w:eastAsia="Consolas"/>
          <w:sz w:val="16"/>
        </w:rPr>
        <w:t xml:space="preserve">    "rows": { "type": "integer", "minimum": 4, "maximum": 9 },</w:t>
        <w:br/>
      </w:r>
      <w:r>
        <w:rPr>
          <w:rFonts w:ascii="Consolas" w:hAnsi="Consolas" w:eastAsia="Consolas"/>
          <w:sz w:val="16"/>
        </w:rPr>
        <w:t xml:space="preserve">    "cols": { "type": "integer", "minimum": 4, "maximum": 9 },</w:t>
        <w:br/>
      </w:r>
      <w:r>
        <w:rPr>
          <w:rFonts w:ascii="Consolas" w:hAnsi="Consolas" w:eastAsia="Consolas"/>
          <w:sz w:val="16"/>
        </w:rPr>
        <w:t xml:space="preserve">    "targets": { "$ref": "#/$defs/cells", "minItems": 1, "maxItems": 5 },</w:t>
        <w:br/>
      </w:r>
      <w:r>
        <w:rPr>
          <w:rFonts w:ascii="Consolas" w:hAnsi="Consolas" w:eastAsia="Consolas"/>
          <w:sz w:val="16"/>
        </w:rPr>
        <w:t xml:space="preserve">    "bombs":   { "$ref": "#/$defs/cells", "maxItems": 5 },</w:t>
        <w:br/>
      </w:r>
      <w:r>
        <w:rPr>
          <w:rFonts w:ascii="Consolas" w:hAnsi="Consolas" w:eastAsia="Consolas"/>
          <w:sz w:val="16"/>
        </w:rPr>
        <w:t xml:space="preserve">    "streams": { "$ref": "#/$defs/cells" },</w:t>
        <w:br/>
      </w:r>
      <w:r>
        <w:rPr>
          <w:rFonts w:ascii="Consolas" w:hAnsi="Consolas" w:eastAsia="Consolas"/>
          <w:sz w:val="16"/>
        </w:rPr>
        <w:t xml:space="preserve">    "bridges": { "$ref": "#/$defs/cells" },</w:t>
        <w:br/>
      </w:r>
      <w:r>
        <w:rPr>
          <w:rFonts w:ascii="Consolas" w:hAnsi="Consolas" w:eastAsia="Consolas"/>
          <w:sz w:val="16"/>
        </w:rPr>
        <w:t xml:space="preserve">    "heavy":   { "$ref": "#/$defs/cells" },</w:t>
        <w:br/>
      </w:r>
      <w:r>
        <w:rPr>
          <w:rFonts w:ascii="Consolas" w:hAnsi="Consolas" w:eastAsia="Consolas"/>
          <w:sz w:val="16"/>
        </w:rPr>
        <w:t xml:space="preserve">    "rocks":   { "$ref": "#/$defs/cells" },</w:t>
        <w:br/>
      </w:r>
      <w:r>
        <w:rPr>
          <w:rFonts w:ascii="Consolas" w:hAnsi="Consolas" w:eastAsia="Consolas"/>
          <w:sz w:val="16"/>
        </w:rPr>
        <w:t xml:space="preserve">    "fences":  { "type": "array", "items": { "type": "array", "items": { "$ref": "#/$defs/cell" }, "minItems": 2, "maxItems": 2 } },</w:t>
        <w:br/>
      </w:r>
      <w:r>
        <w:rPr>
          <w:rFonts w:ascii="Consolas" w:hAnsi="Consolas" w:eastAsia="Consolas"/>
          <w:sz w:val="16"/>
        </w:rPr>
        <w:t xml:space="preserve">    "probeMode": { "enum": ["distance", "direction", "hotcold"] },</w:t>
        <w:br/>
      </w:r>
      <w:r>
        <w:rPr>
          <w:rFonts w:ascii="Consolas" w:hAnsi="Consolas" w:eastAsia="Consolas"/>
          <w:sz w:val="16"/>
        </w:rPr>
        <w:t xml:space="preserve">    "moveLimit": { "type": ["integer", "null"], "minimum": 1, "maximum": 99 },</w:t>
        <w:br/>
      </w:r>
      <w:r>
        <w:rPr>
          <w:rFonts w:ascii="Consolas" w:hAnsi="Consolas" w:eastAsia="Consolas"/>
          <w:sz w:val="16"/>
        </w:rPr>
        <w:t xml:space="preserve">    "stars": { "type": ["array", "null"], "items": { "type": "integer" }, "minItems": 2, "maxItems": 2 },</w:t>
        <w:br/>
      </w:r>
      <w:r>
        <w:rPr>
          <w:rFonts w:ascii="Consolas" w:hAnsi="Consolas" w:eastAsia="Consolas"/>
          <w:sz w:val="16"/>
        </w:rPr>
        <w:t xml:space="preserve">    "introduces": { "enum": [null, "fence", "stream", "multi", "bomb", "rock", "heavy", "bridge", "direction", "hotcold"] }</w:t>
        <w:br/>
      </w:r>
      <w:r>
        <w:rPr>
          <w:rFonts w:ascii="Consolas" w:hAnsi="Consolas" w:eastAsia="Consolas"/>
          <w:sz w:val="16"/>
        </w:rPr>
        <w:t xml:space="preserve">  },</w:t>
        <w:br/>
      </w:r>
      <w:r>
        <w:rPr>
          <w:rFonts w:ascii="Consolas" w:hAnsi="Consolas" w:eastAsia="Consolas"/>
          <w:sz w:val="16"/>
        </w:rPr>
        <w:t xml:space="preserve">  "$defs": {</w:t>
        <w:br/>
      </w:r>
      <w:r>
        <w:rPr>
          <w:rFonts w:ascii="Consolas" w:hAnsi="Consolas" w:eastAsia="Consolas"/>
          <w:sz w:val="16"/>
        </w:rPr>
        <w:t xml:space="preserve">    "cell":  { "type": "array", "items": { "type": "integer", "minimum": 0, "maximum": 8 }, "minItems": 2, "maxItems": 2 },</w:t>
        <w:br/>
      </w:r>
      <w:r>
        <w:rPr>
          <w:rFonts w:ascii="Consolas" w:hAnsi="Consolas" w:eastAsia="Consolas"/>
          <w:sz w:val="16"/>
        </w:rPr>
        <w:t xml:space="preserve">    "cells": { "type": "array", "items": { "$ref": "#/$defs/cell" }, "uniqueItems": true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t>}</w:t>
      </w:r>
    </w:p>
    <w:p>
      <w:r>
        <w:t xml:space="preserve">Префиксы id: </w:t>
      </w:r>
      <w:r>
        <w:rPr>
          <w:rFonts w:ascii="Consolas" w:hAnsi="Consolas"/>
          <w:color w:val="0B4F6C"/>
          <w:sz w:val="18"/>
        </w:rPr>
        <w:t>c-</w:t>
      </w:r>
      <w:r>
        <w:t xml:space="preserve"> кампания, </w:t>
      </w:r>
      <w:r>
        <w:rPr>
          <w:rFonts w:ascii="Consolas" w:hAnsi="Consolas"/>
          <w:color w:val="0B4F6C"/>
          <w:sz w:val="18"/>
        </w:rPr>
        <w:t>d-</w:t>
      </w:r>
      <w:r>
        <w:t xml:space="preserve"> дейли, </w:t>
      </w:r>
      <w:r>
        <w:rPr>
          <w:rFonts w:ascii="Consolas" w:hAnsi="Consolas"/>
          <w:color w:val="0B4F6C"/>
          <w:sz w:val="18"/>
        </w:rPr>
        <w:t>e-</w:t>
      </w:r>
      <w:r>
        <w:t xml:space="preserve"> событие, </w:t>
      </w:r>
      <w:r>
        <w:rPr>
          <w:rFonts w:ascii="Consolas" w:hAnsi="Consolas"/>
          <w:color w:val="0B4F6C"/>
          <w:sz w:val="18"/>
        </w:rPr>
        <w:t>u-</w:t>
      </w:r>
      <w:r>
        <w:t xml:space="preserve"> пользовательский. Семантические правила (связность и т.д.) проверяет валидатор из раздела 6.1, схема — только форму.</w:t>
      </w:r>
    </w:p>
    <w:p>
      <w:r>
        <w:t xml:space="preserve">Поле правил </w:t>
      </w:r>
      <w:r>
        <w:rPr>
          <w:rFonts w:ascii="Consolas" w:hAnsi="Consolas"/>
          <w:color w:val="0B4F6C"/>
          <w:sz w:val="18"/>
        </w:rPr>
        <w:t>bombHint: boolean</w:t>
      </w:r>
      <w:r>
        <w:t xml:space="preserve"> (по умолчанию </w:t>
      </w:r>
      <w:r>
        <w:rPr>
          <w:rFonts w:ascii="Consolas" w:hAnsi="Consolas"/>
          <w:color w:val="0B4F6C"/>
          <w:sz w:val="18"/>
        </w:rPr>
        <w:t>true</w:t>
      </w:r>
      <w:r>
        <w:t xml:space="preserve">) хранится рядом с </w:t>
      </w:r>
      <w:r>
        <w:rPr>
          <w:rFonts w:ascii="Consolas" w:hAnsi="Consolas"/>
          <w:color w:val="0B4F6C"/>
          <w:sz w:val="18"/>
        </w:rPr>
        <w:t>probeMode</w:t>
      </w:r>
      <w:r>
        <w:t xml:space="preserve">. В коде уровня это ключ </w:t>
      </w:r>
      <w:r>
        <w:rPr>
          <w:rFonts w:ascii="Consolas" w:hAnsi="Consolas"/>
          <w:color w:val="0B4F6C"/>
          <w:sz w:val="18"/>
        </w:rPr>
        <w:t>bh</w:t>
      </w:r>
      <w:r>
        <w:t xml:space="preserve">; если ключа нет (в том числе в PELENG1), считается </w:t>
      </w:r>
      <w:r>
        <w:rPr>
          <w:rFonts w:ascii="Consolas" w:hAnsi="Consolas"/>
          <w:color w:val="0B4F6C"/>
          <w:sz w:val="18"/>
        </w:rPr>
        <w:t>true</w:t>
      </w:r>
      <w:r>
        <w:t>.</w:t>
      </w:r>
    </w:p>
    <w:p>
      <w:pPr>
        <w:pStyle w:val="Heading3"/>
      </w:pPr>
      <w:r>
        <w:t>7.2 Код уровня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code = "PELENG2-" + base64url(deflateRaw(utf8(JSON.stringify(compact(level))))) + "-" + crc8(payload)</w:t>
        <w:br/>
      </w:r>
      <w:r>
        <w:rPr>
          <w:rFonts w:ascii="Consolas" w:hAnsi="Consolas" w:eastAsia="Consolas"/>
          <w:sz w:val="16"/>
        </w:rPr>
        <w:t>compact: { v, n: title, r: rows, c: cols, t: targets, b: bombs, s: streams, g: bridges, h: heavy, k: rocks, f: fences, m: probeMode, l: moveLimit, x: challenge }</w:t>
      </w:r>
    </w:p>
    <w:p>
      <w:r>
        <w:t xml:space="preserve">Декодер принимает и </w:t>
      </w:r>
      <w:r>
        <w:rPr>
          <w:rFonts w:ascii="Consolas" w:hAnsi="Consolas"/>
          <w:color w:val="0B4F6C"/>
          <w:sz w:val="18"/>
        </w:rPr>
        <w:t>PELENG1-</w:t>
      </w:r>
      <w:r>
        <w:t xml:space="preserve"> (формат прототипа: </w:t>
      </w:r>
      <w:r>
        <w:rPr>
          <w:rFonts w:ascii="Consolas" w:hAnsi="Consolas"/>
          <w:color w:val="0B4F6C"/>
          <w:sz w:val="18"/>
        </w:rPr>
        <w:t>w</w:t>
      </w:r>
      <w:r>
        <w:t xml:space="preserve"> → fences, </w:t>
      </w:r>
      <w:r>
        <w:rPr>
          <w:rFonts w:ascii="Consolas" w:hAnsi="Consolas"/>
          <w:color w:val="0B4F6C"/>
          <w:sz w:val="18"/>
        </w:rPr>
        <w:t>k</w:t>
      </w:r>
      <w:r>
        <w:t xml:space="preserve"> → streams). Максимум 600 символов; неверный crc → </w:t>
      </w:r>
      <w:r>
        <w:rPr>
          <w:rFonts w:ascii="Consolas" w:hAnsi="Consolas"/>
          <w:color w:val="0B4F6C"/>
          <w:sz w:val="18"/>
        </w:rPr>
        <w:t>CODE_INVALID</w:t>
      </w:r>
      <w:r>
        <w:t xml:space="preserve">, </w:t>
      </w:r>
      <w:r>
        <w:rPr>
          <w:rFonts w:ascii="Consolas" w:hAnsi="Consolas"/>
          <w:color w:val="0B4F6C"/>
          <w:sz w:val="18"/>
        </w:rPr>
        <w:t>v</w:t>
      </w:r>
      <w:r>
        <w:t xml:space="preserve"> больше поддерживаемого → </w:t>
      </w:r>
      <w:r>
        <w:rPr>
          <w:rFonts w:ascii="Consolas" w:hAnsi="Consolas"/>
          <w:color w:val="0B4F6C"/>
          <w:sz w:val="18"/>
        </w:rPr>
        <w:t>CODE_NEWER</w:t>
      </w:r>
      <w:r>
        <w:t>.</w:t>
      </w:r>
    </w:p>
    <w:p>
      <w:pPr>
        <w:pStyle w:val="Heading3"/>
      </w:pPr>
      <w:r>
        <w:t>7.3 Скин поля (</w:t>
      </w:r>
      <w:r>
        <w:rPr>
          <w:rFonts w:ascii="Consolas" w:hAnsi="Consolas"/>
          <w:color w:val="0B4F6C"/>
          <w:sz w:val="18"/>
        </w:rPr>
        <w:t>skin.schema.json</w:t>
      </w:r>
      <w:r>
        <w:t>, сокращённо)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"id": "neon_signal_field", "type": "FIELD", "version": 3, "minAppVersion": "1.2.0", "themes": "both",</w:t>
        <w:br/>
      </w:r>
      <w:r>
        <w:rPr>
          <w:rFonts w:ascii="Consolas" w:hAnsi="Consolas" w:eastAsia="Consolas"/>
          <w:sz w:val="16"/>
        </w:rPr>
        <w:t xml:space="preserve">  "light": {</w:t>
        <w:br/>
      </w:r>
      <w:r>
        <w:rPr>
          <w:rFonts w:ascii="Consolas" w:hAnsi="Consolas" w:eastAsia="Consolas"/>
          <w:sz w:val="16"/>
        </w:rPr>
        <w:t xml:space="preserve">    "frame":  { "gradient": ["#183E52", "#081F2F"], "angle": 145 },</w:t>
        <w:br/>
      </w:r>
      <w:r>
        <w:rPr>
          <w:rFonts w:ascii="Consolas" w:hAnsi="Consolas" w:eastAsia="Consolas"/>
          <w:sz w:val="16"/>
        </w:rPr>
        <w:t xml:space="preserve">    "cell":   { "stops": ["#DFF8FA", "#BFE4EA", "#8EC8D2"], "highlight": 0.38, "radiusPct": 22, "texture": "textures/cell.webp" },</w:t>
        <w:br/>
      </w:r>
      <w:r>
        <w:rPr>
          <w:rFonts w:ascii="Consolas" w:hAnsi="Consolas" w:eastAsia="Consolas"/>
          <w:sz w:val="16"/>
        </w:rPr>
        <w:t xml:space="preserve">    "number": "#103044",</w:t>
        <w:br/>
      </w:r>
      <w:r>
        <w:rPr>
          <w:rFonts w:ascii="Consolas" w:hAnsi="Consolas" w:eastAsia="Consolas"/>
          <w:sz w:val="16"/>
        </w:rPr>
        <w:t xml:space="preserve">    "elements": { "stream": "elements/stream.svg", "fence": "elements/fence.svg" }</w:t>
        <w:br/>
      </w:r>
      <w:r>
        <w:rPr>
          <w:rFonts w:ascii="Consolas" w:hAnsi="Consolas" w:eastAsia="Consolas"/>
          <w:sz w:val="16"/>
        </w:rPr>
        <w:t xml:space="preserve">  },</w:t>
        <w:br/>
      </w:r>
      <w:r>
        <w:rPr>
          <w:rFonts w:ascii="Consolas" w:hAnsi="Consolas" w:eastAsia="Consolas"/>
          <w:sz w:val="16"/>
        </w:rPr>
        <w:t xml:space="preserve">  "dark": { "…": "те же поля" },</w:t>
        <w:br/>
      </w:r>
      <w:r>
        <w:rPr>
          <w:rFonts w:ascii="Consolas" w:hAnsi="Consolas" w:eastAsia="Consolas"/>
          <w:sz w:val="16"/>
        </w:rPr>
        <w:t xml:space="preserve">  "fx": { "click": "fx/click.json" }</w:t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3"/>
      </w:pPr>
      <w:r>
        <w:t>7.4 Remote config (ключевые ключи)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Ключ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Тип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 умолчанию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arena.formats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массив {league, size, targets, limits, turnSec}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таблица «Продукт» 5.2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arena.maxTurns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arena.botAfterSec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asyncAfterSec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 / 10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mm.startRange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step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stepSec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maxRange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100 / 50 / 5 / 400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rating.base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divisor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min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max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bronzeLossCap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30 / 25 / 10 / 50 / 15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rewards.*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объект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 3.6, 4.4, 5.8, 6.7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ads.interstitial.everyN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minIntervalSec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minLevel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 / 180 / 10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ads.rewarded.dailyLimit.*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объект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continue 2, gems 5, double 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continue.gemPrice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bonusMoves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15 / 3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streak.restoreGemPrice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restoreCooldownDays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30 / 7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heat.hotPct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warmPct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0.20 / 0.45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features.*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bool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фичефлаги (events, friends, asyncMatch, integrityEnforce)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arena.formats[].turnSec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5×5 → 5, 7×7 → 7, 9×9 → 10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arena.bombHint / levels.bombHintDefault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bool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true / true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arena.botLabel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bool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true (подпись «Тренировочный соперник»)</w:t>
            </w:r>
          </w:p>
        </w:tc>
      </w:tr>
    </w:tbl>
    <w:p/>
    <w:p>
      <w:pPr>
        <w:pStyle w:val="Heading2"/>
      </w:pPr>
      <w:r>
        <w:t>8. Левел-дизайн и кривая сложности</w:t>
      </w:r>
    </w:p>
    <w:p>
      <w:pPr>
        <w:pStyle w:val="Heading3"/>
      </w:pPr>
      <w:r>
        <w:t>8.1 Принципы</w:t>
      </w:r>
    </w:p>
    <w:p>
      <w:pPr>
        <w:pStyle w:val="ListNumber"/>
      </w:pPr>
      <w:r>
        <w:rPr>
          <w:b/>
        </w:rPr>
        <w:t>Одна новая идея за раз.</w:t>
      </w:r>
      <w:r>
        <w:t xml:space="preserve"> Новый элемент вводится тройкой уровней: </w:t>
      </w:r>
      <w:r>
        <w:rPr>
          <w:b/>
        </w:rPr>
        <w:t>показ</w:t>
      </w:r>
      <w:r>
        <w:t xml:space="preserve"> (элемент очевидно влияет на число, поле маленькое, запас ходов большой) → </w:t>
      </w:r>
      <w:r>
        <w:rPr>
          <w:b/>
        </w:rPr>
        <w:t>проверка</w:t>
      </w:r>
      <w:r>
        <w:t xml:space="preserve"> (без элемента не решить) → </w:t>
      </w:r>
      <w:r>
        <w:rPr>
          <w:b/>
        </w:rPr>
        <w:t>поворот</w:t>
      </w:r>
      <w:r>
        <w:t xml:space="preserve"> (элемент в сочетании с уже известными).</w:t>
      </w:r>
    </w:p>
    <w:p>
      <w:pPr>
        <w:pStyle w:val="ListNumber"/>
      </w:pPr>
      <w:r>
        <w:rPr>
          <w:b/>
        </w:rPr>
        <w:t>Первое число информативно.</w:t>
      </w:r>
      <w:r>
        <w:t xml:space="preserve"> Любой первый тап должен отсекать не меньше 40% кандидатов (проверяет скрипт контента).</w:t>
      </w:r>
    </w:p>
    <w:p>
      <w:pPr>
        <w:pStyle w:val="ListNumber"/>
      </w:pPr>
      <w:r>
        <w:rPr>
          <w:b/>
        </w:rPr>
        <w:t>Бомбы — риск, а не лотерея.</w:t>
      </w:r>
      <w:r>
        <w:t xml:space="preserve"> Не ставить бомбу в клетку, которую бот выбирает первым ходом; на уровнях обучения бомбы — в зонах, куда логика не ведёт.</w:t>
      </w:r>
    </w:p>
    <w:p>
      <w:pPr>
        <w:pStyle w:val="ListNumber"/>
      </w:pPr>
      <w:r>
        <w:rPr>
          <w:b/>
        </w:rPr>
        <w:t>Запас ходов уменьшается плавно</w:t>
      </w:r>
      <w:r>
        <w:t xml:space="preserve"> (таблица 8.2) — без резких «стен»; после сложного уровня — лёгкий (ритм «пилой»).</w:t>
      </w:r>
    </w:p>
    <w:p>
      <w:pPr>
        <w:pStyle w:val="ListNumber"/>
      </w:pPr>
      <w:r>
        <w:rPr>
          <w:b/>
        </w:rPr>
        <w:t>Последний уровень мира — «экзамен»</w:t>
      </w:r>
      <w:r>
        <w:t xml:space="preserve"> мира: сочетание всего изученного.</w:t>
      </w:r>
    </w:p>
    <w:p>
      <w:pPr>
        <w:pStyle w:val="Heading3"/>
      </w:pPr>
      <w:r>
        <w:t>8.2 Кривая по мирам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Мир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Цели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Запас ходов (moveLimit / норма)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Целевой % побед с 1-й попытки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Целевой % 3★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4×4 – 5×5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2.0 → 1.6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90%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60%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5×5 – 6×6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1.7 → 1.5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85%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6×6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1.6 → 1.45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6×6 – 7×7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2–3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1.55 → 1.4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75%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40%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7×7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1.5 → 1.35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70%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35%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7×7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1.45 → 1.3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65%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30%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7×7 – 8×8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1.4 → 1.25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55%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8×8 – 9×9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2–3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1.35 → 1.2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45%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20%</w:t>
            </w:r>
          </w:p>
        </w:tc>
      </w:tr>
    </w:tbl>
    <w:p/>
    <w:p>
      <w:r>
        <w:t xml:space="preserve">Пороги звёзд: </w:t>
      </w:r>
      <w:r>
        <w:rPr>
          <w:rFonts w:ascii="Consolas" w:hAnsi="Consolas"/>
          <w:color w:val="0B4F6C"/>
          <w:sz w:val="18"/>
        </w:rPr>
        <w:t>stars[0] = ceil(норма)</w:t>
      </w:r>
      <w:r>
        <w:t xml:space="preserve">, </w:t>
      </w:r>
      <w:r>
        <w:rPr>
          <w:rFonts w:ascii="Consolas" w:hAnsi="Consolas"/>
          <w:color w:val="0B4F6C"/>
          <w:sz w:val="18"/>
        </w:rPr>
        <w:t>stars[1] = ceil(1.15 · норма)</w:t>
      </w:r>
      <w:r>
        <w:t>.</w:t>
      </w:r>
    </w:p>
    <w:p>
      <w:pPr>
        <w:pStyle w:val="Heading3"/>
      </w:pPr>
      <w:r>
        <w:t>8.3 Процесс и контроль</w:t>
      </w:r>
    </w:p>
    <w:p>
      <w:pPr>
        <w:pStyle w:val="ListBullet"/>
      </w:pPr>
      <w:r>
        <w:t xml:space="preserve">Уровни создаются в редакторе админки (тот же движок) и хранятся в </w:t>
      </w:r>
      <w:r>
        <w:rPr>
          <w:rFonts w:ascii="Consolas" w:hAnsi="Consolas"/>
          <w:color w:val="0B4F6C"/>
          <w:sz w:val="18"/>
        </w:rPr>
        <w:t>packages/content</w:t>
      </w:r>
      <w:r>
        <w:t>.</w:t>
      </w:r>
    </w:p>
    <w:p>
      <w:pPr>
        <w:pStyle w:val="ListBullet"/>
      </w:pPr>
      <w:r>
        <w:t xml:space="preserve">Скрипт </w:t>
      </w:r>
      <w:r>
        <w:rPr>
          <w:rFonts w:ascii="Consolas" w:hAnsi="Consolas"/>
          <w:color w:val="0B4F6C"/>
          <w:sz w:val="18"/>
        </w:rPr>
        <w:t>pnpm content:check</w:t>
      </w:r>
      <w:r>
        <w:t xml:space="preserve"> для каждого уровня считает: валидность, норму бота, запас ходов, информативность первого тапа — и строит график кривой для 100 уровней. Отклонение от таблицы 8.2 больше 10% — предупреждение в CI.</w:t>
      </w:r>
    </w:p>
    <w:p>
      <w:pPr>
        <w:pStyle w:val="ListBullet"/>
      </w:pPr>
      <w:r>
        <w:t>Плейтест: каждый мир проходят 5 тестеров без подсказок; уровни с победой с первой попытки ниже цели на 15+ п.п. переделываются.</w:t>
      </w:r>
    </w:p>
    <w:p>
      <w:pPr>
        <w:pStyle w:val="ListBullet"/>
      </w:pPr>
      <w:r>
        <w:t>После запуска — отчёт «Воронка кампании» в админке; уровни с оттоком выше соседних в 2 раза балансируются пакетом контента без релиза.</w:t>
      </w:r>
    </w:p>
    <w:p>
      <w:r>
        <w:rPr>
          <w:b/>
        </w:rPr>
        <w:t>Производство 100 новых уровней.</w:t>
      </w:r>
      <w:r>
        <w:t xml:space="preserve"> Уровни прототипа не переносятся: из них берутся только тест-векторы расстояний. На уровень закладывается 2–3 часа (проект, сборка, правки после плейтеста), всего ≈ 7 недель геймдизайнера. Порядок: миры 1–2 (24 уровня) к концу этапа 1 для первого плейтеста; миры 3–5 — этапы 2–3; миры 6–8 — этапы 4–5; баланс всех 100 — этап 6. Каждый мир оформляется карточкой: фишки, тройки ввода, экзамен, целевые цифры из 8.2.</w:t>
      </w:r>
    </w:p>
    <w:p>
      <w:pPr>
        <w:pStyle w:val="Heading2"/>
      </w:pPr>
      <w:r>
        <w:t>9. Тест-векторы</w:t>
      </w:r>
    </w:p>
    <w:p>
      <w:r>
        <w:t xml:space="preserve">Файлы </w:t>
      </w:r>
      <w:r>
        <w:rPr>
          <w:rFonts w:ascii="Consolas" w:hAnsi="Consolas"/>
          <w:color w:val="0B4F6C"/>
          <w:sz w:val="18"/>
        </w:rPr>
        <w:t>packages/engine/vectors/*.json</w:t>
      </w:r>
      <w:r>
        <w:t>. Каждый вектор — уровень + последовательность действий + ожидаемые события и итоговое состояние. TS-тесты (Jest) и Go-тесты читают одни и те же файлы.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"name": "bomb-on-last-move-loses",</w:t>
        <w:br/>
      </w:r>
      <w:r>
        <w:rPr>
          <w:rFonts w:ascii="Consolas" w:hAnsi="Consolas" w:eastAsia="Consolas"/>
          <w:sz w:val="16"/>
        </w:rPr>
        <w:t xml:space="preserve">  "level": { "v": 2, "id": "u-test", "rows": 4, "cols": 4, "targets": [[3,3]], "bombs": [[0,3]], "probeMode": "distance", "moveLimit": 2, "stars": [1, 2] },</w:t>
        <w:br/>
      </w:r>
      <w:r>
        <w:rPr>
          <w:rFonts w:ascii="Consolas" w:hAnsi="Consolas" w:eastAsia="Consolas"/>
          <w:sz w:val="16"/>
        </w:rPr>
        <w:t xml:space="preserve">  "actions": [ { "tap": [0,0] }, { "tap": [0,3] } ],</w:t>
        <w:br/>
      </w:r>
      <w:r>
        <w:rPr>
          <w:rFonts w:ascii="Consolas" w:hAnsi="Consolas" w:eastAsia="Consolas"/>
          <w:sz w:val="16"/>
        </w:rPr>
        <w:t xml:space="preserve">  "expect": {</w:t>
        <w:br/>
      </w:r>
      <w:r>
        <w:rPr>
          <w:rFonts w:ascii="Consolas" w:hAnsi="Consolas" w:eastAsia="Consolas"/>
          <w:sz w:val="16"/>
        </w:rPr>
        <w:t xml:space="preserve">    "events": [</w:t>
        <w:br/>
      </w:r>
      <w:r>
        <w:rPr>
          <w:rFonts w:ascii="Consolas" w:hAnsi="Consolas" w:eastAsia="Consolas"/>
          <w:sz w:val="16"/>
        </w:rPr>
        <w:t xml:space="preserve">      { "type": "reveal", "cell": [0,0], "value": 6, "heat": "cold" },</w:t>
        <w:br/>
      </w:r>
      <w:r>
        <w:rPr>
          <w:rFonts w:ascii="Consolas" w:hAnsi="Consolas" w:eastAsia="Consolas"/>
          <w:sz w:val="16"/>
        </w:rPr>
        <w:t xml:space="preserve">      { "type": "bomb", "cell": [0,3], "penalty": 2 },</w:t>
        <w:br/>
      </w:r>
      <w:r>
        <w:rPr>
          <w:rFonts w:ascii="Consolas" w:hAnsi="Consolas" w:eastAsia="Consolas"/>
          <w:sz w:val="16"/>
        </w:rPr>
        <w:t xml:space="preserve">      { "type": "lose" }</w:t>
        <w:br/>
      </w:r>
      <w:r>
        <w:rPr>
          <w:rFonts w:ascii="Consolas" w:hAnsi="Consolas" w:eastAsia="Consolas"/>
          <w:sz w:val="16"/>
        </w:rPr>
        <w:t xml:space="preserve">    ],</w:t>
        <w:br/>
      </w:r>
      <w:r>
        <w:rPr>
          <w:rFonts w:ascii="Consolas" w:hAnsi="Consolas" w:eastAsia="Consolas"/>
          <w:sz w:val="16"/>
        </w:rPr>
        <w:t xml:space="preserve">    "state": { "movesUsed": 2, "status": "lost" }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t>}</w:t>
      </w:r>
    </w:p>
    <w:p>
      <w:r>
        <w:t>Обязательный набор (≥ 60 векторов):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Группа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покрывает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Расстояния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Пустое поле; забор с обходом; ручей дешевле обхода и дороже; мост; ×2; скалы; цель на ручье (несимметрия); несколько целей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Повторный тап; скала; бомба в середине / на предпоследнем / на последнем ходе; последняя цель на последнем ходе; продолжение и второе поражение; маяк рядом с бомбой; буй на последнем ходе (лимит растёт до проверки поражения); буй + продолжение; порядок: цель №2 найдена раньше №1; туман не меняет состояние; bombNear: бомба сбоку (true) / по диагонали (false) / за забором (true) / уже взорвана (false) / на найденной цели / bombHint = false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Режимы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HOT/WARM/COLD на 5×5 и 9×9; курс с ничьей; курс у забора; hotcold: первый тап, после бомбы, после находки цели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Звёзды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Границы 3★/2★/1★; после продолжения; с бомбой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Пропуск за бомбу; взаимные пропуски; финальный ход → ничья / победа; финальный ход съеден пропуском; 3 тайм-аута; лимит 40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Формулы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Кубки (Δ = −500, −1, 0, 100, 1000), Bronze-cap, пол лиги, бот ×0.5, сброс сезона, дивизионы на границах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ГПСЧ и дейли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10 чисел mulberry32; уровни дейли для 5 дат (включая выходные и тир 20)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Валидатор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 одному негативному вектору на каждый код ошибки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Коды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PELENG1 → v2; круговой encode/decode; повреждённый crc; более новая версия</w:t>
            </w:r>
          </w:p>
        </w:tc>
      </w:tr>
    </w:tbl>
    <w:p/>
    <w:p>
      <w:r>
        <w:br w:type="page"/>
      </w:r>
    </w:p>
    <w:p>
      <w:pPr>
        <w:pStyle w:val="Heading1"/>
      </w:pPr>
      <w:r>
        <w:t>Часть 7. API-контракт</w:t>
      </w:r>
    </w:p>
    <w:p>
      <w:r>
        <w:t xml:space="preserve">Вкладка — исходник для </w:t>
      </w:r>
      <w:r>
        <w:rPr>
          <w:rFonts w:ascii="Consolas" w:hAnsi="Consolas"/>
          <w:color w:val="0B4F6C"/>
          <w:sz w:val="18"/>
        </w:rPr>
        <w:t>contracts/openapi.yaml</w:t>
      </w:r>
      <w:r>
        <w:t xml:space="preserve"> и </w:t>
      </w:r>
      <w:r>
        <w:rPr>
          <w:rFonts w:ascii="Consolas" w:hAnsi="Consolas"/>
          <w:color w:val="0B4F6C"/>
          <w:sz w:val="18"/>
        </w:rPr>
        <w:t>contracts/ws/*.schema.json</w:t>
      </w:r>
      <w:r>
        <w:t>. После переноса в YAML источником истины становится YAML, а эта вкладка — обзором.</w:t>
      </w:r>
    </w:p>
    <w:p>
      <w:pPr>
        <w:pStyle w:val="Heading2"/>
      </w:pPr>
      <w:r>
        <w:t>1. Общие соглашения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Тема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Правило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Базовый URL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https://api.pelenge.app/v1</w:t>
            </w:r>
            <w:r>
              <w:rPr>
                <w:sz w:val="17"/>
              </w:rPr>
              <w:t xml:space="preserve">, WebSocket </w:t>
            </w:r>
            <w:r>
              <w:rPr>
                <w:rFonts w:ascii="Consolas" w:hAnsi="Consolas"/>
                <w:color w:val="0B4F6C"/>
                <w:sz w:val="17"/>
              </w:rPr>
              <w:t>wss://game.pelenge.app/v1/ws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Формат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JSON UTF-8, </w:t>
            </w:r>
            <w:r>
              <w:rPr>
                <w:rFonts w:ascii="Consolas" w:hAnsi="Consolas"/>
                <w:color w:val="0B4F6C"/>
                <w:sz w:val="17"/>
              </w:rPr>
              <w:t>camelCase</w:t>
            </w:r>
            <w:r>
              <w:rPr>
                <w:sz w:val="17"/>
              </w:rPr>
              <w:t>, время — RFC 3339 в UTC (</w:t>
            </w:r>
            <w:r>
              <w:rPr>
                <w:rFonts w:ascii="Consolas" w:hAnsi="Consolas"/>
                <w:color w:val="0B4F6C"/>
                <w:sz w:val="17"/>
              </w:rPr>
              <w:t>2026-09-26T12:00:00Z</w:t>
            </w:r>
            <w:r>
              <w:rPr>
                <w:sz w:val="17"/>
              </w:rPr>
              <w:t xml:space="preserve">), ID — UUID v7 строкой, клетки — </w:t>
            </w:r>
            <w:r>
              <w:rPr>
                <w:rFonts w:ascii="Consolas" w:hAnsi="Consolas"/>
                <w:color w:val="0B4F6C"/>
                <w:sz w:val="17"/>
              </w:rPr>
              <w:t>[r, c]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Заголовки запроса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Authorization: Bearer &lt;access&gt;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X-App-Version: 1.2.0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X-Platform: ios|android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X-Locale: ru|en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X-Request-Id: &lt;uuid&gt;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Idempotency-Key: &lt;uuid&gt;</w:t>
            </w:r>
            <w:r>
              <w:rPr>
                <w:sz w:val="17"/>
              </w:rPr>
              <w:t xml:space="preserve"> (для POST/PUT/DELETE)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Заголовки ответа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X-Request-Id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X-Server-Time</w:t>
            </w:r>
            <w:r>
              <w:rPr>
                <w:sz w:val="17"/>
              </w:rPr>
              <w:t xml:space="preserve"> (для синхронизации часов), </w:t>
            </w:r>
            <w:r>
              <w:rPr>
                <w:rFonts w:ascii="Consolas" w:hAnsi="Consolas"/>
                <w:color w:val="0B4F6C"/>
                <w:sz w:val="17"/>
              </w:rPr>
              <w:t>Retry-After</w:t>
            </w:r>
            <w:r>
              <w:rPr>
                <w:sz w:val="17"/>
              </w:rPr>
              <w:t xml:space="preserve"> при 429/503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Статусы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200 / 201 успех; 400 валидация; 401 токен; 403 бан / нет прав; 404; 409 конфликт состояния; 422 бизнес-правило; 426 обновить приложение; 429 лимит; 503 техработы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{"error": {"code": "INSUFFICIENT_FUNDS", "message": "Не хватает валюты", "details": {"need": 240}}}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4F6C"/>
                <w:sz w:val="17"/>
              </w:rPr>
              <w:t>message</w:t>
            </w:r>
            <w:r>
              <w:rPr>
                <w:sz w:val="17"/>
              </w:rPr>
              <w:t xml:space="preserve"> локализован по </w:t>
            </w:r>
            <w:r>
              <w:rPr>
                <w:rFonts w:ascii="Consolas" w:hAnsi="Consolas"/>
                <w:color w:val="0B4F6C"/>
                <w:sz w:val="17"/>
              </w:rPr>
              <w:t>X-Locale</w:t>
            </w:r>
            <w:r>
              <w:rPr>
                <w:sz w:val="17"/>
              </w:rPr>
              <w:t xml:space="preserve">, но клиент показывает свой текст по </w:t>
            </w:r>
            <w:r>
              <w:rPr>
                <w:rFonts w:ascii="Consolas" w:hAnsi="Consolas"/>
                <w:color w:val="0B4F6C"/>
                <w:sz w:val="17"/>
              </w:rPr>
              <w:t>code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Пагинация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Курсорная: </w:t>
            </w:r>
            <w:r>
              <w:rPr>
                <w:rFonts w:ascii="Consolas" w:hAnsi="Consolas"/>
                <w:color w:val="0B4F6C"/>
                <w:sz w:val="17"/>
              </w:rPr>
              <w:t>?limit=50&amp;cursor=&lt;opaque&gt;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0B4F6C"/>
                <w:sz w:val="17"/>
              </w:rPr>
              <w:t>{"items": [...], "nextCursor": "..." | null}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Идемпотентность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Повтор с тем же </w:t>
            </w:r>
            <w:r>
              <w:rPr>
                <w:rFonts w:ascii="Consolas" w:hAnsi="Consolas"/>
                <w:color w:val="0B4F6C"/>
                <w:sz w:val="17"/>
              </w:rPr>
              <w:t>Idempotency-Key</w:t>
            </w:r>
            <w:r>
              <w:rPr>
                <w:sz w:val="17"/>
              </w:rPr>
              <w:t xml:space="preserve"> и тем же телом → сохранённый ответ (24 ч); с другим телом → 409 </w:t>
            </w:r>
            <w:r>
              <w:rPr>
                <w:rFonts w:ascii="Consolas" w:hAnsi="Consolas"/>
                <w:color w:val="0B4F6C"/>
                <w:sz w:val="17"/>
              </w:rPr>
              <w:t>IDEMPOTENCY_MISMATCH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Версионирование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Добавление полей — без смены версии (клиент игнорирует неизвестные поля); удаление или смена смысла — только в </w:t>
            </w:r>
            <w:r>
              <w:rPr>
                <w:rFonts w:ascii="Consolas" w:hAnsi="Consolas"/>
                <w:color w:val="0B4F6C"/>
                <w:sz w:val="17"/>
              </w:rPr>
              <w:t>/v2</w:t>
            </w:r>
            <w:r>
              <w:rPr>
                <w:sz w:val="17"/>
              </w:rPr>
              <w:t xml:space="preserve"> или после повышения минимальной версии клиента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Деньги и валюты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Целые числа; каждый ответ, меняющий баланс, содержит </w:t>
            </w:r>
            <w:r>
              <w:rPr>
                <w:rFonts w:ascii="Consolas" w:hAnsi="Consolas"/>
                <w:color w:val="0B4F6C"/>
                <w:sz w:val="17"/>
              </w:rPr>
              <w:t>wallet: {emeralds, coins}</w:t>
            </w:r>
          </w:p>
        </w:tc>
      </w:tr>
    </w:tbl>
    <w:p/>
    <w:p>
      <w:pPr>
        <w:pStyle w:val="Heading2"/>
      </w:pPr>
      <w:r>
        <w:t>2. Каталог кодов ошибок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Код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HTTP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Когда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 клиента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VALIDATION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Тело не соответствует схеме (</w:t>
            </w:r>
            <w:r>
              <w:rPr>
                <w:rFonts w:ascii="Consolas" w:hAnsi="Consolas"/>
                <w:color w:val="0B4F6C"/>
                <w:sz w:val="17"/>
              </w:rPr>
              <w:t>details.fields</w:t>
            </w:r>
            <w:r>
              <w:rPr>
                <w:sz w:val="17"/>
              </w:rPr>
              <w:t>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Баг — Sentry, общий текст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UNAUTHORIZED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/ истёк access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и повтор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SESSION_REVOKED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отозван или переиспользован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Выход; привязанный — экран входа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BANNED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Бан (</w:t>
            </w:r>
            <w:r>
              <w:rPr>
                <w:rFonts w:ascii="Consolas" w:hAnsi="Consolas"/>
                <w:color w:val="0B4F6C"/>
                <w:sz w:val="17"/>
              </w:rPr>
              <w:t>details.scope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0B4F6C"/>
                <w:sz w:val="17"/>
              </w:rPr>
              <w:t>all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arena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until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reason</w:t>
            </w:r>
            <w:r>
              <w:rPr>
                <w:sz w:val="17"/>
              </w:rPr>
              <w:t>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бана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FORBIDDEN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прав (админ-API)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NOT_FOUND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Сущность не найдена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Тост / назад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IDEMPOTENCY_MISMATCH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Тот же ключ, другое тело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Баг — Sentry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ALREADY_OWNED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Предмет уже есть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Кнопка → «Экипировать»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IN_MATCH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ALREADY_QUEUED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Активный матч / билет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Предложить вернуться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NICK_TAKEN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Ник занят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Ошибка под полем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ACCOUNT_CONFLICT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Apple/Google уже привязан к другому аккаунту (</w:t>
            </w:r>
            <w:r>
              <w:rPr>
                <w:rFonts w:ascii="Consolas" w:hAnsi="Consolas"/>
                <w:color w:val="0B4F6C"/>
                <w:sz w:val="17"/>
              </w:rPr>
              <w:t>details.other</w:t>
            </w:r>
            <w:r>
              <w:rPr>
                <w:sz w:val="17"/>
              </w:rPr>
              <w:t>: краткая сводка)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Диалог выбора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INSUFFICIENT_FUNDS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хватает валюты (</w:t>
            </w:r>
            <w:r>
              <w:rPr>
                <w:rFonts w:ascii="Consolas" w:hAnsi="Consolas"/>
                <w:color w:val="0B4F6C"/>
                <w:sz w:val="17"/>
              </w:rPr>
              <w:t>details.need</w:t>
            </w:r>
            <w:r>
              <w:rPr>
                <w:sz w:val="17"/>
              </w:rPr>
              <w:t>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 «Как заработать»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OFFER_ENDED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SOLD_OUT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Окно продаж закрыто / тираж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Обновить каталог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PRICE_CHANGED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Клиентская цена устарела (</w:t>
            </w:r>
            <w:r>
              <w:rPr>
                <w:rFonts w:ascii="Consolas" w:hAnsi="Consolas"/>
                <w:color w:val="0B4F6C"/>
                <w:sz w:val="17"/>
              </w:rPr>
              <w:t>details.price</w:t>
            </w:r>
            <w:r>
              <w:rPr>
                <w:sz w:val="17"/>
              </w:rPr>
              <w:t>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Показать новую, подтвердить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LIMIT_REACHED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Дневной лимит (</w:t>
            </w:r>
            <w:r>
              <w:rPr>
                <w:rFonts w:ascii="Consolas" w:hAnsi="Consolas"/>
                <w:color w:val="0B4F6C"/>
                <w:sz w:val="17"/>
              </w:rPr>
              <w:t>details.kind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resetAt</w:t>
            </w:r>
            <w:r>
              <w:rPr>
                <w:sz w:val="17"/>
              </w:rPr>
              <w:t>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Скрыть кнопку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MAP_INVALID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Карта не прошла валидатор (</w:t>
            </w:r>
            <w:r>
              <w:rPr>
                <w:rFonts w:ascii="Consolas" w:hAnsi="Consolas"/>
                <w:color w:val="0B4F6C"/>
                <w:sz w:val="17"/>
              </w:rPr>
              <w:t>details.errors[]</w:t>
            </w:r>
            <w:r>
              <w:rPr>
                <w:sz w:val="17"/>
              </w:rPr>
              <w:t xml:space="preserve"> с кодами из «Спецификации движка» 6.1)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Подсветить на поле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ATTEMPT_REJECTED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Пересчёт попытки не совпал (в батче — на уровне элемента)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Принять серверный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STREAK_NOT_RESTORABLE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Пропущено &gt; 1 дня или кулдаун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FRIENDS_LIMIT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200 друзей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Тост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LINK_REQUIRED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Действие доступно только привязанным (друзья)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 привязки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UPGRADE_REQUIRED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Версия ниже минимальной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обновления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RATE_LIMITED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429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Лимит запросов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Повтор после </w:t>
            </w:r>
            <w:r>
              <w:rPr>
                <w:rFonts w:ascii="Consolas" w:hAnsi="Consolas"/>
                <w:color w:val="0B4F6C"/>
                <w:sz w:val="17"/>
              </w:rPr>
              <w:t>Retry-After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MAINTENANCE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Техработы (</w:t>
            </w:r>
            <w:r>
              <w:rPr>
                <w:rFonts w:ascii="Consolas" w:hAnsi="Consolas"/>
                <w:color w:val="0B4F6C"/>
                <w:sz w:val="17"/>
              </w:rPr>
              <w:t>details.until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message</w:t>
            </w:r>
            <w:r>
              <w:rPr>
                <w:sz w:val="17"/>
              </w:rPr>
              <w:t>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техработ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INTERNAL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Непредвиденная ошибка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Общий текст, повтор</w:t>
            </w:r>
          </w:p>
        </w:tc>
      </w:tr>
    </w:tbl>
    <w:p/>
    <w:p>
      <w:pPr>
        <w:pStyle w:val="Heading2"/>
      </w:pPr>
      <w:r>
        <w:t>3. Авторизация, bootstrap, профиль</w:t>
      </w:r>
    </w:p>
    <w:p>
      <w:pPr>
        <w:pStyle w:val="Heading3"/>
      </w:pPr>
      <w:r>
        <w:rPr>
          <w:rFonts w:ascii="Consolas" w:hAnsi="Consolas"/>
          <w:color w:val="0B4F6C"/>
          <w:sz w:val="18"/>
        </w:rPr>
        <w:t>GET /bootstrap</w:t>
      </w:r>
      <w:r>
        <w:t xml:space="preserve"> (без авторизации допустим)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"serverTime": "2026-09-26T12:00:00Z",</w:t>
        <w:br/>
      </w:r>
      <w:r>
        <w:rPr>
          <w:rFonts w:ascii="Consolas" w:hAnsi="Consolas" w:eastAsia="Consolas"/>
          <w:sz w:val="16"/>
        </w:rPr>
        <w:t xml:space="preserve">  "version": { "min": "1.1.0", "recommended": "1.2.0", "storeUrl": "https://apps.apple.com/app/id000", "message": "Новые скины и быстрее поиск" },</w:t>
        <w:br/>
      </w:r>
      <w:r>
        <w:rPr>
          <w:rFonts w:ascii="Consolas" w:hAnsi="Consolas" w:eastAsia="Consolas"/>
          <w:sz w:val="16"/>
        </w:rPr>
        <w:t xml:space="preserve">  "maintenance": null,</w:t>
        <w:br/>
      </w:r>
      <w:r>
        <w:rPr>
          <w:rFonts w:ascii="Consolas" w:hAnsi="Consolas" w:eastAsia="Consolas"/>
          <w:sz w:val="16"/>
        </w:rPr>
        <w:t xml:space="preserve">  "config": { "arena.maxTurns": 40, "ads.interstitial.everyN": 3, "features.events": true },</w:t>
        <w:br/>
      </w:r>
      <w:r>
        <w:rPr>
          <w:rFonts w:ascii="Consolas" w:hAnsi="Consolas" w:eastAsia="Consolas"/>
          <w:sz w:val="16"/>
        </w:rPr>
        <w:t xml:space="preserve">  "contentVersion": "2026.09.20-1",</w:t>
        <w:br/>
      </w:r>
      <w:r>
        <w:rPr>
          <w:rFonts w:ascii="Consolas" w:hAnsi="Consolas" w:eastAsia="Consolas"/>
          <w:sz w:val="16"/>
        </w:rPr>
        <w:t xml:space="preserve">  "adsNetwork": "yandex",</w:t>
        <w:br/>
      </w:r>
      <w:r>
        <w:rPr>
          <w:rFonts w:ascii="Consolas" w:hAnsi="Consolas" w:eastAsia="Consolas"/>
          <w:sz w:val="16"/>
        </w:rPr>
        <w:t xml:space="preserve">  "dayKey": "2026-09-26", "nextDayAt": "2026-09-27T00:00:00Z"</w:t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3"/>
      </w:pPr>
      <w:r>
        <w:rPr>
          <w:rFonts w:ascii="Consolas" w:hAnsi="Consolas"/>
          <w:color w:val="0B4F6C"/>
          <w:sz w:val="18"/>
        </w:rPr>
        <w:t>POST /auth/guest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запрос</w:t>
        <w:br/>
      </w:r>
      <w:r>
        <w:rPr>
          <w:rFonts w:ascii="Consolas" w:hAnsi="Consolas" w:eastAsia="Consolas"/>
          <w:sz w:val="16"/>
        </w:rPr>
        <w:t>{ "deviceId": "d9a3…", "platform": "android", "integrityToken": "…" }</w:t>
        <w:br/>
      </w:r>
      <w:r>
        <w:rPr>
          <w:rFonts w:ascii="Consolas" w:hAnsi="Consolas" w:eastAsia="Consolas"/>
          <w:sz w:val="16"/>
        </w:rPr>
        <w:t>// 201</w:t>
        <w:br/>
      </w:r>
      <w:r>
        <w:rPr>
          <w:rFonts w:ascii="Consolas" w:hAnsi="Consolas" w:eastAsia="Consolas"/>
          <w:sz w:val="16"/>
        </w:rPr>
        <w:t>{ "accessToken": "eyJ…", "refreshToken": "r_8f…", "expiresIn": 900, "user": { "id": "0192…", "nickname": "Player4821", "isGuest": true } }</w:t>
      </w:r>
    </w:p>
    <w:p>
      <w:pPr>
        <w:pStyle w:val="Heading3"/>
      </w:pPr>
      <w:r>
        <w:rPr>
          <w:rFonts w:ascii="Consolas" w:hAnsi="Consolas"/>
          <w:color w:val="0B4F6C"/>
          <w:sz w:val="18"/>
        </w:rPr>
        <w:t>POST /auth/apple</w:t>
      </w:r>
      <w:r>
        <w:t xml:space="preserve"> · </w:t>
      </w:r>
      <w:r>
        <w:rPr>
          <w:rFonts w:ascii="Consolas" w:hAnsi="Consolas"/>
          <w:color w:val="0B4F6C"/>
          <w:sz w:val="18"/>
        </w:rPr>
        <w:t>POST /auth/google</w:t>
      </w:r>
      <w:r>
        <w:t xml:space="preserve"> · </w:t>
      </w:r>
      <w:r>
        <w:rPr>
          <w:rFonts w:ascii="Consolas" w:hAnsi="Consolas"/>
          <w:color w:val="0B4F6C"/>
          <w:sz w:val="18"/>
        </w:rPr>
        <w:t>POST /auth/link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/auth/link — привязать провайдера к текущему гостю</w:t>
        <w:br/>
      </w:r>
      <w:r>
        <w:rPr>
          <w:rFonts w:ascii="Consolas" w:hAnsi="Consolas" w:eastAsia="Consolas"/>
          <w:sz w:val="16"/>
        </w:rPr>
        <w:t>{ "provider": "apple", "identityToken": "eyJ…", "nonce": "…" }</w:t>
        <w:br/>
      </w:r>
      <w:r>
        <w:rPr>
          <w:rFonts w:ascii="Consolas" w:hAnsi="Consolas" w:eastAsia="Consolas"/>
          <w:sz w:val="16"/>
        </w:rPr>
        <w:t>// 200 — привязано;  409 ACCOUNT_CONFLICT — у этого Apple ID уже есть аккаунт:</w:t>
        <w:br/>
      </w:r>
      <w:r>
        <w:rPr>
          <w:rFonts w:ascii="Consolas" w:hAnsi="Consolas" w:eastAsia="Consolas"/>
          <w:sz w:val="16"/>
        </w:rPr>
        <w:t>{ "error": { "code": "ACCOUNT_CONFLICT", "details": { "other": { "level": 58, "league": "GOLD I", "stars": 212 } } } }</w:t>
        <w:br/>
      </w:r>
      <w:r>
        <w:rPr>
          <w:rFonts w:ascii="Consolas" w:hAnsi="Consolas" w:eastAsia="Consolas"/>
          <w:sz w:val="16"/>
        </w:rPr>
        <w:t>// далее клиент выбирает: POST /auth/apple → вход в сохранённый (гостевой брошен)</w:t>
      </w:r>
    </w:p>
    <w:p>
      <w:pPr>
        <w:pStyle w:val="Heading3"/>
      </w:pPr>
      <w:r>
        <w:rPr>
          <w:rFonts w:ascii="Consolas" w:hAnsi="Consolas"/>
          <w:color w:val="0B4F6C"/>
          <w:sz w:val="18"/>
        </w:rPr>
        <w:t>POST /auth/refresh</w:t>
      </w:r>
      <w:r>
        <w:t xml:space="preserve"> · </w:t>
      </w:r>
      <w:r>
        <w:rPr>
          <w:rFonts w:ascii="Consolas" w:hAnsi="Consolas"/>
          <w:color w:val="0B4F6C"/>
          <w:sz w:val="18"/>
        </w:rPr>
        <w:t>POST /auth/logout</w:t>
      </w:r>
    </w:p>
    <w:p>
      <w:r>
        <w:rPr>
          <w:rFonts w:ascii="Consolas" w:hAnsi="Consolas"/>
          <w:color w:val="0B4F6C"/>
          <w:sz w:val="18"/>
        </w:rPr>
        <w:t>{ "refreshToken": "r_8f…" }</w:t>
      </w:r>
      <w:r>
        <w:t xml:space="preserve"> → новая пара токенов; старый refresh больше не действует.</w:t>
      </w:r>
    </w:p>
    <w:p>
      <w:pPr>
        <w:pStyle w:val="Heading3"/>
      </w:pPr>
      <w:r>
        <w:rPr>
          <w:rFonts w:ascii="Consolas" w:hAnsi="Consolas"/>
          <w:color w:val="0B4F6C"/>
          <w:sz w:val="18"/>
        </w:rPr>
        <w:t>GET /me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"id": "0192…", "nickname": "Nova", "isGuest": false, "providers": ["apple"],</w:t>
        <w:br/>
      </w:r>
      <w:r>
        <w:rPr>
          <w:rFonts w:ascii="Consolas" w:hAnsi="Consolas" w:eastAsia="Consolas"/>
          <w:sz w:val="16"/>
        </w:rPr>
        <w:t xml:space="preserve">  "level": 18, "xp": 340, "xpToNext": 475,</w:t>
        <w:br/>
      </w:r>
      <w:r>
        <w:rPr>
          <w:rFonts w:ascii="Consolas" w:hAnsi="Consolas" w:eastAsia="Consolas"/>
          <w:sz w:val="16"/>
        </w:rPr>
        <w:t xml:space="preserve">  "wallet": { "emeralds": 2640, "coins": 18420 },</w:t>
        <w:br/>
      </w:r>
      <w:r>
        <w:rPr>
          <w:rFonts w:ascii="Consolas" w:hAnsi="Consolas" w:eastAsia="Consolas"/>
          <w:sz w:val="16"/>
        </w:rPr>
        <w:t xml:space="preserve">  "arena": { "trophies": 2640, "league": "GOLD", "division": 2, "peak": 2910, "rp": 340, "seasonId": 7 },</w:t>
        <w:br/>
      </w:r>
      <w:r>
        <w:rPr>
          <w:rFonts w:ascii="Consolas" w:hAnsi="Consolas" w:eastAsia="Consolas"/>
          <w:sz w:val="16"/>
        </w:rPr>
        <w:t xml:space="preserve">  "loadout": { "field": "neon_signal_field", "fence": "default", "avatar": "orbit_avatar", "frame": "signal_frame", "badges": ["streak_7"], "title": "master", "fxClick": "comet_tap" },</w:t>
        <w:br/>
      </w:r>
      <w:r>
        <w:rPr>
          <w:rFonts w:ascii="Consolas" w:hAnsi="Consolas" w:eastAsia="Consolas"/>
          <w:sz w:val="16"/>
        </w:rPr>
        <w:t xml:space="preserve">  "flags": { "nickChangeFreeAvailable": false, "nickChangeAvailableAt": "2026-10-20T00:00:00Z", "deletionScheduledAt": null },</w:t>
        <w:br/>
      </w:r>
      <w:r>
        <w:rPr>
          <w:rFonts w:ascii="Consolas" w:hAnsi="Consolas" w:eastAsia="Consolas"/>
          <w:sz w:val="16"/>
        </w:rPr>
        <w:t xml:space="preserve">  "friendCode": "K7F2QX9M"</w:t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3"/>
      </w:pPr>
      <w:r>
        <w:t>Прочее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Тело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Ответ / ошибки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PATCH /me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"nickname"?: "Nova", "locale"?: "en"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4F6C"/>
                <w:sz w:val="17"/>
              </w:rPr>
              <w:t>NICK_TAKEN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VALIDATION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INSUFFICIENT_FUNDS</w:t>
            </w:r>
            <w:r>
              <w:rPr>
                <w:sz w:val="17"/>
              </w:rPr>
              <w:t xml:space="preserve"> (платная смена), </w:t>
            </w:r>
            <w:r>
              <w:rPr>
                <w:rFonts w:ascii="Consolas" w:hAnsi="Consolas"/>
                <w:color w:val="0B4F6C"/>
                <w:sz w:val="17"/>
              </w:rPr>
              <w:t>LIMIT_REACHED</w:t>
            </w:r>
            <w:r>
              <w:rPr>
                <w:sz w:val="17"/>
              </w:rPr>
              <w:t xml:space="preserve"> (30 дней)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DELETE /me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"confirmNickname": "Nova"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"deletionScheduledAt": "…" 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/me/restore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Отмена удаления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/users/{id}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Публичный профиль + </w:t>
            </w:r>
            <w:r>
              <w:rPr>
                <w:rFonts w:ascii="Consolas" w:hAnsi="Consolas"/>
                <w:color w:val="0B4F6C"/>
                <w:sz w:val="17"/>
              </w:rPr>
              <w:t>headToHead: {wins, losses, draws}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B4F6C"/>
                <w:sz w:val="17"/>
              </w:rPr>
              <w:t>friendship: none|pending_out|pending_in|friends|blocked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PUT /push-token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"platform": "ios", "token": "…", "tz": "Europe/Moscow", "locale": "ru", "channels": {"daily": true, "friends": true, "arena": true, "events": false}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204</w:t>
            </w:r>
          </w:p>
        </w:tc>
      </w:tr>
    </w:tbl>
    <w:p/>
    <w:p>
      <w:pPr>
        <w:pStyle w:val="Heading2"/>
      </w:pPr>
      <w:r>
        <w:t>4. Прогресс, дейли, серия</w:t>
      </w:r>
    </w:p>
    <w:p>
      <w:pPr>
        <w:pStyle w:val="Heading3"/>
      </w:pPr>
      <w:r>
        <w:rPr>
          <w:rFonts w:ascii="Consolas" w:hAnsi="Consolas"/>
          <w:color w:val="0B4F6C"/>
          <w:sz w:val="18"/>
        </w:rPr>
        <w:t>POST /attempts:batch</w:t>
      </w:r>
    </w:p>
    <w:p>
      <w:r>
        <w:t>Клиент отправляет завершённые попытки из outbox (до 50 за раз). Сервер переигрывает каждую и возвращает результат по каждой + итоговое состояние.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запрос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"attempts": [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"attemptId": "0192a…", "mode": "campaign", "ref": "c-27", "contentVersion": "2026.09.20-1",</w:t>
        <w:br/>
      </w:r>
      <w:r>
        <w:rPr>
          <w:rFonts w:ascii="Consolas" w:hAnsi="Consolas" w:eastAsia="Consolas"/>
          <w:sz w:val="16"/>
        </w:rPr>
        <w:t xml:space="preserve">      "startedAt": "2026-09-26T08:01:10Z", "finishedAt": "2026-09-26T08:03:02Z",</w:t>
        <w:br/>
      </w:r>
      <w:r>
        <w:rPr>
          <w:rFonts w:ascii="Consolas" w:hAnsi="Consolas" w:eastAsia="Consolas"/>
          <w:sz w:val="16"/>
        </w:rPr>
        <w:t xml:space="preserve">      "taps": [[3,1],[5,2],[4,4],[4,5]], "continued": false, "continueMethod": null,</w:t>
        <w:br/>
      </w:r>
      <w:r>
        <w:rPr>
          <w:rFonts w:ascii="Consolas" w:hAnsi="Consolas" w:eastAsia="Consolas"/>
          <w:sz w:val="16"/>
        </w:rPr>
        <w:t xml:space="preserve">      "claimed": { "result": "won", "movesUsed": 5, "stars": 3 }</w:t>
        <w:br/>
      </w:r>
      <w:r>
        <w:rPr>
          <w:rFonts w:ascii="Consolas" w:hAnsi="Consolas" w:eastAsia="Consolas"/>
          <w:sz w:val="16"/>
        </w:rPr>
        <w:t xml:space="preserve">    },</w:t>
        <w:br/>
      </w:r>
      <w:r>
        <w:rPr>
          <w:rFonts w:ascii="Consolas" w:hAnsi="Consolas" w:eastAsia="Consolas"/>
          <w:sz w:val="16"/>
        </w:rPr>
        <w:t xml:space="preserve">    { "attemptId": "0192b…", "mode": "daily", "ref": "d-2026-09-26", "taps": [[2,2],[0,4]], "claimed": { "result": "won", "movesUsed": 2, "stars": 3 }, "durationMs": 41800 }</w:t>
        <w:br/>
      </w:r>
      <w:r>
        <w:rPr>
          <w:rFonts w:ascii="Consolas" w:hAnsi="Consolas" w:eastAsia="Consolas"/>
          <w:sz w:val="16"/>
        </w:rPr>
        <w:t xml:space="preserve">  ]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t>// 200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"results": [</w:t>
        <w:br/>
      </w:r>
      <w:r>
        <w:rPr>
          <w:rFonts w:ascii="Consolas" w:hAnsi="Consolas" w:eastAsia="Consolas"/>
          <w:sz w:val="16"/>
        </w:rPr>
        <w:t xml:space="preserve">    { "attemptId": "0192a…", "status": "accepted", "result": "won", "stars": 3, "rewards": [{ "currency": "coin", "amount": 50, "reason": "level_first_win" }, { "xp": 10 }] },</w:t>
        <w:br/>
      </w:r>
      <w:r>
        <w:rPr>
          <w:rFonts w:ascii="Consolas" w:hAnsi="Consolas" w:eastAsia="Consolas"/>
          <w:sz w:val="16"/>
        </w:rPr>
        <w:t xml:space="preserve">    { "attemptId": "0192b…", "status": "accepted", "daily": { "rank": 134, "percentile": 88, "ranked": true }, "streak": { "current": 13, "best": 19 } }</w:t>
        <w:br/>
      </w:r>
      <w:r>
        <w:rPr>
          <w:rFonts w:ascii="Consolas" w:hAnsi="Consolas" w:eastAsia="Consolas"/>
          <w:sz w:val="16"/>
        </w:rPr>
        <w:t xml:space="preserve">  ],</w:t>
        <w:br/>
      </w:r>
      <w:r>
        <w:rPr>
          <w:rFonts w:ascii="Consolas" w:hAnsi="Consolas" w:eastAsia="Consolas"/>
          <w:sz w:val="16"/>
        </w:rPr>
        <w:t xml:space="preserve">  "progress": { "currentLevel": 28, "totalStars": 217 },</w:t>
        <w:br/>
      </w:r>
      <w:r>
        <w:rPr>
          <w:rFonts w:ascii="Consolas" w:hAnsi="Consolas" w:eastAsia="Consolas"/>
          <w:sz w:val="16"/>
        </w:rPr>
        <w:t xml:space="preserve">  "wallet": { "emeralds": 2640, "coins": 18470 }</w:t>
        <w:br/>
      </w:r>
      <w:r>
        <w:rPr>
          <w:rFonts w:ascii="Consolas" w:hAnsi="Consolas" w:eastAsia="Consolas"/>
          <w:sz w:val="16"/>
        </w:rPr>
        <w:t>}</w:t>
      </w:r>
    </w:p>
    <w:p>
      <w:r>
        <w:t xml:space="preserve">Статусы элемента: </w:t>
      </w:r>
      <w:r>
        <w:rPr>
          <w:rFonts w:ascii="Consolas" w:hAnsi="Consolas"/>
          <w:color w:val="0B4F6C"/>
          <w:sz w:val="18"/>
        </w:rPr>
        <w:t>accepted</w:t>
      </w:r>
      <w:r>
        <w:t xml:space="preserve">, </w:t>
      </w:r>
      <w:r>
        <w:rPr>
          <w:rFonts w:ascii="Consolas" w:hAnsi="Consolas"/>
          <w:color w:val="0B4F6C"/>
          <w:sz w:val="18"/>
        </w:rPr>
        <w:t>duplicate</w:t>
      </w:r>
      <w:r>
        <w:t xml:space="preserve"> (уже принят, возвращается прошлый результат), </w:t>
      </w:r>
      <w:r>
        <w:rPr>
          <w:rFonts w:ascii="Consolas" w:hAnsi="Consolas"/>
          <w:color w:val="0B4F6C"/>
          <w:sz w:val="18"/>
        </w:rPr>
        <w:t>corrected</w:t>
      </w:r>
      <w:r>
        <w:t xml:space="preserve"> (сервер пересчитал иначе — в ответе серверный итог), </w:t>
      </w:r>
      <w:r>
        <w:rPr>
          <w:rFonts w:ascii="Consolas" w:hAnsi="Consolas"/>
          <w:color w:val="0B4F6C"/>
          <w:sz w:val="18"/>
        </w:rPr>
        <w:t>rejected</w:t>
      </w:r>
      <w:r>
        <w:t xml:space="preserve"> (неизвестный уровень, тапы вне поля), </w:t>
      </w:r>
      <w:r>
        <w:rPr>
          <w:rFonts w:ascii="Consolas" w:hAnsi="Consolas"/>
          <w:color w:val="0B4F6C"/>
          <w:sz w:val="18"/>
        </w:rPr>
        <w:t>late</w:t>
      </w:r>
      <w:r>
        <w:t xml:space="preserve"> (офлайн-попытка старше 7 дней — прогресс без наград).</w:t>
      </w:r>
    </w:p>
    <w:p>
      <w:pPr>
        <w:pStyle w:val="Heading3"/>
      </w:pPr>
      <w:r>
        <w:t>Остальные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Тело / параметры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Ответ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/progress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currentLevel, levels: [{id, bestStars, bestMoves}], worldsCompleted: [1,2,3,4] 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/continue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attemptId, method: "emeralds" }</w:t>
            </w:r>
            <w:r>
              <w:rPr>
                <w:sz w:val="17"/>
              </w:rPr>
              <w:t xml:space="preserve"> или </w:t>
            </w:r>
            <w:r>
              <w:rPr>
                <w:rFonts w:ascii="Consolas" w:hAnsi="Consolas"/>
                <w:color w:val="0B4F6C"/>
                <w:sz w:val="17"/>
              </w:rPr>
              <w:t>{ attemptId, method: "ad", adIntentId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granted: true, bonusMoves: 3, wallet 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4F6C"/>
                <w:sz w:val="17"/>
              </w:rPr>
              <w:t>LIMIT_REACHED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INSUFFICIENT_FUNDS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/content/manifest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?since=2026.09.01-1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version, levels: [{id, url, sha256}], dailyOverrides: [{date, url}] }</w:t>
            </w:r>
            <w:r>
              <w:rPr>
                <w:sz w:val="17"/>
              </w:rPr>
              <w:t xml:space="preserve"> — файлы на CDN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/daily/{date}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date, override: null | level, leaderboardPreview: {top: [...], median: 9}, me: {played, result, rank} 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/streak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current, best, lastDay, restorable: true, restoreUntil, restoreMethods: ["ad","emeralds"], price: 30 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/streak/restore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method: "emeralds" }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{ method: "ad", adIntentId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streak, wallet 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4F6C"/>
                <w:sz w:val="17"/>
              </w:rPr>
              <w:t>STREAK_NOT_RESTORABLE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/levels/custom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PUT /{id}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DELETE /{id}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level v2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Список / сохранённый уровень; </w:t>
            </w:r>
            <w:r>
              <w:rPr>
                <w:rFonts w:ascii="Consolas" w:hAnsi="Consolas"/>
                <w:color w:val="0B4F6C"/>
                <w:sz w:val="17"/>
              </w:rPr>
              <w:t>LIMIT_REACHED</w:t>
            </w:r>
            <w:r>
              <w:rPr>
                <w:sz w:val="17"/>
              </w:rPr>
              <w:t xml:space="preserve"> (20), </w:t>
            </w:r>
            <w:r>
              <w:rPr>
                <w:rFonts w:ascii="Consolas" w:hAnsi="Consolas"/>
                <w:color w:val="0B4F6C"/>
                <w:sz w:val="17"/>
              </w:rPr>
              <w:t>MAP_INVALID</w:t>
            </w:r>
          </w:p>
        </w:tc>
      </w:tr>
    </w:tbl>
    <w:p/>
    <w:p>
      <w:pPr>
        <w:pStyle w:val="Heading2"/>
      </w:pPr>
      <w:r>
        <w:t>5. Арена (REST)</w:t>
      </w:r>
    </w:p>
    <w:p>
      <w:pPr>
        <w:pStyle w:val="Heading3"/>
      </w:pPr>
      <w:r>
        <w:rPr>
          <w:rFonts w:ascii="Consolas" w:hAnsi="Consolas"/>
          <w:color w:val="0B4F6C"/>
          <w:sz w:val="18"/>
        </w:rPr>
        <w:t>GET /arena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"profile": { "trophies": 2640, "league": "GOLD", "division": 2, "divisionMin": 2400, "divisionMax": 2800, "peak": 2910, "rp": 340, "wins": 37, "losses": 24, "draws": 3 },</w:t>
        <w:br/>
      </w:r>
      <w:r>
        <w:rPr>
          <w:rFonts w:ascii="Consolas" w:hAnsi="Consolas" w:eastAsia="Consolas"/>
          <w:sz w:val="16"/>
        </w:rPr>
        <w:t xml:space="preserve">  "season": { "id": 7, "endsAt": "2026-10-08T00:00:00Z", "track": [{ "step": 1, "rp": 50, "reward": { "currency": "coin", "amount": 200 }, "state": "claimed" }, { "step": 7, "rp": 350, "reward": { "item": "season7_frame" }, "state": "locked" }] },</w:t>
        <w:br/>
      </w:r>
      <w:r>
        <w:rPr>
          <w:rFonts w:ascii="Consolas" w:hAnsi="Consolas" w:eastAsia="Consolas"/>
          <w:sz w:val="16"/>
        </w:rPr>
        <w:t xml:space="preserve">  "format": { "size": 7, "targets": 2, "turnSec": 7, "bombHint": true, "limits": { "fence": 8, "stream": 7, "heavy": 3, "rock": 6, "bridge": 2, "bomb": 4 } },</w:t>
        <w:br/>
      </w:r>
      <w:r>
        <w:rPr>
          <w:rFonts w:ascii="Consolas" w:hAnsi="Consolas" w:eastAsia="Consolas"/>
          <w:sz w:val="16"/>
        </w:rPr>
        <w:t xml:space="preserve">  "activeMapId": "0192c…", "unlocked": true, "onboardingDone": true</w:t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3"/>
      </w:pPr>
      <w:r>
        <w:t>Карты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Тело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Ответ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/arena/maps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[{ id, name, format, map, valid, active, botNorm, plays, defended }]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/arena/maps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name, format: 7, map: level v2 без moveLimit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Карта; сервер считает </w:t>
            </w:r>
            <w:r>
              <w:rPr>
                <w:rFonts w:ascii="Consolas" w:hAnsi="Consolas"/>
                <w:color w:val="0B4F6C"/>
                <w:sz w:val="17"/>
              </w:rPr>
              <w:t>valid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errors[]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botNorm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4F6C"/>
                <w:sz w:val="17"/>
              </w:rPr>
              <w:t>LIMIT_REACHED</w:t>
            </w:r>
            <w:r>
              <w:rPr>
                <w:sz w:val="17"/>
              </w:rPr>
              <w:t xml:space="preserve"> (3 на формат)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PUT /arena/maps/{id}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DELETE /arena/maps/{id}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204; активную удалить нельзя → 409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/arena/maps/{id}/activate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activeMapId 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4F6C"/>
                <w:sz w:val="17"/>
              </w:rPr>
              <w:t>MAP_INVALID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/arena/maps/validate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format, map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valid, errors: [{code, cells}], botNorm }</w:t>
            </w:r>
            <w:r>
              <w:rPr>
                <w:sz w:val="17"/>
              </w:rPr>
              <w:t xml:space="preserve"> — без сохранения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/arena/maps/random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format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map, botNorm }</w:t>
            </w:r>
          </w:p>
        </w:tc>
      </w:tr>
    </w:tbl>
    <w:p/>
    <w:p>
      <w:pPr>
        <w:pStyle w:val="Heading3"/>
      </w:pPr>
      <w:r>
        <w:t>Асинхронный матч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POST /arena/async  → 201</w:t>
        <w:br/>
      </w:r>
      <w:r>
        <w:rPr>
          <w:rFonts w:ascii="Consolas" w:hAnsi="Consolas" w:eastAsia="Consolas"/>
          <w:sz w:val="16"/>
        </w:rPr>
        <w:t>{ "asyncId": "0192d…", "author": { "id": "…", "nickname": "Kira", "league": "GOLD", "avatar": "…" },</w:t>
        <w:br/>
      </w:r>
      <w:r>
        <w:rPr>
          <w:rFonts w:ascii="Consolas" w:hAnsi="Consolas" w:eastAsia="Consolas"/>
          <w:sz w:val="16"/>
        </w:rPr>
        <w:t xml:space="preserve">  "map": { "rows": 7, "cols": 7, "fences": [...], "streams": [...], "rocks": [...], "heavy": [...], "bridges": [...] },</w:t>
        <w:br/>
      </w:r>
      <w:r>
        <w:rPr>
          <w:rFonts w:ascii="Consolas" w:hAnsi="Consolas" w:eastAsia="Consolas"/>
          <w:sz w:val="16"/>
        </w:rPr>
        <w:t xml:space="preserve">  "bombCount": 3, "targetsCount": 2, "norm": 11, "turnSec": 7, "bombHint": true, "skin": { "field": "storm_holiday_field" }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тапы идут по одному, сервер отвечает результатом (цели не уходят на клиент)</w:t>
        <w:br/>
      </w:r>
      <w:r>
        <w:rPr>
          <w:rFonts w:ascii="Consolas" w:hAnsi="Consolas" w:eastAsia="Consolas"/>
          <w:sz w:val="16"/>
        </w:rPr>
        <w:t>// POST /arena/async/{id}/tap  { "turn": 3, "cell": [4,2] }</w:t>
        <w:br/>
      </w:r>
      <w:r>
        <w:rPr>
          <w:rFonts w:ascii="Consolas" w:hAnsi="Consolas" w:eastAsia="Consolas"/>
          <w:sz w:val="16"/>
        </w:rPr>
        <w:t>{ "turn": 3, "outcome": "pelang", "value": 2, "bombNear": true, "turnsUsed": 3, "deadline": "2026-09-26T12:00:05.300Z"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итог — когда найдены все цели или 40 ходов</w:t>
        <w:br/>
      </w:r>
      <w:r>
        <w:rPr>
          <w:rFonts w:ascii="Consolas" w:hAnsi="Consolas" w:eastAsia="Consolas"/>
          <w:sz w:val="16"/>
        </w:rPr>
        <w:t>{ "finished": true, "result": "win", "turnsUsed": 9, "norm": 11, "trophiesDelta": 16, "rp": 5, "rewards": [...], "map": { "targets": [[1,5],[4,2]], "bombs": [[3,3]] } }</w:t>
      </w:r>
    </w:p>
    <w:p>
      <w:r>
        <w:t xml:space="preserve">Тайм-ауты в асинхроне считает сервер по </w:t>
      </w:r>
      <w:r>
        <w:rPr>
          <w:rFonts w:ascii="Consolas" w:hAnsi="Consolas"/>
          <w:color w:val="0B4F6C"/>
          <w:sz w:val="18"/>
        </w:rPr>
        <w:t>deadline</w:t>
      </w:r>
      <w:r>
        <w:t xml:space="preserve">: если следующий тап пришёл позже, пропущенные ходы добавляются к </w:t>
      </w:r>
      <w:r>
        <w:rPr>
          <w:rFonts w:ascii="Consolas" w:hAnsi="Consolas"/>
          <w:color w:val="0B4F6C"/>
          <w:sz w:val="18"/>
        </w:rPr>
        <w:t>turnsUsed</w:t>
      </w:r>
      <w:r>
        <w:t>. Закрытое приложение &gt; 60 с — поражение.</w:t>
      </w:r>
    </w:p>
    <w:p>
      <w:pPr>
        <w:pStyle w:val="Heading3"/>
      </w:pPr>
      <w:r>
        <w:t>Прочее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Ответ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/arena/matches?cursor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items: [{ matchId, mode, opponent, result, reason, turns, trophiesDelta, endedAt }], nextCursor }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/arena/matches/{id}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Полная история: обе карты, ходы с результатами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/arena/season/claim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step }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0B4F6C"/>
                <w:sz w:val="17"/>
              </w:rPr>
              <w:t>{ reward, wallet, inventoryAdded }</w:t>
            </w:r>
            <w:r>
              <w:rPr>
                <w:sz w:val="17"/>
              </w:rPr>
              <w:t xml:space="preserve">; повтор — </w:t>
            </w:r>
            <w:r>
              <w:rPr>
                <w:rFonts w:ascii="Consolas" w:hAnsi="Consolas"/>
                <w:color w:val="0B4F6C"/>
                <w:sz w:val="17"/>
              </w:rPr>
              <w:t>duplicate</w:t>
            </w:r>
            <w:r>
              <w:rPr>
                <w:sz w:val="17"/>
              </w:rPr>
              <w:t xml:space="preserve"> без ошибки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/leaderboards/{board}?scope=global|country|friends&amp;cursor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items: [{ rank, user: {id, nickname, avatar, frame, league}, value }], me: { rank, value, neighbors: [...] }, resetsAt }</w:t>
            </w:r>
            <w:r>
              <w:rPr>
                <w:sz w:val="17"/>
              </w:rPr>
              <w:t xml:space="preserve">; board = </w:t>
            </w:r>
            <w:r>
              <w:rPr>
                <w:rFonts w:ascii="Consolas" w:hAnsi="Consolas"/>
                <w:color w:val="0B4F6C"/>
                <w:sz w:val="17"/>
              </w:rPr>
              <w:t>weekly</w:t>
            </w:r>
            <w:r>
              <w:rPr>
                <w:sz w:val="17"/>
              </w:rPr>
              <w:t xml:space="preserve"> | </w:t>
            </w:r>
            <w:r>
              <w:rPr>
                <w:rFonts w:ascii="Consolas" w:hAnsi="Consolas"/>
                <w:color w:val="0B4F6C"/>
                <w:sz w:val="17"/>
              </w:rPr>
              <w:t>season</w:t>
            </w:r>
            <w:r>
              <w:rPr>
                <w:sz w:val="17"/>
              </w:rPr>
              <w:t xml:space="preserve"> | </w:t>
            </w:r>
            <w:r>
              <w:rPr>
                <w:rFonts w:ascii="Consolas" w:hAnsi="Consolas"/>
                <w:color w:val="0B4F6C"/>
                <w:sz w:val="17"/>
              </w:rPr>
              <w:t>daily:2026-09-26</w:t>
            </w:r>
          </w:p>
        </w:tc>
      </w:tr>
    </w:tbl>
    <w:p/>
    <w:p>
      <w:pPr>
        <w:pStyle w:val="Heading2"/>
      </w:pPr>
      <w:r>
        <w:t>6. Витрина, инвентарь, реклама</w:t>
      </w:r>
    </w:p>
    <w:p>
      <w:pPr>
        <w:pStyle w:val="Heading3"/>
      </w:pPr>
      <w:r>
        <w:rPr>
          <w:rFonts w:ascii="Consolas" w:hAnsi="Consolas"/>
          <w:color w:val="0B4F6C"/>
          <w:sz w:val="18"/>
        </w:rPr>
        <w:t>GET /shop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"featured": { "id": "drop_storm", "image": "https://cdn.pelenge.app/b/storm.webp", "title": "STORM SIGNAL", "subtitle": "Поле, забор, ручей и победный эффект", "endsAt": "2026-10-02T12:00:00Z", "target": { "bundle": "storm_set" } },</w:t>
        <w:br/>
      </w:r>
      <w:r>
        <w:rPr>
          <w:rFonts w:ascii="Consolas" w:hAnsi="Consolas" w:eastAsia="Consolas"/>
          <w:sz w:val="16"/>
        </w:rPr>
        <w:t xml:space="preserve">  "tabs": [</w:t>
        <w:br/>
      </w:r>
      <w:r>
        <w:rPr>
          <w:rFonts w:ascii="Consolas" w:hAnsi="Consolas" w:eastAsia="Consolas"/>
          <w:sz w:val="16"/>
        </w:rPr>
        <w:t xml:space="preserve">    { "id": "exclusive", "items": [</w:t>
        <w:br/>
      </w:r>
      <w:r>
        <w:rPr>
          <w:rFonts w:ascii="Consolas" w:hAnsi="Consolas" w:eastAsia="Consolas"/>
          <w:sz w:val="16"/>
        </w:rPr>
        <w:t xml:space="preserve">      { "id": "neon_signal_field", "type": "FIELD", "slot": "field", "rarity": "epic", "name": "Neon Signal Field", "description": "…",</w:t>
        <w:br/>
      </w:r>
      <w:r>
        <w:rPr>
          <w:rFonts w:ascii="Consolas" w:hAnsi="Consolas" w:eastAsia="Consolas"/>
          <w:sz w:val="16"/>
        </w:rPr>
        <w:t xml:space="preserve">        "price": { "emeralds": 1180 }, "preview": "https://cdn…/neon/preview.webp", "package": { "url": "https://cdn…/neon.zip", "sha256": "…", "version": 3 },</w:t>
        <w:br/>
      </w:r>
      <w:r>
        <w:rPr>
          <w:rFonts w:ascii="Consolas" w:hAnsi="Consolas" w:eastAsia="Consolas"/>
          <w:sz w:val="16"/>
        </w:rPr>
        <w:t xml:space="preserve">        "availableTo": null, "stockLeft": null, "owned": false, "equipped": false }</w:t>
        <w:br/>
      </w:r>
      <w:r>
        <w:rPr>
          <w:rFonts w:ascii="Consolas" w:hAnsi="Consolas" w:eastAsia="Consolas"/>
          <w:sz w:val="16"/>
        </w:rPr>
        <w:t xml:space="preserve">    ] }</w:t>
        <w:br/>
      </w:r>
      <w:r>
        <w:rPr>
          <w:rFonts w:ascii="Consolas" w:hAnsi="Consolas" w:eastAsia="Consolas"/>
          <w:sz w:val="16"/>
        </w:rPr>
        <w:t xml:space="preserve">  ],</w:t>
        <w:br/>
      </w:r>
      <w:r>
        <w:rPr>
          <w:rFonts w:ascii="Consolas" w:hAnsi="Consolas" w:eastAsia="Consolas"/>
          <w:sz w:val="16"/>
        </w:rPr>
        <w:t xml:space="preserve">  "bundles": [{ "id": "storm_set", "items": ["storm_field", "storm_fence", "storm_stream", "thunder_victory"], "basePrice": { "emeralds": 2400 }, "price": { "emeralds": 1400 }, "ownedItems": ["storm_fence"], "availableTo": "2026-10-02T12:00:00Z" }],</w:t>
        <w:br/>
      </w:r>
      <w:r>
        <w:rPr>
          <w:rFonts w:ascii="Consolas" w:hAnsi="Consolas" w:eastAsia="Consolas"/>
          <w:sz w:val="16"/>
        </w:rPr>
        <w:t xml:space="preserve">  "cacheTtlSec": 300</w:t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3"/>
      </w:pPr>
      <w:r>
        <w:rPr>
          <w:rFonts w:ascii="Consolas" w:hAnsi="Consolas"/>
          <w:color w:val="0B4F6C"/>
          <w:sz w:val="18"/>
        </w:rPr>
        <w:t>POST /shop/purchase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запрос (Idempotency-Key обязателен)</w:t>
        <w:br/>
      </w:r>
      <w:r>
        <w:rPr>
          <w:rFonts w:ascii="Consolas" w:hAnsi="Consolas" w:eastAsia="Consolas"/>
          <w:sz w:val="16"/>
        </w:rPr>
        <w:t>{ "itemId": "neon_signal_field", "expectedPrice": { "emeralds": 1180 } }      // или { "bundleId": "storm_set", "expectedPrice": {...} }</w:t>
        <w:br/>
      </w:r>
      <w:r>
        <w:rPr>
          <w:rFonts w:ascii="Consolas" w:hAnsi="Consolas" w:eastAsia="Consolas"/>
          <w:sz w:val="16"/>
        </w:rPr>
        <w:t>// 200</w:t>
        <w:br/>
      </w:r>
      <w:r>
        <w:rPr>
          <w:rFonts w:ascii="Consolas" w:hAnsi="Consolas" w:eastAsia="Consolas"/>
          <w:sz w:val="16"/>
        </w:rPr>
        <w:t>{ "purchaseId": "0192e…", "granted": ["neon_signal_field"], "wallet": { "emeralds": 1460, "coins": 18420 } }</w:t>
        <w:br/>
      </w:r>
      <w:r>
        <w:rPr>
          <w:rFonts w:ascii="Consolas" w:hAnsi="Consolas" w:eastAsia="Consolas"/>
          <w:sz w:val="16"/>
        </w:rPr>
        <w:t>// ошибки: INSUFFICIENT_FUNDS, ALREADY_OWNED, OFFER_ENDED, SOLD_OUT, PRICE_CHANGED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Тело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Ответ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/inventory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items: [{ itemId, slot, acquiredAt, source }] 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PUT /loadout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"field": "neon_signal_field", "fxVictory": null }</w:t>
            </w:r>
            <w:r>
              <w:rPr>
                <w:sz w:val="17"/>
              </w:rPr>
              <w:t xml:space="preserve"> (частично)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loadout</w:t>
            </w:r>
            <w:r>
              <w:rPr>
                <w:sz w:val="17"/>
              </w:rPr>
              <w:t xml:space="preserve">; предмета нет в инвентаре → 422 </w:t>
            </w:r>
            <w:r>
              <w:rPr>
                <w:rFonts w:ascii="Consolas" w:hAnsi="Consolas"/>
                <w:color w:val="0B4F6C"/>
                <w:sz w:val="17"/>
              </w:rPr>
              <w:t>NOT_OWNED</w:t>
            </w:r>
          </w:p>
        </w:tc>
      </w:tr>
    </w:tbl>
    <w:p/>
    <w:p>
      <w:pPr>
        <w:pStyle w:val="Heading3"/>
      </w:pPr>
      <w:r>
        <w:t>Реклама (rewarded)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1. POST /ads/intent  { "placement": "gems" | "continue" | "double" | "streak" | "event", "ref": "attemptId / eventId" }</w:t>
        <w:br/>
      </w:r>
      <w:r>
        <w:rPr>
          <w:rFonts w:ascii="Consolas" w:hAnsi="Consolas" w:eastAsia="Consolas"/>
          <w:sz w:val="16"/>
        </w:rPr>
        <w:t>{ "adIntentId": "0192f…", "customData": "0192f…", "network": "yandex", "unitId": "R-M-XXXX-1", "leftToday": 3 }</w:t>
        <w:br/>
      </w:r>
      <w:r>
        <w:rPr>
          <w:rFonts w:ascii="Consolas" w:hAnsi="Consolas" w:eastAsia="Consolas"/>
          <w:sz w:val="16"/>
        </w:rPr>
        <w:t>// 2. клиент показывает рекламу с customData = adIntentId</w:t>
        <w:br/>
      </w:r>
      <w:r>
        <w:rPr>
          <w:rFonts w:ascii="Consolas" w:hAnsi="Consolas" w:eastAsia="Consolas"/>
          <w:sz w:val="16"/>
        </w:rPr>
        <w:t>// 3. сеть вызывает GET /ads/ssv/{network}?...&amp;custom_data=0192f…&amp;signature=…  (сервер ↔ сервер)</w:t>
        <w:br/>
      </w:r>
      <w:r>
        <w:rPr>
          <w:rFonts w:ascii="Consolas" w:hAnsi="Consolas" w:eastAsia="Consolas"/>
          <w:sz w:val="16"/>
        </w:rPr>
        <w:t>// 4. GET /ads/intent/{id}  (клиент опрашивает раз в секунду до 10 с)</w:t>
        <w:br/>
      </w:r>
      <w:r>
        <w:rPr>
          <w:rFonts w:ascii="Consolas" w:hAnsi="Consolas" w:eastAsia="Consolas"/>
          <w:sz w:val="16"/>
        </w:rPr>
        <w:t>{ "status": "pending" | "rewarded" | "expired", "reward": { "currency": "emerald", "amount": 5 }, "wallet": {...} }</w:t>
      </w:r>
    </w:p>
    <w:p>
      <w:r>
        <w:t xml:space="preserve">Intent живёт 15 минут. Для </w:t>
      </w:r>
      <w:r>
        <w:rPr>
          <w:rFonts w:ascii="Consolas" w:hAnsi="Consolas"/>
          <w:color w:val="0B4F6C"/>
          <w:sz w:val="18"/>
        </w:rPr>
        <w:t>continue</w:t>
      </w:r>
      <w:r>
        <w:t xml:space="preserve"> / </w:t>
      </w:r>
      <w:r>
        <w:rPr>
          <w:rFonts w:ascii="Consolas" w:hAnsi="Consolas"/>
          <w:color w:val="0B4F6C"/>
          <w:sz w:val="18"/>
        </w:rPr>
        <w:t>streak</w:t>
      </w:r>
      <w:r>
        <w:t xml:space="preserve"> награда — право вызвать </w:t>
      </w:r>
      <w:r>
        <w:rPr>
          <w:rFonts w:ascii="Consolas" w:hAnsi="Consolas"/>
          <w:color w:val="0B4F6C"/>
          <w:sz w:val="18"/>
        </w:rPr>
        <w:t>POST /continue</w:t>
      </w:r>
      <w:r>
        <w:t xml:space="preserve"> или </w:t>
      </w:r>
      <w:r>
        <w:rPr>
          <w:rFonts w:ascii="Consolas" w:hAnsi="Consolas"/>
          <w:color w:val="0B4F6C"/>
          <w:sz w:val="18"/>
        </w:rPr>
        <w:t>POST /streak/restore</w:t>
      </w:r>
      <w:r>
        <w:t xml:space="preserve"> с этим </w:t>
      </w:r>
      <w:r>
        <w:rPr>
          <w:rFonts w:ascii="Consolas" w:hAnsi="Consolas"/>
          <w:color w:val="0B4F6C"/>
          <w:sz w:val="18"/>
        </w:rPr>
        <w:t>adIntentId</w:t>
      </w:r>
      <w:r>
        <w:t xml:space="preserve"> (одноразово).</w:t>
      </w:r>
    </w:p>
    <w:p>
      <w:pPr>
        <w:pStyle w:val="Heading2"/>
      </w:pPr>
      <w:r>
        <w:t>7. Друзья, события, прочее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Тело / параметры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Ответ / ошибки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/friends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friends: [{ user, status: online|in_match|offline, lastSeenAt, headToHead }], incoming: [...], outgoing: [...] 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/friends/search?q=kir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≥ 3 символа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До 20 пользователей с </w:t>
            </w:r>
            <w:r>
              <w:rPr>
                <w:rFonts w:ascii="Consolas" w:hAnsi="Consolas"/>
                <w:color w:val="0B4F6C"/>
                <w:sz w:val="17"/>
              </w:rPr>
              <w:t>friendship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/friends/requests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userId }</w:t>
            </w:r>
            <w:r>
              <w:rPr>
                <w:sz w:val="17"/>
              </w:rPr>
              <w:t xml:space="preserve"> или </w:t>
            </w:r>
            <w:r>
              <w:rPr>
                <w:rFonts w:ascii="Consolas" w:hAnsi="Consolas"/>
                <w:color w:val="0B4F6C"/>
                <w:sz w:val="17"/>
              </w:rPr>
              <w:t>{ friendCode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state: pending_out | friends }</w:t>
            </w:r>
            <w:r>
              <w:rPr>
                <w:sz w:val="17"/>
              </w:rPr>
              <w:t xml:space="preserve"> (встречная заявка → friends); </w:t>
            </w:r>
            <w:r>
              <w:rPr>
                <w:rFonts w:ascii="Consolas" w:hAnsi="Consolas"/>
                <w:color w:val="0B4F6C"/>
                <w:sz w:val="17"/>
              </w:rPr>
              <w:t>LINK_REQUIRED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FRIENDS_LIMIT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NOT_FOUND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/friends/requests/{userId}:accept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:decline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state 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DELETE /friends/{userId}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204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/friends/{userId}/block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DELETE .../block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204; блокировка удаляет дружбу и заявки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/invites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code: "INV-7Q2K", url: "https://pelenge.app/i/INV-7Q2K", rewardedLeft: 7 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/invites/redeem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code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friendAdded: true, reward }</w:t>
            </w:r>
            <w:r>
              <w:rPr>
                <w:sz w:val="17"/>
              </w:rPr>
              <w:t xml:space="preserve">; повторно — </w:t>
            </w:r>
            <w:r>
              <w:rPr>
                <w:rFonts w:ascii="Consolas" w:hAnsi="Consolas"/>
                <w:color w:val="0B4F6C"/>
                <w:sz w:val="17"/>
              </w:rPr>
              <w:t>duplicate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/events/current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event: { id, title, description, banner, startsAt, endsAt, tokens, track: [{step, tokens, reward, state}], maps: [{ id, level, unlocked, stars }], sources: [...] } | null, next: { startsAt } | null 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/events/{id}/claim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step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reward, wallet }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/reports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targetUserId, matchId?, reason: "nickname"|"cheating"|"other", comment?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204; не более 10 в сутки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/analytics/events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events: [{ name, ts, sessionId, props }] }</w:t>
            </w:r>
            <w:r>
              <w:rPr>
                <w:sz w:val="17"/>
              </w:rPr>
              <w:t xml:space="preserve"> — до 200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202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/support/tickets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topic, message, diagnostics: { appVersion, device, userId } }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{ ticketId }</w:t>
            </w:r>
          </w:p>
        </w:tc>
      </w:tr>
    </w:tbl>
    <w:p/>
    <w:p>
      <w:pPr>
        <w:pStyle w:val="Heading2"/>
      </w:pPr>
      <w:r>
        <w:t>8. WebSocket</w:t>
      </w:r>
    </w:p>
    <w:p>
      <w:pPr>
        <w:pStyle w:val="Heading3"/>
      </w:pPr>
      <w:r>
        <w:t>8.1 Конверт и подключение</w:t>
      </w:r>
    </w:p>
    <w:p>
      <w:pPr>
        <w:pStyle w:val="ListBullet"/>
      </w:pPr>
      <w:r>
        <w:t xml:space="preserve">Общий вход: </w:t>
      </w:r>
      <w:r>
        <w:rPr>
          <w:rFonts w:ascii="Consolas" w:hAnsi="Consolas"/>
          <w:color w:val="0B4F6C"/>
          <w:sz w:val="18"/>
        </w:rPr>
        <w:t>wss://game.pelenge.app/v1/ws?token=&lt;access&gt;</w:t>
      </w:r>
      <w:r>
        <w:t xml:space="preserve"> — поиск, вызовы, присутствие. Матч: </w:t>
      </w:r>
      <w:r>
        <w:rPr>
          <w:rFonts w:ascii="Consolas" w:hAnsi="Consolas"/>
          <w:color w:val="0B4F6C"/>
          <w:sz w:val="18"/>
        </w:rPr>
        <w:t>wss://game-N.pelenge.app/v1/match/{matchId}?ticket=&lt;одноразовый&gt;</w:t>
      </w:r>
      <w:r>
        <w:t>.</w:t>
      </w:r>
    </w:p>
    <w:p>
      <w:pPr>
        <w:pStyle w:val="ListBullet"/>
      </w:pPr>
      <w:r>
        <w:t xml:space="preserve">Каждое сообщение: </w:t>
      </w:r>
      <w:r>
        <w:rPr>
          <w:rFonts w:ascii="Consolas" w:hAnsi="Consolas"/>
          <w:color w:val="0B4F6C"/>
          <w:sz w:val="18"/>
        </w:rPr>
        <w:t>{ "t": "&lt;тип&gt;", "id": "&lt;uuid клиента&gt;"?, "seq": &lt;серверный порядковый номер&gt;?, "d": { … } }</w:t>
      </w:r>
      <w:r>
        <w:t xml:space="preserve">. Клиентские сообщения с </w:t>
      </w:r>
      <w:r>
        <w:rPr>
          <w:rFonts w:ascii="Consolas" w:hAnsi="Consolas"/>
          <w:color w:val="0B4F6C"/>
          <w:sz w:val="18"/>
        </w:rPr>
        <w:t>id</w:t>
      </w:r>
      <w:r>
        <w:t xml:space="preserve"> получают </w:t>
      </w:r>
      <w:r>
        <w:rPr>
          <w:rFonts w:ascii="Consolas" w:hAnsi="Consolas"/>
          <w:color w:val="0B4F6C"/>
          <w:sz w:val="18"/>
        </w:rPr>
        <w:t>ack</w:t>
      </w:r>
      <w:r>
        <w:t xml:space="preserve"> или </w:t>
      </w:r>
      <w:r>
        <w:rPr>
          <w:rFonts w:ascii="Consolas" w:hAnsi="Consolas"/>
          <w:color w:val="0B4F6C"/>
          <w:sz w:val="18"/>
        </w:rPr>
        <w:t>error</w:t>
      </w:r>
      <w:r>
        <w:t xml:space="preserve"> с тем же </w:t>
      </w:r>
      <w:r>
        <w:rPr>
          <w:rFonts w:ascii="Consolas" w:hAnsi="Consolas"/>
          <w:color w:val="0B4F6C"/>
          <w:sz w:val="18"/>
        </w:rPr>
        <w:t>id</w:t>
      </w:r>
      <w:r>
        <w:t>.</w:t>
      </w:r>
    </w:p>
    <w:p>
      <w:pPr>
        <w:pStyle w:val="ListBullet"/>
      </w:pPr>
      <w:r>
        <w:t>Коды закрытия: 4001 токен, 4003 бан, 4009 подключение с другого устройства, 4010 матч на другой ноде (</w:t>
      </w:r>
      <w:r>
        <w:rPr>
          <w:rFonts w:ascii="Consolas" w:hAnsi="Consolas"/>
          <w:color w:val="0B4F6C"/>
          <w:sz w:val="18"/>
        </w:rPr>
        <w:t>reason</w:t>
      </w:r>
      <w:r>
        <w:t xml:space="preserve"> = новый endpoint), 4026 обновить приложение, 4503 техработы.</w:t>
      </w:r>
    </w:p>
    <w:p>
      <w:pPr>
        <w:pStyle w:val="Heading3"/>
      </w:pPr>
      <w:r>
        <w:t>8.2 Сообщения с примерами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→ клиент</w:t>
        <w:br/>
      </w:r>
      <w:r>
        <w:rPr>
          <w:rFonts w:ascii="Consolas" w:hAnsi="Consolas" w:eastAsia="Consolas"/>
          <w:sz w:val="16"/>
        </w:rPr>
        <w:t>{ "t": "queue.join", "id": "c1", "d": { "format": 7, "mapId": "0192c…" } }</w:t>
        <w:br/>
      </w:r>
      <w:r>
        <w:rPr>
          <w:rFonts w:ascii="Consolas" w:hAnsi="Consolas" w:eastAsia="Consolas"/>
          <w:sz w:val="16"/>
        </w:rPr>
        <w:t>{ "t": "queue.leave", "id": "c2" }</w:t>
        <w:br/>
      </w:r>
      <w:r>
        <w:rPr>
          <w:rFonts w:ascii="Consolas" w:hAnsi="Consolas" w:eastAsia="Consolas"/>
          <w:sz w:val="16"/>
        </w:rPr>
        <w:t>{ "t": "challenge.send", "id": "c3", "d": { "friendId": "…", "format": 7, "mapId": "…" } }</w:t>
        <w:br/>
      </w:r>
      <w:r>
        <w:rPr>
          <w:rFonts w:ascii="Consolas" w:hAnsi="Consolas" w:eastAsia="Consolas"/>
          <w:sz w:val="16"/>
        </w:rPr>
        <w:t>{ "t": "challenge.answer", "id": "c4", "d": { "challengeId": "…", "accept": true, "mapId": "…" } }</w:t>
        <w:br/>
      </w:r>
      <w:r>
        <w:rPr>
          <w:rFonts w:ascii="Consolas" w:hAnsi="Consolas" w:eastAsia="Consolas"/>
          <w:sz w:val="16"/>
        </w:rPr>
        <w:t>{ "t": "match.tap", "id": "c5", "d": { "turn": 7, "cell": [4, 2] } }</w:t>
        <w:br/>
      </w:r>
      <w:r>
        <w:rPr>
          <w:rFonts w:ascii="Consolas" w:hAnsi="Consolas" w:eastAsia="Consolas"/>
          <w:sz w:val="16"/>
        </w:rPr>
        <w:t>{ "t": "match.emote", "d": { "emote": "gg" } }</w:t>
        <w:br/>
      </w:r>
      <w:r>
        <w:rPr>
          <w:rFonts w:ascii="Consolas" w:hAnsi="Consolas" w:eastAsia="Consolas"/>
          <w:sz w:val="16"/>
        </w:rPr>
        <w:t>{ "t": "match.surrender", "id": "c6" }</w:t>
        <w:br/>
      </w:r>
      <w:r>
        <w:rPr>
          <w:rFonts w:ascii="Consolas" w:hAnsi="Consolas" w:eastAsia="Consolas"/>
          <w:sz w:val="16"/>
        </w:rPr>
        <w:t>{ "t": "match.resync", "id": "c7" }</w:t>
        <w:br/>
      </w:r>
      <w:r>
        <w:rPr>
          <w:rFonts w:ascii="Consolas" w:hAnsi="Consolas" w:eastAsia="Consolas"/>
          <w:sz w:val="16"/>
        </w:rPr>
        <w:t>{ "t": "ping", "d": { "c": 1727352000123 }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← сервер</w:t>
        <w:br/>
      </w:r>
      <w:r>
        <w:rPr>
          <w:rFonts w:ascii="Consolas" w:hAnsi="Consolas" w:eastAsia="Consolas"/>
          <w:sz w:val="16"/>
        </w:rPr>
        <w:t>{ "t": "ack", "id": "c1" }</w:t>
        <w:br/>
      </w:r>
      <w:r>
        <w:rPr>
          <w:rFonts w:ascii="Consolas" w:hAnsi="Consolas" w:eastAsia="Consolas"/>
          <w:sz w:val="16"/>
        </w:rPr>
        <w:t>{ "t": "queue.status", "d": { "waitedSec": 7, "range": 150, "asyncAvailable": false } }</w:t>
        <w:br/>
      </w:r>
      <w:r>
        <w:rPr>
          <w:rFonts w:ascii="Consolas" w:hAnsi="Consolas" w:eastAsia="Consolas"/>
          <w:sz w:val="16"/>
        </w:rPr>
        <w:t>{ "t": "match.found", "d": { "matchId": "…", "endpoint": "wss://game-3.pelenge.app/v1/match/…", "ticket": "…",</w:t>
        <w:br/>
      </w:r>
      <w:r>
        <w:rPr>
          <w:rFonts w:ascii="Consolas" w:hAnsi="Consolas" w:eastAsia="Consolas"/>
          <w:sz w:val="16"/>
        </w:rPr>
        <w:t xml:space="preserve">   "opponent": { "id": "…", "nickname": "Kira", "league": "GOLD", "division": 1, "trophies": 2710, "avatar": "…", "frame": "…", "title": "…", "isBot": false, "label": null },</w:t>
        <w:br/>
      </w:r>
      <w:r>
        <w:rPr>
          <w:rFonts w:ascii="Consolas" w:hAnsi="Consolas" w:eastAsia="Consolas"/>
          <w:sz w:val="16"/>
        </w:rPr>
        <w:t xml:space="preserve">   "format": { "size": 7, "targets": 2, "turnSec": 7, "bombHint": true, "maxTurns": 40 } } }</w:t>
        <w:br/>
      </w:r>
      <w:r>
        <w:rPr>
          <w:rFonts w:ascii="Consolas" w:hAnsi="Consolas" w:eastAsia="Consolas"/>
          <w:sz w:val="16"/>
        </w:rPr>
        <w:t>{ "t": "match.state", "seq": 1, "d": { "state": "intro", "opponentMap": { "fences": [...], "streams": [...], "bridges": [...], "heavy": [...], "rocks": [...] },</w:t>
        <w:br/>
      </w:r>
      <w:r>
        <w:rPr>
          <w:rFonts w:ascii="Consolas" w:hAnsi="Consolas" w:eastAsia="Consolas"/>
          <w:sz w:val="16"/>
        </w:rPr>
        <w:t xml:space="preserve">   "opponentBombs": 3, "opponentSkin": { "field": "storm_holiday_field" }, "introEndsAt": "…" } }</w:t>
        <w:br/>
      </w:r>
      <w:r>
        <w:rPr>
          <w:rFonts w:ascii="Consolas" w:hAnsi="Consolas" w:eastAsia="Consolas"/>
          <w:sz w:val="16"/>
        </w:rPr>
        <w:t>{ "t": "match.turn", "seq": 2, "d": { "turn": 1, "player": "me", "deadline": "2026-09-26T12:00:08.000Z", "skipped": [] } }</w:t>
        <w:br/>
      </w:r>
      <w:r>
        <w:rPr>
          <w:rFonts w:ascii="Consolas" w:hAnsi="Consolas" w:eastAsia="Consolas"/>
          <w:sz w:val="16"/>
        </w:rPr>
        <w:t>{ "t": "match.tapResult", "seq": 3, "d": { "turn": 1, "player": "me", "cell": [4,2], "outcome": "pelang", "value": 3, "bombNear": false, "found": { "me": 0, "opponent": 0 } } }</w:t>
        <w:br/>
      </w:r>
      <w:r>
        <w:rPr>
          <w:rFonts w:ascii="Consolas" w:hAnsi="Consolas" w:eastAsia="Consolas"/>
          <w:sz w:val="16"/>
        </w:rPr>
        <w:t>{ "t": "match.tapResult", "seq": 9, "d": { "turn": 3, "player": "opponent", "cell": [2,5], "outcome": "bomb" } }</w:t>
        <w:br/>
      </w:r>
      <w:r>
        <w:rPr>
          <w:rFonts w:ascii="Consolas" w:hAnsi="Consolas" w:eastAsia="Consolas"/>
          <w:sz w:val="16"/>
        </w:rPr>
        <w:t>{ "t": "match.turn", "seq": 10, "d": { "turn": 4, "player": "me", "deadline": "…", "skipped": [{ "player": "opponent", "reason": "bomb" }] } }</w:t>
        <w:br/>
      </w:r>
      <w:r>
        <w:rPr>
          <w:rFonts w:ascii="Consolas" w:hAnsi="Consolas" w:eastAsia="Consolas"/>
          <w:sz w:val="16"/>
        </w:rPr>
        <w:t>{ "t": "match.turn", "seq": 15, "d": { "turn": 6, "player": "opponent", "deadline": "…", "final": true } }</w:t>
        <w:br/>
      </w:r>
      <w:r>
        <w:rPr>
          <w:rFonts w:ascii="Consolas" w:hAnsi="Consolas" w:eastAsia="Consolas"/>
          <w:sz w:val="16"/>
        </w:rPr>
        <w:t>{ "t": "match.opponent", "seq": 16, "d": { "connection": "reconnecting" } }</w:t>
        <w:br/>
      </w:r>
      <w:r>
        <w:rPr>
          <w:rFonts w:ascii="Consolas" w:hAnsi="Consolas" w:eastAsia="Consolas"/>
          <w:sz w:val="16"/>
        </w:rPr>
        <w:t>{ "t": "match.emote", "d": { "player": "opponent", "emote": "gg" } }</w:t>
        <w:br/>
      </w:r>
      <w:r>
        <w:rPr>
          <w:rFonts w:ascii="Consolas" w:hAnsi="Consolas" w:eastAsia="Consolas"/>
          <w:sz w:val="16"/>
        </w:rPr>
        <w:t>{ "t": "match.snapshot", "seq": 21, "d": { "state": "playing", "turn": 8, "current": "me", "deadline": "…", "myTaps": [...], "opponentTaps": [...], "found": {...}, "timeoutsRow": { "me": 1 }, "skip": {...} } }</w:t>
        <w:br/>
      </w:r>
      <w:r>
        <w:rPr>
          <w:rFonts w:ascii="Consolas" w:hAnsi="Consolas" w:eastAsia="Consolas"/>
          <w:sz w:val="16"/>
        </w:rPr>
        <w:t>{ "t": "match.end", "seq": 30, "d": { "result": "win", "reason": "targets", "turns": { "me": 9, "opponent": 8 },</w:t>
        <w:br/>
      </w:r>
      <w:r>
        <w:rPr>
          <w:rFonts w:ascii="Consolas" w:hAnsi="Consolas" w:eastAsia="Consolas"/>
          <w:sz w:val="16"/>
        </w:rPr>
        <w:t xml:space="preserve">   "maps": { "mine": { "targets": [...], "bombs": [...] }, "opponent": { "targets": [...], "bombs": [...] } },</w:t>
        <w:br/>
      </w:r>
      <w:r>
        <w:rPr>
          <w:rFonts w:ascii="Consolas" w:hAnsi="Consolas" w:eastAsia="Consolas"/>
          <w:sz w:val="16"/>
        </w:rPr>
        <w:t xml:space="preserve">   "trophies": { "before": 2640, "after": 2672, "delta": 32 }, "league": { "changed": false }, "rp": 10, "rewards": [...] } }</w:t>
        <w:br/>
      </w:r>
      <w:r>
        <w:rPr>
          <w:rFonts w:ascii="Consolas" w:hAnsi="Consolas" w:eastAsia="Consolas"/>
          <w:sz w:val="16"/>
        </w:rPr>
        <w:t>{ "t": "error", "id": "c5", "d": { "code": "NOT_YOUR_TURN" } }   // также CELL_REVEALED, CELL_ROCK, STALE_TURN, MATCH_OVER</w:t>
        <w:br/>
      </w:r>
      <w:r>
        <w:rPr>
          <w:rFonts w:ascii="Consolas" w:hAnsi="Consolas" w:eastAsia="Consolas"/>
          <w:sz w:val="16"/>
        </w:rPr>
        <w:t>{ "t": "challenge.incoming", "d": { "challengeId": "…", "from": { … }, "format": 7, "expiresAt": "…" } }</w:t>
        <w:br/>
      </w:r>
      <w:r>
        <w:rPr>
          <w:rFonts w:ascii="Consolas" w:hAnsi="Consolas" w:eastAsia="Consolas"/>
          <w:sz w:val="16"/>
        </w:rPr>
        <w:t>{ "t": "presence", "d": { "userId": "…", "status": "online" } }</w:t>
        <w:br/>
      </w:r>
      <w:r>
        <w:rPr>
          <w:rFonts w:ascii="Consolas" w:hAnsi="Consolas" w:eastAsia="Consolas"/>
          <w:sz w:val="16"/>
        </w:rPr>
        <w:t>{ "t": "pong", "d": { "c": 1727352000123, "s": 1727352000180 } }</w:t>
      </w:r>
    </w:p>
    <w:p>
      <w:pPr>
        <w:pStyle w:val="Heading3"/>
      </w:pPr>
      <w:r>
        <w:t>8.3 Последовательности</w:t>
      </w:r>
    </w:p>
    <w:p>
      <w:r>
        <w:rPr>
          <w:i/>
        </w:rPr>
        <w:t>Диаграмма (mermaid, отрисована в HTML/PDF-версии):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sequenceDiagram</w:t>
        <w:br/>
      </w:r>
      <w:r>
        <w:rPr>
          <w:rFonts w:ascii="Consolas" w:hAnsi="Consolas" w:eastAsia="Consolas"/>
          <w:sz w:val="16"/>
        </w:rPr>
        <w:t xml:space="preserve">  participant A as Клиент A</w:t>
        <w:br/>
      </w:r>
      <w:r>
        <w:rPr>
          <w:rFonts w:ascii="Consolas" w:hAnsi="Consolas" w:eastAsia="Consolas"/>
          <w:sz w:val="16"/>
        </w:rPr>
        <w:t xml:space="preserve">  participant G as game (общий вход)</w:t>
        <w:br/>
      </w:r>
      <w:r>
        <w:rPr>
          <w:rFonts w:ascii="Consolas" w:hAnsi="Consolas" w:eastAsia="Consolas"/>
          <w:sz w:val="16"/>
        </w:rPr>
        <w:t xml:space="preserve">  participant N as game-3 (нода матча)</w:t>
        <w:br/>
      </w:r>
      <w:r>
        <w:rPr>
          <w:rFonts w:ascii="Consolas" w:hAnsi="Consolas" w:eastAsia="Consolas"/>
          <w:sz w:val="16"/>
        </w:rPr>
        <w:t xml:space="preserve">  participant B as Клиент B</w:t>
        <w:br/>
      </w:r>
      <w:r>
        <w:rPr>
          <w:rFonts w:ascii="Consolas" w:hAnsi="Consolas" w:eastAsia="Consolas"/>
          <w:sz w:val="16"/>
        </w:rPr>
        <w:t xml:space="preserve">  A-&gt;&gt;G: queue.join</w:t>
        <w:br/>
      </w:r>
      <w:r>
        <w:rPr>
          <w:rFonts w:ascii="Consolas" w:hAnsi="Consolas" w:eastAsia="Consolas"/>
          <w:sz w:val="16"/>
        </w:rPr>
        <w:t xml:space="preserve">  B-&gt;&gt;G: queue.join</w:t>
        <w:br/>
      </w:r>
      <w:r>
        <w:rPr>
          <w:rFonts w:ascii="Consolas" w:hAnsi="Consolas" w:eastAsia="Consolas"/>
          <w:sz w:val="16"/>
        </w:rPr>
        <w:t xml:space="preserve">  G--&gt;&gt;A: match.found (endpoint, ticket)</w:t>
        <w:br/>
      </w:r>
      <w:r>
        <w:rPr>
          <w:rFonts w:ascii="Consolas" w:hAnsi="Consolas" w:eastAsia="Consolas"/>
          <w:sz w:val="16"/>
        </w:rPr>
        <w:t xml:space="preserve">  G--&gt;&gt;B: match.found</w:t>
        <w:br/>
      </w:r>
      <w:r>
        <w:rPr>
          <w:rFonts w:ascii="Consolas" w:hAnsi="Consolas" w:eastAsia="Consolas"/>
          <w:sz w:val="16"/>
        </w:rPr>
        <w:t xml:space="preserve">  A-&gt;&gt;N: connect(ticket)</w:t>
        <w:br/>
      </w:r>
      <w:r>
        <w:rPr>
          <w:rFonts w:ascii="Consolas" w:hAnsi="Consolas" w:eastAsia="Consolas"/>
          <w:sz w:val="16"/>
        </w:rPr>
        <w:t xml:space="preserve">  B-&gt;&gt;N: connect(ticket)</w:t>
        <w:br/>
      </w:r>
      <w:r>
        <w:rPr>
          <w:rFonts w:ascii="Consolas" w:hAnsi="Consolas" w:eastAsia="Consolas"/>
          <w:sz w:val="16"/>
        </w:rPr>
        <w:t xml:space="preserve">  N--&gt;&gt;A: match.state intro</w:t>
        <w:br/>
      </w:r>
      <w:r>
        <w:rPr>
          <w:rFonts w:ascii="Consolas" w:hAnsi="Consolas" w:eastAsia="Consolas"/>
          <w:sz w:val="16"/>
        </w:rPr>
        <w:t xml:space="preserve">  N--&gt;&gt;B: match.state intro</w:t>
        <w:br/>
      </w:r>
      <w:r>
        <w:rPr>
          <w:rFonts w:ascii="Consolas" w:hAnsi="Consolas" w:eastAsia="Consolas"/>
          <w:sz w:val="16"/>
        </w:rPr>
        <w:t xml:space="preserve">  N--&gt;&gt;A: match.turn (me)</w:t>
        <w:br/>
      </w:r>
      <w:r>
        <w:rPr>
          <w:rFonts w:ascii="Consolas" w:hAnsi="Consolas" w:eastAsia="Consolas"/>
          <w:sz w:val="16"/>
        </w:rPr>
        <w:t xml:space="preserve">  N--&gt;&gt;B: match.turn (opponent)</w:t>
        <w:br/>
      </w:r>
      <w:r>
        <w:rPr>
          <w:rFonts w:ascii="Consolas" w:hAnsi="Consolas" w:eastAsia="Consolas"/>
          <w:sz w:val="16"/>
        </w:rPr>
        <w:t xml:space="preserve">  A-&gt;&gt;N: match.tap</w:t>
        <w:br/>
      </w:r>
      <w:r>
        <w:rPr>
          <w:rFonts w:ascii="Consolas" w:hAnsi="Consolas" w:eastAsia="Consolas"/>
          <w:sz w:val="16"/>
        </w:rPr>
        <w:t xml:space="preserve">  N--&gt;&gt;A: match.tapResult</w:t>
        <w:br/>
      </w:r>
      <w:r>
        <w:rPr>
          <w:rFonts w:ascii="Consolas" w:hAnsi="Consolas" w:eastAsia="Consolas"/>
          <w:sz w:val="16"/>
        </w:rPr>
        <w:t xml:space="preserve">  N--&gt;&gt;B: match.tapResult</w:t>
        <w:br/>
      </w:r>
      <w:r>
        <w:rPr>
          <w:rFonts w:ascii="Consolas" w:hAnsi="Consolas" w:eastAsia="Consolas"/>
          <w:sz w:val="16"/>
        </w:rPr>
        <w:t xml:space="preserve">  Note over N: бомба → skip; последняя цель → finalTurn / end</w:t>
        <w:br/>
      </w:r>
      <w:r>
        <w:rPr>
          <w:rFonts w:ascii="Consolas" w:hAnsi="Consolas" w:eastAsia="Consolas"/>
          <w:sz w:val="16"/>
        </w:rPr>
        <w:t xml:space="preserve">  N--&gt;&gt;A: match.end</w:t>
        <w:br/>
      </w:r>
      <w:r>
        <w:rPr>
          <w:rFonts w:ascii="Consolas" w:hAnsi="Consolas" w:eastAsia="Consolas"/>
          <w:sz w:val="16"/>
        </w:rPr>
        <w:t xml:space="preserve">  N--&gt;&gt;B: match.end</w:t>
      </w:r>
    </w:p>
    <w:p>
      <w:r>
        <w:t xml:space="preserve">Реконнект: клиент подключается к </w:t>
      </w:r>
      <w:r>
        <w:rPr>
          <w:rFonts w:ascii="Consolas" w:hAnsi="Consolas"/>
          <w:color w:val="0B4F6C"/>
          <w:sz w:val="18"/>
        </w:rPr>
        <w:t>endpoint</w:t>
      </w:r>
      <w:r>
        <w:t xml:space="preserve"> с </w:t>
      </w:r>
      <w:r>
        <w:rPr>
          <w:rFonts w:ascii="Consolas" w:hAnsi="Consolas"/>
          <w:color w:val="0B4F6C"/>
          <w:sz w:val="18"/>
        </w:rPr>
        <w:t>?resume=1</w:t>
      </w:r>
      <w:r>
        <w:t xml:space="preserve"> (билет не нужен, достаточно access-токена участника) → сервер сразу шлёт </w:t>
      </w:r>
      <w:r>
        <w:rPr>
          <w:rFonts w:ascii="Consolas" w:hAnsi="Consolas"/>
          <w:color w:val="0B4F6C"/>
          <w:sz w:val="18"/>
        </w:rPr>
        <w:t>match.snapshot</w:t>
      </w:r>
      <w:r>
        <w:t xml:space="preserve">. Если у клиента пропущен </w:t>
      </w:r>
      <w:r>
        <w:rPr>
          <w:rFonts w:ascii="Consolas" w:hAnsi="Consolas"/>
          <w:color w:val="0B4F6C"/>
          <w:sz w:val="18"/>
        </w:rPr>
        <w:t>seq</w:t>
      </w:r>
      <w:r>
        <w:t xml:space="preserve">, он отправляет </w:t>
      </w:r>
      <w:r>
        <w:rPr>
          <w:rFonts w:ascii="Consolas" w:hAnsi="Consolas"/>
          <w:color w:val="0B4F6C"/>
          <w:sz w:val="18"/>
        </w:rPr>
        <w:t>match.resync</w:t>
      </w:r>
      <w:r>
        <w:t>.</w:t>
      </w:r>
    </w:p>
    <w:p>
      <w:pPr>
        <w:pStyle w:val="Heading3"/>
      </w:pPr>
      <w:r>
        <w:t>8.4 Индикатор бомбы, таймер и бот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bombNear</w:t>
      </w:r>
      <w:r>
        <w:t xml:space="preserve"> приходит в каждом </w:t>
      </w:r>
      <w:r>
        <w:rPr>
          <w:rFonts w:ascii="Consolas" w:hAnsi="Consolas"/>
          <w:color w:val="0B4F6C"/>
          <w:sz w:val="18"/>
        </w:rPr>
        <w:t>match.tapResult</w:t>
      </w:r>
      <w:r>
        <w:t xml:space="preserve"> и ответе </w:t>
      </w:r>
      <w:r>
        <w:rPr>
          <w:rFonts w:ascii="Consolas" w:hAnsi="Consolas"/>
          <w:color w:val="0B4F6C"/>
          <w:sz w:val="18"/>
        </w:rPr>
        <w:t>POST /arena/async/{id}/tap</w:t>
      </w:r>
      <w:r>
        <w:t xml:space="preserve"> с </w:t>
      </w:r>
      <w:r>
        <w:rPr>
          <w:rFonts w:ascii="Consolas" w:hAnsi="Consolas"/>
          <w:color w:val="0B4F6C"/>
          <w:sz w:val="18"/>
        </w:rPr>
        <w:t>outcome</w:t>
      </w:r>
      <w:r>
        <w:t xml:space="preserve"> = </w:t>
      </w:r>
      <w:r>
        <w:rPr>
          <w:rFonts w:ascii="Consolas" w:hAnsi="Consolas"/>
          <w:color w:val="0B4F6C"/>
          <w:sz w:val="18"/>
        </w:rPr>
        <w:t>pelang</w:t>
      </w:r>
      <w:r>
        <w:t xml:space="preserve"> или </w:t>
      </w:r>
      <w:r>
        <w:rPr>
          <w:rFonts w:ascii="Consolas" w:hAnsi="Consolas"/>
          <w:color w:val="0B4F6C"/>
          <w:sz w:val="18"/>
        </w:rPr>
        <w:t>target</w:t>
      </w:r>
      <w:r>
        <w:t xml:space="preserve">. Если в формате </w:t>
      </w:r>
      <w:r>
        <w:rPr>
          <w:rFonts w:ascii="Consolas" w:hAnsi="Consolas"/>
          <w:color w:val="0B4F6C"/>
          <w:sz w:val="18"/>
        </w:rPr>
        <w:t>bombHint = false</w:t>
      </w:r>
      <w:r>
        <w:t xml:space="preserve">, поле всегда </w:t>
      </w:r>
      <w:r>
        <w:rPr>
          <w:rFonts w:ascii="Consolas" w:hAnsi="Consolas"/>
          <w:color w:val="0B4F6C"/>
          <w:sz w:val="18"/>
        </w:rPr>
        <w:t>false</w:t>
      </w:r>
      <w:r>
        <w:t>. Правило — Спецификация движка, 2.4.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format.turnSec</w:t>
      </w:r>
      <w:r>
        <w:t xml:space="preserve"> берётся из </w:t>
      </w:r>
      <w:r>
        <w:rPr>
          <w:rFonts w:ascii="Consolas" w:hAnsi="Consolas"/>
          <w:color w:val="0B4F6C"/>
          <w:sz w:val="18"/>
        </w:rPr>
        <w:t>arena.formats</w:t>
      </w:r>
      <w:r>
        <w:t xml:space="preserve">: 5×5 → 5, 7×7 → 7, 9×9 → 10. </w:t>
      </w:r>
      <w:r>
        <w:rPr>
          <w:rFonts w:ascii="Consolas" w:hAnsi="Consolas"/>
          <w:color w:val="0B4F6C"/>
          <w:sz w:val="18"/>
        </w:rPr>
        <w:t>deadline</w:t>
      </w:r>
      <w:r>
        <w:t xml:space="preserve"> в </w:t>
      </w:r>
      <w:r>
        <w:rPr>
          <w:rFonts w:ascii="Consolas" w:hAnsi="Consolas"/>
          <w:color w:val="0B4F6C"/>
          <w:sz w:val="18"/>
        </w:rPr>
        <w:t>match.turn</w:t>
      </w:r>
      <w:r>
        <w:t xml:space="preserve"> = начало хода + </w:t>
      </w:r>
      <w:r>
        <w:rPr>
          <w:rFonts w:ascii="Consolas" w:hAnsi="Consolas"/>
          <w:color w:val="0B4F6C"/>
          <w:sz w:val="18"/>
        </w:rPr>
        <w:t>turnSec</w:t>
      </w:r>
      <w:r>
        <w:t xml:space="preserve"> + 300 мс.</w:t>
      </w:r>
    </w:p>
    <w:p>
      <w:pPr>
        <w:pStyle w:val="ListBullet"/>
      </w:pPr>
      <w:r>
        <w:t xml:space="preserve">Бот: </w:t>
      </w:r>
      <w:r>
        <w:rPr>
          <w:rFonts w:ascii="Consolas" w:hAnsi="Consolas"/>
          <w:color w:val="0B4F6C"/>
          <w:sz w:val="18"/>
        </w:rPr>
        <w:t>opponent.isBot = true</w:t>
      </w:r>
      <w:r>
        <w:t xml:space="preserve">, </w:t>
      </w:r>
      <w:r>
        <w:rPr>
          <w:rFonts w:ascii="Consolas" w:hAnsi="Consolas"/>
          <w:color w:val="0B4F6C"/>
          <w:sz w:val="18"/>
        </w:rPr>
        <w:t>label = "training"</w:t>
      </w:r>
      <w:r>
        <w:t>. Клиент показывает подпись «Тренировочный соперник» на VS, в матче и в истории (</w:t>
      </w:r>
      <w:r>
        <w:rPr>
          <w:rFonts w:ascii="Consolas" w:hAnsi="Consolas"/>
          <w:color w:val="0B4F6C"/>
          <w:sz w:val="18"/>
        </w:rPr>
        <w:t>GET /arena/matches</w:t>
      </w:r>
      <w:r>
        <w:t xml:space="preserve"> отдаёт те же поля). </w:t>
      </w:r>
      <w:r>
        <w:rPr>
          <w:rFonts w:ascii="Consolas" w:hAnsi="Consolas"/>
          <w:color w:val="0B4F6C"/>
          <w:sz w:val="18"/>
        </w:rPr>
        <w:t>match.end.trophies.delta</w:t>
      </w:r>
      <w:r>
        <w:t xml:space="preserve"> уже учитывает ×0,5.</w:t>
      </w:r>
    </w:p>
    <w:p>
      <w:pPr>
        <w:pStyle w:val="Heading2"/>
      </w:pPr>
      <w:r>
        <w:t>9. Админ-API (</w:t>
      </w:r>
      <w:r>
        <w:rPr>
          <w:rFonts w:ascii="Consolas" w:hAnsi="Consolas"/>
          <w:color w:val="0B4F6C"/>
          <w:sz w:val="18"/>
        </w:rPr>
        <w:t>/admin/v1</w:t>
      </w:r>
      <w:r>
        <w:t>)</w:t>
      </w:r>
    </w:p>
    <w:p>
      <w:r>
        <w:t xml:space="preserve">Отдельный роутер с cookie-сессией администратора, CSRF-токеном и RBAC. Каждый записывающий запрос требует поле </w:t>
      </w:r>
      <w:r>
        <w:rPr>
          <w:rFonts w:ascii="Consolas" w:hAnsi="Consolas"/>
          <w:color w:val="0B4F6C"/>
          <w:sz w:val="18"/>
        </w:rPr>
        <w:t>comment</w:t>
      </w:r>
      <w:r>
        <w:t xml:space="preserve"> и пишется в аудит.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Группа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Эндпоинты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Сессия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/auth/login {email, password}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0B4F6C"/>
                <w:sz w:val="17"/>
              </w:rPr>
              <w:t>POST /auth/totp {code}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/auth/logout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 /me</w:t>
            </w:r>
            <w:r>
              <w:rPr>
                <w:sz w:val="17"/>
              </w:rPr>
              <w:t xml:space="preserve"> (роль, права)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Витрина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GET/POST /catalog/items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GET/PATCH /catalog/items/{id}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/catalog/items/{id}:schedule {availableFrom, availableTo, stockLimit, countries, minAppVersion}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.../{id}:unpublish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/assets:presign {filename, contentType}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0B4F6C"/>
                <w:sz w:val="17"/>
              </w:rPr>
              <w:t>{uploadUrl, assetKey}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/assets/{key}:validate</w:t>
            </w:r>
            <w:r>
              <w:rPr>
                <w:sz w:val="17"/>
              </w:rPr>
              <w:t xml:space="preserve"> → результат автопроверок · </w:t>
            </w:r>
            <w:r>
              <w:rPr>
                <w:rFonts w:ascii="Consolas" w:hAnsi="Consolas"/>
                <w:color w:val="0B4F6C"/>
                <w:sz w:val="17"/>
              </w:rPr>
              <w:t>GET/POST/PATCH /bundles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GET/PUT /featured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 /catalog/items/{id}/stats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Версии и конфиг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GET/PUT /app-versions/{platform}</w:t>
            </w:r>
            <w:r>
              <w:rPr>
                <w:sz w:val="17"/>
              </w:rPr>
              <w:t xml:space="preserve"> (ответ содержит </w:t>
            </w:r>
            <w:r>
              <w:rPr>
                <w:rFonts w:ascii="Consolas" w:hAnsi="Consolas"/>
                <w:color w:val="0B4F6C"/>
                <w:sz w:val="17"/>
              </w:rPr>
              <w:t>affectedShare</w:t>
            </w:r>
            <w:r>
              <w:rPr>
                <w:sz w:val="17"/>
              </w:rPr>
              <w:t xml:space="preserve"> — долю игроков ниже новой минимальной) · </w:t>
            </w:r>
            <w:r>
              <w:rPr>
                <w:rFonts w:ascii="Consolas" w:hAnsi="Consolas"/>
                <w:color w:val="0B4F6C"/>
                <w:sz w:val="17"/>
              </w:rPr>
              <w:t>GET/PUT /maintenance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 /config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PUT /config/{key} {value, targeting: {platforms, countries, minVersion, rolloutPct}}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 /config/history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/config/{key}:rollback {version}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Контент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GET/PUT /content/levels/{id}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/content/levels:validate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/content/releases</w:t>
            </w:r>
            <w:r>
              <w:rPr>
                <w:sz w:val="17"/>
              </w:rPr>
              <w:t xml:space="preserve"> (публикация пакета) · </w:t>
            </w:r>
            <w:r>
              <w:rPr>
                <w:rFonts w:ascii="Consolas" w:hAnsi="Consolas"/>
                <w:color w:val="0B4F6C"/>
                <w:sz w:val="17"/>
              </w:rPr>
              <w:t>POST /content/releases/{v}:rollback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 /daily/calendar?from&amp;to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PUT /daily/{date}/override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/users?q=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 /users/{id}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 /users/{id}/ledger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/users/{id}/grant {currency, amount}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/users/{id}/items {itemId}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/users/{id}/ban {scope, until, reason}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DELETE /users/{id}/ban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/users/{id}/reset-nickname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/users/{id}/export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Модерация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/reports?status=open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PATCH /reports/{id} {status, decision}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 /flags</w:t>
            </w:r>
            <w:r>
              <w:rPr>
                <w:sz w:val="17"/>
              </w:rPr>
              <w:t xml:space="preserve"> (античит) · </w:t>
            </w:r>
            <w:r>
              <w:rPr>
                <w:rFonts w:ascii="Consolas" w:hAnsi="Consolas"/>
                <w:color w:val="0B4F6C"/>
                <w:sz w:val="17"/>
              </w:rPr>
              <w:t>GET /matches/{id}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События и сезоны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GET/POST/PATCH /events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GET/POST/PATCH /seasons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PUT /arena/formats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Push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/push/campaigns {segment, texts: {ru, en}, url, sendAt}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/push/campaigns/{id}:test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 /push/campaigns/{id}</w:t>
            </w:r>
            <w:r>
              <w:rPr>
                <w:sz w:val="17"/>
              </w:rPr>
              <w:t xml:space="preserve"> (охват)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Отчёты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 /reports/{name}?from&amp;to&amp;platform&amp;country&amp;version&amp;groupBy&amp;format=json|csv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Система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GET/POST /admins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PATCH /admins/{id} {role}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POST /admins/{id}:reset-totp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B4F6C"/>
                <w:sz w:val="17"/>
              </w:rPr>
              <w:t>GET /audit?actor&amp;entity&amp;from&amp;to</w:t>
            </w:r>
          </w:p>
        </w:tc>
      </w:tr>
    </w:tbl>
    <w:p/>
    <w:p>
      <w:r>
        <w:br w:type="page"/>
      </w:r>
    </w:p>
    <w:p>
      <w:pPr>
        <w:pStyle w:val="Heading1"/>
      </w:pPr>
      <w:r>
        <w:t>Часть 8. Клиент: архитектура и стек (React Native)</w:t>
      </w:r>
    </w:p>
    <w:p>
      <w:pPr>
        <w:pStyle w:val="Heading2"/>
      </w:pPr>
      <w:r>
        <w:t>1. Итоговое решение</w:t>
      </w:r>
    </w:p>
    <w:p>
      <w:r>
        <w:t xml:space="preserve">Клиент — </w:t>
      </w:r>
      <w:r>
        <w:rPr>
          <w:b/>
        </w:rPr>
        <w:t>Expo (новая архитектура RN, Hermes, dev client) + TypeScript</w:t>
      </w:r>
      <w:r>
        <w:t xml:space="preserve">, структура по </w:t>
      </w:r>
      <w:r>
        <w:rPr>
          <w:b/>
        </w:rPr>
        <w:t>Feature-Sliced Design</w:t>
      </w:r>
      <w:r>
        <w:t xml:space="preserve">, игровая логика вынесена в чистый TS-пакет </w:t>
      </w:r>
      <w:r>
        <w:rPr>
          <w:rFonts w:ascii="Consolas" w:hAnsi="Consolas"/>
          <w:color w:val="0B4F6C"/>
          <w:sz w:val="18"/>
        </w:rPr>
        <w:t>@pelenge/engine</w:t>
      </w:r>
      <w:r>
        <w:t xml:space="preserve">, поле рисуется на </w:t>
      </w:r>
      <w:r>
        <w:rPr>
          <w:b/>
        </w:rPr>
        <w:t>Skia</w:t>
      </w:r>
      <w:r>
        <w:t xml:space="preserve">, стили — </w:t>
      </w:r>
      <w:r>
        <w:rPr>
          <w:b/>
        </w:rPr>
        <w:t>Unistyles 3</w:t>
      </w:r>
      <w:r>
        <w:t xml:space="preserve"> на токенах из Figma, анимации — </w:t>
      </w:r>
      <w:r>
        <w:rPr>
          <w:b/>
        </w:rPr>
        <w:t>Reanimated 4</w:t>
      </w:r>
      <w:r>
        <w:t xml:space="preserve">, серверные данные — </w:t>
      </w:r>
      <w:r>
        <w:rPr>
          <w:b/>
        </w:rPr>
        <w:t>TanStack Query</w:t>
      </w:r>
      <w:r>
        <w:t xml:space="preserve">, локальное состояние — </w:t>
      </w:r>
      <w:r>
        <w:rPr>
          <w:b/>
        </w:rPr>
        <w:t>Zustand + MMKV</w:t>
      </w:r>
      <w:r>
        <w:t>.</w:t>
      </w:r>
    </w:p>
    <w:p>
      <w:pPr>
        <w:pStyle w:val="Heading3"/>
      </w:pPr>
      <w:r>
        <w:t>1.1 Почему так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Решение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Почему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отбросили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Expo + dev client, а не «голый» RN CLI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EAS Build/Submit/Update, config plugins вместо ручной правки натива, OTA-обновления, свои нативные модули через Expo Modules API (нужно для Yandex Ads)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RN CLI — больше ручной работы с Xcode/Gradle; Expo Go — нельзя свои нативные модули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Новая архитектура (Fabric, TurboModules)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Обязательна для Reanimated 4 и Unistyles 3, синхронный доступ к нативу, </w:t>
            </w:r>
            <w:r>
              <w:rPr>
                <w:rFonts w:ascii="Consolas" w:hAnsi="Consolas"/>
                <w:color w:val="0B4F6C"/>
                <w:sz w:val="17"/>
              </w:rPr>
              <w:t>boxShadow</w:t>
            </w:r>
            <w:r>
              <w:rPr>
                <w:sz w:val="17"/>
              </w:rPr>
              <w:t xml:space="preserve"> на Android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Старая архитектура выводится из экосистемы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Feature-Sliced Design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Предсказуемая структура для 30+ экранов и нескольких разработчиков, запрет циклических зависимостей линтером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«Папки по типу» (components/, hooks/) — расползается на таком объёме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Движок — отдельный пакет без React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Тестируется изолированно, совпадает с Go по общим векторам, переиспользуется админкой; переносится из текущего engine.js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Логика в компонентах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на Skia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Один canvas вместо 81 вью, скины — данные (цвета, текстуры, SVG-пути), частицы и волны в том же слое, 120 fps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Клетки как View — проще с доступностью, но хуже со скинами и эффектами (доступность решена оверлеем, раздел 8)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Unistyles 3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Темы и варианты 1-в-1 как в Figma, смена темы без перерендера (C++-ядро), типизация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NativeWind, Tamagui, Restyle — сравнение в разделе 3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TanStack Query + Zustand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Серверный кэш и локальное состояние разделены, минимум бойлерплейта, персист в MMKV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Redux Toolkit + RTK Query — тяжелее без выигрыша; MobX — неявная реактивность</w:t>
            </w:r>
          </w:p>
        </w:tc>
      </w:tr>
    </w:tbl>
    <w:p/>
    <w:p>
      <w:pPr>
        <w:pStyle w:val="Heading3"/>
      </w:pPr>
      <w:r>
        <w:t>1.2 Слои клиента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Expo Router (app/)        — маршруты, тонкие обёртки над screens</w:t>
        <w:br/>
      </w:r>
      <w:r>
        <w:rPr>
          <w:rFonts w:ascii="Consolas" w:hAnsi="Consolas" w:eastAsia="Consolas"/>
          <w:sz w:val="16"/>
        </w:rPr>
        <w:t xml:space="preserve">  screens                 — композиция виджетов экрана</w:t>
        <w:br/>
      </w:r>
      <w:r>
        <w:rPr>
          <w:rFonts w:ascii="Consolas" w:hAnsi="Consolas" w:eastAsia="Consolas"/>
          <w:sz w:val="16"/>
        </w:rPr>
        <w:t xml:space="preserve">    widgets               — Board, MatchHud, ShopGrid, LevelList, SeasonTrack</w:t>
        <w:br/>
      </w:r>
      <w:r>
        <w:rPr>
          <w:rFonts w:ascii="Consolas" w:hAnsi="Consolas" w:eastAsia="Consolas"/>
          <w:sz w:val="16"/>
        </w:rPr>
        <w:t xml:space="preserve">      features            — tap-cell, place-element, purchase-item, equip, claim-reward, challenge-friend</w:t>
        <w:br/>
      </w:r>
      <w:r>
        <w:rPr>
          <w:rFonts w:ascii="Consolas" w:hAnsi="Consolas" w:eastAsia="Consolas"/>
          <w:sz w:val="16"/>
        </w:rPr>
        <w:t xml:space="preserve">        entities          — level, match, user, wallet, item, event, friend (модели + запросы + маленькие UI)</w:t>
        <w:br/>
      </w:r>
      <w:r>
        <w:rPr>
          <w:rFonts w:ascii="Consolas" w:hAnsi="Consolas" w:eastAsia="Consolas"/>
          <w:sz w:val="16"/>
        </w:rPr>
        <w:t xml:space="preserve">          shared          — ui-kit, theme, api, ws, storage, i18n, analytics, lib</w:t>
        <w:br/>
      </w:r>
      <w:r>
        <w:rPr>
          <w:rFonts w:ascii="Consolas" w:hAnsi="Consolas" w:eastAsia="Consolas"/>
          <w:sz w:val="16"/>
        </w:rPr>
        <w:t>@pelenge/engine           — чистая игровая логика (без React, без RN)</w:t>
      </w:r>
    </w:p>
    <w:p>
      <w:r>
        <w:t>Импорты только сверху вниз; слайсы одного слоя не импортируют друг друга. Проверяется линтером в CI (раздел 5).</w:t>
      </w:r>
    </w:p>
    <w:p>
      <w:pPr>
        <w:pStyle w:val="Heading3"/>
      </w:pPr>
      <w:r>
        <w:t>1.3 Принципы</w:t>
      </w:r>
    </w:p>
    <w:p>
      <w:pPr>
        <w:pStyle w:val="ListNumber"/>
      </w:pPr>
      <w:r>
        <w:rPr>
          <w:b/>
        </w:rPr>
        <w:t>Offline-first для одиночной игры</w:t>
      </w:r>
      <w:r>
        <w:t>: кампания, дейли, редактор не ждут сеть; сервер подтверждает постфактум.</w:t>
      </w:r>
    </w:p>
    <w:p>
      <w:pPr>
        <w:pStyle w:val="ListNumber"/>
      </w:pPr>
      <w:r>
        <w:rPr>
          <w:b/>
        </w:rPr>
        <w:t>Server-authoritative для PvP и экономики</w:t>
      </w:r>
      <w:r>
        <w:t>: клиент не знает целей соперника и не меняет баланс сам.</w:t>
      </w:r>
    </w:p>
    <w:p>
      <w:pPr>
        <w:pStyle w:val="ListNumber"/>
      </w:pPr>
      <w:r>
        <w:rPr>
          <w:b/>
        </w:rPr>
        <w:t>Один источник стилей</w:t>
      </w:r>
      <w:r>
        <w:t>: все цвета и размеры — из сгенерированных токенов, литералы цветов в коде запрещены линтером.</w:t>
      </w:r>
    </w:p>
    <w:p>
      <w:pPr>
        <w:pStyle w:val="ListNumber"/>
      </w:pPr>
      <w:r>
        <w:rPr>
          <w:b/>
        </w:rPr>
        <w:t>UI-поток для анимаций</w:t>
      </w:r>
      <w:r>
        <w:t xml:space="preserve">: никаких анимаций через </w:t>
      </w:r>
      <w:r>
        <w:rPr>
          <w:rFonts w:ascii="Consolas" w:hAnsi="Consolas"/>
          <w:color w:val="0B4F6C"/>
          <w:sz w:val="18"/>
        </w:rPr>
        <w:t>setState</w:t>
      </w:r>
      <w:r>
        <w:t xml:space="preserve"> и </w:t>
      </w:r>
      <w:r>
        <w:rPr>
          <w:rFonts w:ascii="Consolas" w:hAnsi="Consolas"/>
          <w:color w:val="0B4F6C"/>
          <w:sz w:val="18"/>
        </w:rPr>
        <w:t>Animated</w:t>
      </w:r>
      <w:r>
        <w:t xml:space="preserve"> из RN core.</w:t>
      </w:r>
    </w:p>
    <w:p>
      <w:pPr>
        <w:pStyle w:val="ListNumber"/>
      </w:pPr>
      <w:r>
        <w:rPr>
          <w:b/>
        </w:rPr>
        <w:t>Типы из контрактов</w:t>
      </w:r>
      <w:r>
        <w:t>: REST-типы генерируются из OpenAPI, WS-типы — из JSON Schema; ручных дублей нет.</w:t>
      </w:r>
    </w:p>
    <w:p>
      <w:pPr>
        <w:pStyle w:val="Heading2"/>
      </w:pPr>
      <w:r>
        <w:t>2. Полный стек пакетов</w:t>
      </w:r>
    </w:p>
    <w:p>
      <w:r>
        <w:t>Версии фиксируются на старте проекта по совместимости с текущим Expo SDK (</w:t>
      </w:r>
      <w:r>
        <w:rPr>
          <w:rFonts w:ascii="Consolas" w:hAnsi="Consolas"/>
          <w:color w:val="0B4F6C"/>
          <w:sz w:val="18"/>
        </w:rPr>
        <w:t>npx expo install</w:t>
      </w:r>
      <w:r>
        <w:t xml:space="preserve"> подбирает совместимые). Обновление SDK — раз в полгода отдельной задачей.</w:t>
      </w:r>
    </w:p>
    <w:p>
      <w:pPr>
        <w:pStyle w:val="Heading3"/>
      </w:pPr>
      <w:r>
        <w:t>2.1 Основа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Пакет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Зачем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Альтернатива (не берём)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Платформа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</w:t>
            </w:r>
            <w:r>
              <w:rPr>
                <w:sz w:val="17"/>
              </w:rPr>
              <w:t xml:space="preserve"> (последний стабильный SDK), </w:t>
            </w:r>
            <w:r>
              <w:rPr>
                <w:rFonts w:ascii="Consolas" w:hAnsi="Consolas"/>
                <w:color w:val="0B4F6C"/>
                <w:sz w:val="17"/>
              </w:rPr>
              <w:t>expo-dev-client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Сборка, модули, dev client с нативными модулями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RN CLI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Язык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TypeScript strict + React Compiler (включён в Expo)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Автомемоизация, меньше ручных </w:t>
            </w:r>
            <w:r>
              <w:rPr>
                <w:rFonts w:ascii="Consolas" w:hAnsi="Consolas"/>
                <w:color w:val="0B4F6C"/>
                <w:sz w:val="17"/>
              </w:rPr>
              <w:t>useMemo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Навигация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expo-router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Файловые маршруты, типизированные ссылки, deep links из коробки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React Navigation напрямую (Router построен на нём)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Стили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react-native-unistyles</w:t>
            </w:r>
            <w:r>
              <w:rPr>
                <w:sz w:val="17"/>
              </w:rPr>
              <w:t xml:space="preserve"> v3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См. раздел 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NativeWind, Tamagui, Restyle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Градиенты, размытие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expo-linear-gradient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expo-blur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Геро-карточки, кнопки, шапка и таб-бар с blur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Рисовать всё в Skia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Иконки, SVG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react-native-svg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B4F6C"/>
                <w:sz w:val="17"/>
              </w:rPr>
              <w:t>react-native-svg-transformer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SVG из Figma импортируются как компоненты с </w:t>
            </w:r>
            <w:r>
              <w:rPr>
                <w:rFonts w:ascii="Consolas" w:hAnsi="Consolas"/>
                <w:color w:val="0B4F6C"/>
                <w:sz w:val="17"/>
              </w:rPr>
              <w:t>currentColor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Иконочные шрифты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Шрифты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expo-font</w:t>
            </w:r>
            <w:r>
              <w:rPr>
                <w:sz w:val="17"/>
              </w:rPr>
              <w:t xml:space="preserve"> (config plugin, шрифты вшиты в сборку)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мигания шрифта при старте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Загрузка в рантайме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Картинки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expo-image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Кэш на диске, WebP, плейсхолдеры, предзагрузка ассетов витрины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react-native-fast-image</w:t>
            </w:r>
            <w:r>
              <w:rPr>
                <w:sz w:val="17"/>
              </w:rPr>
              <w:t xml:space="preserve"> (не поддерживается)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Списки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@shopify/flash-list</w:t>
            </w:r>
            <w:r>
              <w:rPr>
                <w:sz w:val="17"/>
              </w:rPr>
              <w:t xml:space="preserve"> v2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Лидерборды, уровни, витрина без лагов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FlatList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Нижние листы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@gorhom/bottom-sheet</w:t>
            </w:r>
            <w:r>
              <w:rPr>
                <w:sz w:val="17"/>
              </w:rPr>
              <w:t xml:space="preserve"> v5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Листы превью, паузы, итога, жесты, динамическая высота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Системные formSheet (меньше контроля над видом)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Safe area, клавиатура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react-native-safe-area-context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react-native-keyboard-controller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Отступы и плавное поднятие полей ввода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KeyboardAvoidingView</w:t>
            </w:r>
          </w:p>
        </w:tc>
      </w:tr>
    </w:tbl>
    <w:p/>
    <w:p>
      <w:pPr>
        <w:pStyle w:val="Heading3"/>
      </w:pPr>
      <w:r>
        <w:t>2.2 Анимации и графика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Пакет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Зачем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Интерфейсные анимации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react-native-reanimated</w:t>
            </w:r>
            <w:r>
              <w:rPr>
                <w:sz w:val="17"/>
              </w:rPr>
              <w:t xml:space="preserve"> v4 + </w:t>
            </w:r>
            <w:r>
              <w:rPr>
                <w:rFonts w:ascii="Consolas" w:hAnsi="Consolas"/>
                <w:color w:val="0B4F6C"/>
                <w:sz w:val="17"/>
              </w:rPr>
              <w:t>react-native-worklets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CSS-подобные анимации и переходы + worklets на UI-потоке, layout-анимации списков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Жесты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react-native-gesture-handler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/ долгий тап / свайп по полю и редактору, листы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и эффекты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@shopify/react-native-skia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Отрисовка поля, частицы, волны, шейдеры скинов, перелив легендарок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Готовые анимации дизайнера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lottie-react-native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Взрыв, победа, лиги, эффекты-косметика (JSON с CDN)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Интерактивные анимации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rive-react-native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Радар поиска, анимированные аватары (state machine)</w:t>
            </w:r>
          </w:p>
        </w:tc>
      </w:tr>
    </w:tbl>
    <w:p/>
    <w:p>
      <w:pPr>
        <w:pStyle w:val="Heading3"/>
      </w:pPr>
      <w:r>
        <w:t>2.3 Данные и сеть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Пакет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Зачем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Альтернатива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Серверное состояние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@tanstack/react-query</w:t>
            </w:r>
            <w:r>
              <w:rPr>
                <w:sz w:val="17"/>
              </w:rPr>
              <w:t xml:space="preserve"> v5 + </w:t>
            </w:r>
            <w:r>
              <w:rPr>
                <w:rFonts w:ascii="Consolas" w:hAnsi="Consolas"/>
                <w:color w:val="0B4F6C"/>
                <w:sz w:val="17"/>
              </w:rPr>
              <w:t>@tanstack/query-async-storage-persister</w:t>
            </w:r>
            <w:r>
              <w:rPr>
                <w:sz w:val="17"/>
              </w:rPr>
              <w:t xml:space="preserve"> (адаптер на MMKV)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Кэш, ретраи, инвалидация, офлайн-персист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RTK Query, SWR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Локальное состояние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zustand</w:t>
            </w:r>
            <w:r>
              <w:rPr>
                <w:sz w:val="17"/>
              </w:rPr>
              <w:t xml:space="preserve"> v5 (+ middleware </w:t>
            </w:r>
            <w:r>
              <w:rPr>
                <w:rFonts w:ascii="Consolas" w:hAnsi="Consolas"/>
                <w:color w:val="0B4F6C"/>
                <w:sz w:val="17"/>
              </w:rPr>
              <w:t>persist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immer</w:t>
            </w:r>
            <w:r>
              <w:rPr>
                <w:sz w:val="17"/>
              </w:rPr>
              <w:t>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Простые сторы с селекторами, работают вне React (WS-клиент)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Redux, Jotai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Хранилище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react-native-mmkv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Синхронное, в ~30 раз быстрее AsyncStorage; прогресс, настройки, очередь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AsyncStorage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Секреты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expo-secure-store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Refresh-токен в Keychain / Keystore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REST-клиент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openapi-typescript</w:t>
            </w:r>
            <w:r>
              <w:rPr>
                <w:sz w:val="17"/>
              </w:rPr>
              <w:t xml:space="preserve"> (генерация типов) + </w:t>
            </w:r>
            <w:r>
              <w:rPr>
                <w:rFonts w:ascii="Consolas" w:hAnsi="Consolas"/>
                <w:color w:val="0B4F6C"/>
                <w:sz w:val="17"/>
              </w:rPr>
              <w:t>openapi-fetch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Типы запросов и ответов из контракта Go, 6 КБ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axios + ручные типы, orval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WebSocket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Собственный клиент на нативном </w:t>
            </w:r>
            <w:r>
              <w:rPr>
                <w:rFonts w:ascii="Consolas" w:hAnsi="Consolas"/>
                <w:color w:val="0B4F6C"/>
                <w:sz w:val="17"/>
              </w:rPr>
              <w:t>WebSocket</w:t>
            </w:r>
            <w:r>
              <w:rPr>
                <w:sz w:val="17"/>
              </w:rPr>
              <w:t xml:space="preserve"> (раздел 9)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Контроль над реконнектом, seq, синхронизацией часов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socket.io (не нужен, утяжеляет бэкенд)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Валидация данных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zod</w:t>
            </w:r>
            <w:r>
              <w:rPr>
                <w:sz w:val="17"/>
              </w:rPr>
              <w:t xml:space="preserve"> v4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WS-сообщения, коды уровней, remote config, формы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yup, valibot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Формы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react-hook-form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B4F6C"/>
                <w:sz w:val="17"/>
              </w:rPr>
              <w:t>@hookform/resolvers/zod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Ник, поиск друзей, поддержка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Ручной state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Сеть устройства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@react-native-community/netinfo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Офлайн-баннер, слив очереди, onlineManager для Query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Даты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Intl</w:t>
            </w:r>
            <w:r>
              <w:rPr>
                <w:sz w:val="17"/>
              </w:rPr>
              <w:t xml:space="preserve"> (Hermes) + </w:t>
            </w:r>
            <w:r>
              <w:rPr>
                <w:rFonts w:ascii="Consolas" w:hAnsi="Consolas"/>
                <w:color w:val="0B4F6C"/>
                <w:sz w:val="17"/>
              </w:rPr>
              <w:t>date-fns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Таймеры, UTC-сутки, форматы RU/EN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moment</w:t>
            </w:r>
          </w:p>
        </w:tc>
      </w:tr>
    </w:tbl>
    <w:p/>
    <w:p>
      <w:pPr>
        <w:pStyle w:val="Heading3"/>
      </w:pPr>
      <w:r>
        <w:t>2.4 Платформенные интеграции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Пакет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Реклама (мир)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react-native-google-mobile-ads</w:t>
            </w:r>
            <w:r>
              <w:rPr>
                <w:sz w:val="17"/>
              </w:rPr>
              <w:t xml:space="preserve"> (AdMob + UMP-согласия + SSV)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Реклама (РФ)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Собственный Expo-модуль </w:t>
            </w:r>
            <w:r>
              <w:rPr>
                <w:rFonts w:ascii="Consolas" w:hAnsi="Consolas"/>
                <w:color w:val="0B4F6C"/>
                <w:sz w:val="17"/>
              </w:rPr>
              <w:t>modules/yandex-ads</w:t>
            </w:r>
            <w:r>
              <w:rPr>
                <w:sz w:val="17"/>
              </w:rPr>
              <w:t xml:space="preserve"> над Yandex Mobile Ads SDK (Swift/Kotlin)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ATT (iOS)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expo-tracking-transparency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Push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expo-notifications</w:t>
            </w:r>
            <w:r>
              <w:rPr>
                <w:sz w:val="17"/>
              </w:rPr>
              <w:t xml:space="preserve"> (нативные токены APNs/FCM, отправка — с нашего Go-бэкенда)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Вход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expo-apple-authentication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@react-native-google-signin/google-signin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Звук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expo-audio</w:t>
            </w:r>
            <w:r>
              <w:rPr>
                <w:sz w:val="17"/>
              </w:rPr>
              <w:t xml:space="preserve"> (предзагрузка SFX в пул плееров)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Вибрация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expo-haptics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не гаснет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expo-keep-awake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Поделиться / буфер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Share</w:t>
            </w:r>
            <w:r>
              <w:rPr>
                <w:sz w:val="17"/>
              </w:rPr>
              <w:t xml:space="preserve"> из RN, </w:t>
            </w:r>
            <w:r>
              <w:rPr>
                <w:rFonts w:ascii="Consolas" w:hAnsi="Consolas"/>
                <w:color w:val="0B4F6C"/>
                <w:sz w:val="17"/>
              </w:rPr>
              <w:t>expo-sharing</w:t>
            </w:r>
            <w:r>
              <w:rPr>
                <w:sz w:val="17"/>
              </w:rPr>
              <w:t xml:space="preserve"> (картинка результата), </w:t>
            </w:r>
            <w:r>
              <w:rPr>
                <w:rFonts w:ascii="Consolas" w:hAnsi="Consolas"/>
                <w:color w:val="0B4F6C"/>
                <w:sz w:val="17"/>
              </w:rPr>
              <w:t>expo-clipboard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Скриншот результата дейли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react-native-view-shot</w:t>
            </w:r>
            <w:r>
              <w:rPr>
                <w:sz w:val="17"/>
              </w:rPr>
              <w:t xml:space="preserve"> или </w:t>
            </w:r>
            <w:r>
              <w:rPr>
                <w:rFonts w:ascii="Consolas" w:hAnsi="Consolas"/>
                <w:color w:val="0B4F6C"/>
                <w:sz w:val="17"/>
              </w:rPr>
              <w:t>makeImageSnapshot</w:t>
            </w:r>
            <w:r>
              <w:rPr>
                <w:sz w:val="17"/>
              </w:rPr>
              <w:t xml:space="preserve"> из Skia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Оценка в сторе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expo-store-review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Локаль, устройство, версия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expo-localization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expo-device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expo-application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Обновления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expo-updates</w:t>
            </w:r>
            <w:r>
              <w:rPr>
                <w:sz w:val="17"/>
              </w:rPr>
              <w:t xml:space="preserve"> (EAS Update)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Целостность приложения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App Attest (iOS) / Play Integrity (Android) через собственный Expo-модуль </w:t>
            </w:r>
            <w:r>
              <w:rPr>
                <w:rFonts w:ascii="Consolas" w:hAnsi="Consolas"/>
                <w:color w:val="0B4F6C"/>
                <w:sz w:val="17"/>
              </w:rPr>
              <w:t>modules/app-integrity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Сплэш и иконки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expo-splash-screen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expo-system-ui</w:t>
            </w:r>
            <w:r>
              <w:rPr>
                <w:sz w:val="17"/>
              </w:rPr>
              <w:t xml:space="preserve">, конфиг иконок в </w:t>
            </w:r>
            <w:r>
              <w:rPr>
                <w:rFonts w:ascii="Consolas" w:hAnsi="Consolas"/>
                <w:color w:val="0B4F6C"/>
                <w:sz w:val="17"/>
              </w:rPr>
              <w:t>app.config.ts</w:t>
            </w:r>
          </w:p>
        </w:tc>
      </w:tr>
    </w:tbl>
    <w:p/>
    <w:p>
      <w:pPr>
        <w:pStyle w:val="Heading3"/>
      </w:pPr>
      <w:r>
        <w:t>2.5 Качество и 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Пакет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Локализация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i18next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react-i18next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i18next-parser</w:t>
            </w:r>
            <w:r>
              <w:rPr>
                <w:sz w:val="17"/>
              </w:rPr>
              <w:t xml:space="preserve"> (извлечение ключей)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Ошибки и производительность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@sentry/react-native</w:t>
            </w:r>
            <w:r>
              <w:rPr>
                <w:sz w:val="17"/>
              </w:rPr>
              <w:t xml:space="preserve"> (+ загрузка source maps в EAS)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Линтеры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ESLint flat config: </w:t>
            </w:r>
            <w:r>
              <w:rPr>
                <w:rFonts w:ascii="Consolas" w:hAnsi="Consolas"/>
                <w:color w:val="0B4F6C"/>
                <w:sz w:val="17"/>
              </w:rPr>
              <w:t>typescript-eslint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eslint-plugin-react-hooks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eslint-plugin-react-compiler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eslint-plugin-boundaries</w:t>
            </w:r>
            <w:r>
              <w:rPr>
                <w:sz w:val="17"/>
              </w:rPr>
              <w:t xml:space="preserve"> (правила FSD), запрет литералов цвета; Prettier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Git-хуки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husky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B4F6C"/>
                <w:sz w:val="17"/>
              </w:rPr>
              <w:t>lint-staged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Юнит-тесты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jest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B4F6C"/>
                <w:sz w:val="17"/>
              </w:rPr>
              <w:t>jest-expo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@testing-library/react-native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Моки API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msw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E2E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Maestro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Каталог компонентов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Storybook for React Native (on-device)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Перф-тесты Android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Flashlight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Монорепозиторий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pnpm workspaces + Turborepo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Токены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Style Dictionary (Figma JSON → TS-темы)</w:t>
            </w:r>
          </w:p>
        </w:tc>
      </w:tr>
    </w:tbl>
    <w:p/>
    <w:p>
      <w:pPr>
        <w:pStyle w:val="Heading2"/>
      </w:pPr>
      <w:r>
        <w:t>3. Стили: Unistyles 3 + токены из Figma</w:t>
      </w:r>
    </w:p>
    <w:p>
      <w:r>
        <w:t xml:space="preserve">Рекомендация — </w:t>
      </w:r>
      <w:r>
        <w:rPr>
          <w:b/>
        </w:rPr>
        <w:t>react-native-unistyles v3</w:t>
      </w:r>
      <w:r>
        <w:t xml:space="preserve">. Она даёт темы, варианты и брейкпоинты в API обычного </w:t>
      </w:r>
      <w:r>
        <w:rPr>
          <w:rFonts w:ascii="Consolas" w:hAnsi="Consolas"/>
          <w:color w:val="0B4F6C"/>
          <w:sz w:val="18"/>
        </w:rPr>
        <w:t>StyleSheet</w:t>
      </w:r>
      <w:r>
        <w:t>, меняет тему без перерендера React (ядро на C++ обновляет нативные стили напрямую) и полностью типизирована от сгенерированных токенов.</w:t>
      </w:r>
    </w:p>
    <w:p>
      <w:pPr>
        <w:pStyle w:val="Heading3"/>
      </w:pPr>
      <w:r>
        <w:t>3.1 Сравнение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Unistyles 3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NativeWind (Tailwind)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Tamagui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Restyle (Shopify)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Чистый StyleSheet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Светлая / тёмная тема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Встроено, без перерендера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Через </w:t>
            </w:r>
            <w:r>
              <w:rPr>
                <w:rFonts w:ascii="Consolas" w:hAnsi="Consolas"/>
                <w:color w:val="0B4F6C"/>
                <w:sz w:val="17"/>
              </w:rPr>
              <w:t>dark:</w:t>
            </w:r>
            <w:r>
              <w:rPr>
                <w:sz w:val="17"/>
              </w:rPr>
              <w:t xml:space="preserve"> и CSS-переменные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Встроено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ThemeProvider (перерендер дерева)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Вручную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Варианты компонентов (как в Figma)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variants</w:t>
            </w:r>
            <w:r>
              <w:rPr>
                <w:sz w:val="17"/>
              </w:rPr>
              <w:t xml:space="preserve"> в стилях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сторонние cva/tv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Встроено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createVariant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Вручную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Типизация токенов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Полная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Строки классов (частично)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Полная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Полная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Производительность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StyleSheet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Хорошая, есть рантайм-парсинг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Хорошая с компилятором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Максимальная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Совместимость с Reanimated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 (стили + shared values)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Да, с ограничениями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Сложность входа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Низкая (как StyleSheet)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Низкая для знающих Tailwind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Высокая (компилятор, своя экосистема)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Низкая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Подходит для «игрового» UI с градиентами и анимациями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Да, но длинные строки классов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Да, но тяжёлый фреймворк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Да, но темы вручную</w:t>
            </w:r>
          </w:p>
        </w:tc>
      </w:tr>
    </w:tbl>
    <w:p/>
    <w:p>
      <w:r>
        <w:t xml:space="preserve">Если команда уже хорошо знает Tailwind, NativeWind — допустимая замена: токены тем же конвейером генерируются в </w:t>
      </w:r>
      <w:r>
        <w:rPr>
          <w:rFonts w:ascii="Consolas" w:hAnsi="Consolas"/>
          <w:color w:val="0B4F6C"/>
          <w:sz w:val="18"/>
        </w:rPr>
        <w:t>tailwind.config</w:t>
      </w:r>
      <w:r>
        <w:t>. Решение фиксируется до начала разработки и не меняется.</w:t>
      </w:r>
    </w:p>
    <w:p>
      <w:pPr>
        <w:pStyle w:val="Heading3"/>
      </w:pPr>
      <w:r>
        <w:t>3.2 Конвейер Figma → код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Figma Variables (Primitives / Semantic / Component, режимы Light / Dark)</w:t>
        <w:br/>
      </w:r>
      <w:r>
        <w:rPr>
          <w:rFonts w:ascii="Consolas" w:hAnsi="Consolas" w:eastAsia="Consolas"/>
          <w:sz w:val="16"/>
        </w:rPr>
        <w:t xml:space="preserve">   ↓ Tokens Studio: sync → GitHub PR</w:t>
        <w:br/>
      </w:r>
      <w:r>
        <w:rPr>
          <w:rFonts w:ascii="Consolas" w:hAnsi="Consolas" w:eastAsia="Consolas"/>
          <w:sz w:val="16"/>
        </w:rPr>
        <w:t>packages/tokens/src/*.json            (W3C Design Tokens)</w:t>
        <w:br/>
      </w:r>
      <w:r>
        <w:rPr>
          <w:rFonts w:ascii="Consolas" w:hAnsi="Consolas" w:eastAsia="Consolas"/>
          <w:sz w:val="16"/>
        </w:rPr>
        <w:t xml:space="preserve">   ↓ Style Dictionary (CI, кастомные трансформы)</w:t>
        <w:br/>
      </w:r>
      <w:r>
        <w:rPr>
          <w:rFonts w:ascii="Consolas" w:hAnsi="Consolas" w:eastAsia="Consolas"/>
          <w:sz w:val="16"/>
        </w:rPr>
        <w:t>packages/tokens/dist/</w:t>
        <w:br/>
      </w:r>
      <w:r>
        <w:rPr>
          <w:rFonts w:ascii="Consolas" w:hAnsi="Consolas" w:eastAsia="Consolas"/>
          <w:sz w:val="16"/>
        </w:rPr>
        <w:t xml:space="preserve">   theme.light.ts, theme.dark.ts      → Unistyles themes</w:t>
        <w:br/>
      </w:r>
      <w:r>
        <w:rPr>
          <w:rFonts w:ascii="Consolas" w:hAnsi="Consolas" w:eastAsia="Consolas"/>
          <w:sz w:val="16"/>
        </w:rPr>
        <w:t xml:space="preserve">   typography.ts, motion.ts           → типографика и пружины Reanimated</w:t>
        <w:br/>
      </w:r>
      <w:r>
        <w:rPr>
          <w:rFonts w:ascii="Consolas" w:hAnsi="Consolas" w:eastAsia="Consolas"/>
          <w:sz w:val="16"/>
        </w:rPr>
        <w:t xml:space="preserve">   tokens.css                         → админка</w:t>
      </w:r>
    </w:p>
    <w:p>
      <w:r>
        <w:t xml:space="preserve">Имена совпадают с дизайн-системой: </w:t>
      </w:r>
      <w:r>
        <w:rPr>
          <w:rFonts w:ascii="Consolas" w:hAnsi="Consolas"/>
          <w:color w:val="0B4F6C"/>
          <w:sz w:val="18"/>
        </w:rPr>
        <w:t>bg.surface</w:t>
      </w:r>
      <w:r>
        <w:t xml:space="preserve"> в Figma = </w:t>
      </w:r>
      <w:r>
        <w:rPr>
          <w:rFonts w:ascii="Consolas" w:hAnsi="Consolas"/>
          <w:color w:val="0B4F6C"/>
          <w:sz w:val="18"/>
        </w:rPr>
        <w:t>theme.colors.bg.surface</w:t>
      </w:r>
      <w:r>
        <w:t xml:space="preserve"> в коде.</w:t>
      </w:r>
    </w:p>
    <w:p>
      <w:pPr>
        <w:pStyle w:val="Heading3"/>
      </w:pPr>
      <w:r>
        <w:t>3.3 Пример компонента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shared/ui/button/Button.styles.ts</w:t>
        <w:br/>
      </w:r>
      <w:r>
        <w:rPr>
          <w:rFonts w:ascii="Consolas" w:hAnsi="Consolas" w:eastAsia="Consolas"/>
          <w:sz w:val="16"/>
        </w:rPr>
        <w:t>import { StyleSheet } from 'react-native-unistyles'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export const styles = StyleSheet.create(theme =&gt; ({</w:t>
        <w:br/>
      </w:r>
      <w:r>
        <w:rPr>
          <w:rFonts w:ascii="Consolas" w:hAnsi="Consolas" w:eastAsia="Consolas"/>
          <w:sz w:val="16"/>
        </w:rPr>
        <w:t xml:space="preserve">  root: {</w:t>
        <w:br/>
      </w:r>
      <w:r>
        <w:rPr>
          <w:rFonts w:ascii="Consolas" w:hAnsi="Consolas" w:eastAsia="Consolas"/>
          <w:sz w:val="16"/>
        </w:rPr>
        <w:t xml:space="preserve">    borderRadius: theme.radius.m,</w:t>
        <w:br/>
      </w:r>
      <w:r>
        <w:rPr>
          <w:rFonts w:ascii="Consolas" w:hAnsi="Consolas" w:eastAsia="Consolas"/>
          <w:sz w:val="16"/>
        </w:rPr>
        <w:t xml:space="preserve">    alignItems: 'center',</w:t>
        <w:br/>
      </w:r>
      <w:r>
        <w:rPr>
          <w:rFonts w:ascii="Consolas" w:hAnsi="Consolas" w:eastAsia="Consolas"/>
          <w:sz w:val="16"/>
        </w:rPr>
        <w:t xml:space="preserve">    justifyContent: 'center',</w:t>
        <w:br/>
      </w:r>
      <w:r>
        <w:rPr>
          <w:rFonts w:ascii="Consolas" w:hAnsi="Consolas" w:eastAsia="Consolas"/>
          <w:sz w:val="16"/>
        </w:rPr>
        <w:t xml:space="preserve">    variants: {</w:t>
        <w:br/>
      </w:r>
      <w:r>
        <w:rPr>
          <w:rFonts w:ascii="Consolas" w:hAnsi="Consolas" w:eastAsia="Consolas"/>
          <w:sz w:val="16"/>
        </w:rPr>
        <w:t xml:space="preserve">      size: {</w:t>
        <w:br/>
      </w:r>
      <w:r>
        <w:rPr>
          <w:rFonts w:ascii="Consolas" w:hAnsi="Consolas" w:eastAsia="Consolas"/>
          <w:sz w:val="16"/>
        </w:rPr>
        <w:t xml:space="preserve">        l: { height: 56, paddingHorizontal: theme.space[6] },</w:t>
        <w:br/>
      </w:r>
      <w:r>
        <w:rPr>
          <w:rFonts w:ascii="Consolas" w:hAnsi="Consolas" w:eastAsia="Consolas"/>
          <w:sz w:val="16"/>
        </w:rPr>
        <w:t xml:space="preserve">        m: { height: 48, paddingHorizontal: theme.space[5] },</w:t>
        <w:br/>
      </w:r>
      <w:r>
        <w:rPr>
          <w:rFonts w:ascii="Consolas" w:hAnsi="Consolas" w:eastAsia="Consolas"/>
          <w:sz w:val="16"/>
        </w:rPr>
        <w:t xml:space="preserve">        s: { height: 36, paddingHorizontal: theme.space[4] },</w:t>
        <w:br/>
      </w:r>
      <w:r>
        <w:rPr>
          <w:rFonts w:ascii="Consolas" w:hAnsi="Consolas" w:eastAsia="Consolas"/>
          <w:sz w:val="16"/>
        </w:rPr>
        <w:t xml:space="preserve">      },</w:t>
        <w:br/>
      </w:r>
      <w:r>
        <w:rPr>
          <w:rFonts w:ascii="Consolas" w:hAnsi="Consolas" w:eastAsia="Consolas"/>
          <w:sz w:val="16"/>
        </w:rPr>
        <w:t xml:space="preserve">      variant: {</w:t>
        <w:br/>
      </w:r>
      <w:r>
        <w:rPr>
          <w:rFonts w:ascii="Consolas" w:hAnsi="Consolas" w:eastAsia="Consolas"/>
          <w:sz w:val="16"/>
        </w:rPr>
        <w:t xml:space="preserve">        primary: {},                       // градиент рисует LinearGradient</w:t>
        <w:br/>
      </w:r>
      <w:r>
        <w:rPr>
          <w:rFonts w:ascii="Consolas" w:hAnsi="Consolas" w:eastAsia="Consolas"/>
          <w:sz w:val="16"/>
        </w:rPr>
        <w:t xml:space="preserve">        secondary: { backgroundColor: theme.colors.bg.surface, borderWidth: 1, borderColor: theme.colors.border.default },</w:t>
        <w:br/>
      </w:r>
      <w:r>
        <w:rPr>
          <w:rFonts w:ascii="Consolas" w:hAnsi="Consolas" w:eastAsia="Consolas"/>
          <w:sz w:val="16"/>
        </w:rPr>
        <w:t xml:space="preserve">        ghost: { backgroundColor: 'transparent' },</w:t>
        <w:br/>
      </w:r>
      <w:r>
        <w:rPr>
          <w:rFonts w:ascii="Consolas" w:hAnsi="Consolas" w:eastAsia="Consolas"/>
          <w:sz w:val="16"/>
        </w:rPr>
        <w:t xml:space="preserve">        danger: { backgroundColor: theme.colors.status.danger },</w:t>
        <w:br/>
      </w:r>
      <w:r>
        <w:rPr>
          <w:rFonts w:ascii="Consolas" w:hAnsi="Consolas" w:eastAsia="Consolas"/>
          <w:sz w:val="16"/>
        </w:rPr>
        <w:t xml:space="preserve">      },</w:t>
        <w:br/>
      </w:r>
      <w:r>
        <w:rPr>
          <w:rFonts w:ascii="Consolas" w:hAnsi="Consolas" w:eastAsia="Consolas"/>
          <w:sz w:val="16"/>
        </w:rPr>
        <w:t xml:space="preserve">      disabled: { true: { opacity: 0.4 } },</w:t>
        <w:br/>
      </w:r>
      <w:r>
        <w:rPr>
          <w:rFonts w:ascii="Consolas" w:hAnsi="Consolas" w:eastAsia="Consolas"/>
          <w:sz w:val="16"/>
        </w:rPr>
        <w:t xml:space="preserve">    },</w:t>
        <w:br/>
      </w:r>
      <w:r>
        <w:rPr>
          <w:rFonts w:ascii="Consolas" w:hAnsi="Consolas" w:eastAsia="Consolas"/>
          <w:sz w:val="16"/>
        </w:rPr>
        <w:t xml:space="preserve">  },</w:t>
        <w:br/>
      </w:r>
      <w:r>
        <w:rPr>
          <w:rFonts w:ascii="Consolas" w:hAnsi="Consolas" w:eastAsia="Consolas"/>
          <w:sz w:val="16"/>
        </w:rPr>
        <w:t>}))</w:t>
      </w:r>
    </w:p>
    <w:p>
      <w:pPr>
        <w:pStyle w:val="Heading3"/>
      </w:pPr>
      <w:r>
        <w:t>3.4 Правила</w:t>
      </w:r>
    </w:p>
    <w:p>
      <w:pPr>
        <w:pStyle w:val="ListBullet"/>
      </w:pPr>
      <w:r>
        <w:t xml:space="preserve">Настройка темы: </w:t>
      </w:r>
      <w:r>
        <w:rPr>
          <w:rFonts w:ascii="Consolas" w:hAnsi="Consolas"/>
          <w:color w:val="0B4F6C"/>
          <w:sz w:val="18"/>
        </w:rPr>
        <w:t>adaptiveThemes</w:t>
      </w:r>
      <w:r>
        <w:t xml:space="preserve"> (следование системе) + ручной выбор в настройках (</w:t>
      </w:r>
      <w:r>
        <w:rPr>
          <w:rFonts w:ascii="Consolas" w:hAnsi="Consolas"/>
          <w:color w:val="0B4F6C"/>
          <w:sz w:val="18"/>
        </w:rPr>
        <w:t>UnistylesRuntime.setTheme</w:t>
      </w:r>
      <w:r>
        <w:t>), выбор хранится в MMKV.</w:t>
      </w:r>
    </w:p>
    <w:p>
      <w:pPr>
        <w:pStyle w:val="ListBullet"/>
      </w:pPr>
      <w:r>
        <w:t xml:space="preserve">Градиенты — только через </w:t>
      </w:r>
      <w:r>
        <w:rPr>
          <w:rFonts w:ascii="Consolas" w:hAnsi="Consolas"/>
          <w:color w:val="0B4F6C"/>
          <w:sz w:val="18"/>
        </w:rPr>
        <w:t>shared/ui/Gradient</w:t>
      </w:r>
      <w:r>
        <w:t xml:space="preserve"> с именами токенов (</w:t>
      </w:r>
      <w:r>
        <w:rPr>
          <w:rFonts w:ascii="Consolas" w:hAnsi="Consolas"/>
          <w:color w:val="0B4F6C"/>
          <w:sz w:val="18"/>
        </w:rPr>
        <w:t>gradient.primary</w:t>
      </w:r>
      <w:r>
        <w:t>), а не массивы цветов в коде.</w:t>
      </w:r>
    </w:p>
    <w:p>
      <w:pPr>
        <w:pStyle w:val="ListBullet"/>
      </w:pPr>
      <w:r>
        <w:t xml:space="preserve">Тени — CSS-синтаксис </w:t>
      </w:r>
      <w:r>
        <w:rPr>
          <w:rFonts w:ascii="Consolas" w:hAnsi="Consolas"/>
          <w:color w:val="0B4F6C"/>
          <w:sz w:val="18"/>
        </w:rPr>
        <w:t>boxShadow</w:t>
      </w:r>
      <w:r>
        <w:t xml:space="preserve"> из токенов </w:t>
      </w:r>
      <w:r>
        <w:rPr>
          <w:rFonts w:ascii="Consolas" w:hAnsi="Consolas"/>
          <w:color w:val="0B4F6C"/>
          <w:sz w:val="18"/>
        </w:rPr>
        <w:t>elevation.*</w:t>
      </w:r>
      <w:r>
        <w:t>.</w:t>
      </w:r>
    </w:p>
    <w:p>
      <w:pPr>
        <w:pStyle w:val="ListBullet"/>
      </w:pPr>
      <w:r>
        <w:t xml:space="preserve">Текст — только компонент </w:t>
      </w:r>
      <w:r>
        <w:rPr>
          <w:rFonts w:ascii="Consolas" w:hAnsi="Consolas"/>
          <w:color w:val="0B4F6C"/>
          <w:sz w:val="18"/>
        </w:rPr>
        <w:t>Text</w:t>
      </w:r>
      <w:r>
        <w:t xml:space="preserve"> с пропом </w:t>
      </w:r>
      <w:r>
        <w:rPr>
          <w:rFonts w:ascii="Consolas" w:hAnsi="Consolas"/>
          <w:color w:val="0B4F6C"/>
          <w:sz w:val="18"/>
        </w:rPr>
        <w:t>variant="body.m"</w:t>
      </w:r>
      <w:r>
        <w:t xml:space="preserve">; </w:t>
      </w:r>
      <w:r>
        <w:rPr>
          <w:rFonts w:ascii="Consolas" w:hAnsi="Consolas"/>
          <w:color w:val="0B4F6C"/>
          <w:sz w:val="18"/>
        </w:rPr>
        <w:t>maxFontSizeMultiplier</w:t>
      </w:r>
      <w:r>
        <w:t xml:space="preserve"> задаётся по стилю (1.3 для body, 1.0 для display и чисел поля).</w:t>
      </w:r>
    </w:p>
    <w:p>
      <w:pPr>
        <w:pStyle w:val="ListBullet"/>
      </w:pPr>
      <w:r>
        <w:t>Скины поля не входят в Unistyles-тему: это данные для Skia (</w:t>
      </w:r>
      <w:r>
        <w:rPr>
          <w:rFonts w:ascii="Consolas" w:hAnsi="Consolas"/>
          <w:color w:val="0B4F6C"/>
          <w:sz w:val="18"/>
        </w:rPr>
        <w:t>skin.json</w:t>
      </w:r>
      <w:r>
        <w:t>), загружаемые с CDN.</w:t>
      </w:r>
    </w:p>
    <w:p>
      <w:pPr>
        <w:pStyle w:val="Heading2"/>
      </w:pPr>
      <w:r>
        <w:t>4. Анимации и графика</w:t>
      </w:r>
    </w:p>
    <w:p>
      <w:r>
        <w:t xml:space="preserve">Четыре инструмента с чёткими границами: </w:t>
      </w:r>
      <w:r>
        <w:rPr>
          <w:b/>
        </w:rPr>
        <w:t>Reanimated 4</w:t>
      </w:r>
      <w:r>
        <w:t xml:space="preserve"> — всё, что двигает обычные View; </w:t>
      </w:r>
      <w:r>
        <w:rPr>
          <w:b/>
        </w:rPr>
        <w:t>Skia</w:t>
      </w:r>
      <w:r>
        <w:t xml:space="preserve"> — всё, что рисуется на поле и частицы; </w:t>
      </w:r>
      <w:r>
        <w:rPr>
          <w:b/>
        </w:rPr>
        <w:t>Lottie</w:t>
      </w:r>
      <w:r>
        <w:t xml:space="preserve"> — готовые анимации дизайнера; </w:t>
      </w:r>
      <w:r>
        <w:rPr>
          <w:b/>
        </w:rPr>
        <w:t>Rive</w:t>
      </w:r>
      <w:r>
        <w:t xml:space="preserve"> — интерактивные анимации со состояниями.</w:t>
      </w:r>
    </w:p>
    <w:p>
      <w:pPr>
        <w:pStyle w:val="Heading3"/>
      </w:pPr>
      <w:r>
        <w:t>4.1 Что чем делаем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Инструмент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Примечания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Нажатия кнопок, появление карточек, счётчики, прогресс-бары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Reanimated (CSS-анимации / </w:t>
            </w:r>
            <w:r>
              <w:rPr>
                <w:rFonts w:ascii="Consolas" w:hAnsi="Consolas"/>
                <w:color w:val="0B4F6C"/>
                <w:sz w:val="17"/>
              </w:rPr>
              <w:t>withSpring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withTiming</w:t>
            </w:r>
            <w:r>
              <w:rPr>
                <w:sz w:val="17"/>
              </w:rPr>
              <w:t>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Пружины и длительности — из </w:t>
            </w:r>
            <w:r>
              <w:rPr>
                <w:rFonts w:ascii="Consolas" w:hAnsi="Consolas"/>
                <w:color w:val="0B4F6C"/>
                <w:sz w:val="17"/>
              </w:rPr>
              <w:t>motion.ts</w:t>
            </w:r>
            <w:r>
              <w:rPr>
                <w:sz w:val="17"/>
              </w:rPr>
              <w:t xml:space="preserve"> (токены)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Появление / исчезновение элементов списков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Reanimated layout animations (</w:t>
            </w:r>
            <w:r>
              <w:rPr>
                <w:rFonts w:ascii="Consolas" w:hAnsi="Consolas"/>
                <w:color w:val="0B4F6C"/>
                <w:sz w:val="17"/>
              </w:rPr>
              <w:t>entering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exiting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layout</w:t>
            </w:r>
            <w:r>
              <w:rPr>
                <w:sz w:val="17"/>
              </w:rPr>
              <w:t>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Звёзды итога, награды, тосты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Листы и свайпы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Gesture Handler + Reanimated (внутри bottom-sheet)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Поле: клетки, элементы, заборы, числа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Skia </w:t>
            </w:r>
            <w:r>
              <w:rPr>
                <w:rFonts w:ascii="Consolas" w:hAnsi="Consolas"/>
                <w:color w:val="0B4F6C"/>
                <w:sz w:val="17"/>
              </w:rPr>
              <w:t>Canvas</w:t>
            </w:r>
            <w:r>
              <w:rPr>
                <w:sz w:val="17"/>
              </w:rPr>
              <w:t xml:space="preserve"> + shared values Reanimated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Нажатие клетки, открытие числа, тряска — shared values, которые читает Skia без перерендера React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Волна тапа, искры, конфетти, монеты в кошелёк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Skia (частицы в слое эффектов)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Один оверлейный </w:t>
            </w:r>
            <w:r>
              <w:rPr>
                <w:rFonts w:ascii="Consolas" w:hAnsi="Consolas"/>
                <w:color w:val="0B4F6C"/>
                <w:sz w:val="17"/>
              </w:rPr>
              <w:t>Canvas</w:t>
            </w:r>
            <w:r>
              <w:rPr>
                <w:sz w:val="17"/>
              </w:rPr>
              <w:t xml:space="preserve"> на экран с </w:t>
            </w:r>
            <w:r>
              <w:rPr>
                <w:rFonts w:ascii="Consolas" w:hAnsi="Consolas"/>
                <w:color w:val="0B4F6C"/>
                <w:sz w:val="17"/>
              </w:rPr>
              <w:t>pointerEvents="none"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Перелив легендарных товаров, скелетоны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Skia (градиент/шейдер) или Reanimated + LinearGradient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Взрыв бомбы, победа, повышение лиги, серия, эмоции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Файлы от дизайнера, подмена цветов по теме через </w:t>
            </w:r>
            <w:r>
              <w:rPr>
                <w:rFonts w:ascii="Consolas" w:hAnsi="Consolas"/>
                <w:color w:val="0B4F6C"/>
                <w:sz w:val="17"/>
              </w:rPr>
              <w:t>colorFilters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Эффекты-косметика (тап, открытие, победа)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 (с CDN, кэш на диске)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Загружаются при экипировке, не в момент тапа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Радар поиска, анимированные аватары, жребий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Rive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State machine: входы управляются из кода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Переходы экранов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Нативные (react-native-screens) + fade табов на Reanimated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писать кастомные переходы стека</w:t>
            </w:r>
          </w:p>
        </w:tc>
      </w:tr>
    </w:tbl>
    <w:p/>
    <w:p>
      <w:r>
        <w:t xml:space="preserve">Не используем: </w:t>
      </w:r>
      <w:r>
        <w:rPr>
          <w:rFonts w:ascii="Consolas" w:hAnsi="Consolas"/>
          <w:color w:val="0B4F6C"/>
          <w:sz w:val="18"/>
        </w:rPr>
        <w:t>Animated</w:t>
      </w:r>
      <w:r>
        <w:t xml:space="preserve"> из RN core, Moti (лишняя прослойка поверх Reanimated 4, где уже есть CSS-анимации), GIF/APNG, видео для эффектов.</w:t>
      </w:r>
    </w:p>
    <w:p>
      <w:pPr>
        <w:pStyle w:val="Heading3"/>
      </w:pPr>
      <w:r>
        <w:t>4.2 Примеры</w:t>
      </w:r>
    </w:p>
    <w:p>
      <w:r>
        <w:t>Нажатие кнопки на токенах: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const pressed = useSharedValue(0)</w:t>
        <w:br/>
      </w:r>
      <w:r>
        <w:rPr>
          <w:rFonts w:ascii="Consolas" w:hAnsi="Consolas" w:eastAsia="Consolas"/>
          <w:sz w:val="16"/>
        </w:rPr>
        <w:t>const style = useAnimatedStyle(() =&gt; ({</w:t>
        <w:br/>
      </w:r>
      <w:r>
        <w:rPr>
          <w:rFonts w:ascii="Consolas" w:hAnsi="Consolas" w:eastAsia="Consolas"/>
          <w:sz w:val="16"/>
        </w:rPr>
        <w:t xml:space="preserve">  transform: [{ scale: withSpring(pressed.value ? 0.97 : 1, motion.spring.snappy) }],</w:t>
        <w:br/>
      </w:r>
      <w:r>
        <w:rPr>
          <w:rFonts w:ascii="Consolas" w:hAnsi="Consolas" w:eastAsia="Consolas"/>
          <w:sz w:val="16"/>
        </w:rPr>
        <w:t>}))</w:t>
      </w:r>
    </w:p>
    <w:p>
      <w:r>
        <w:t>Открытие числа в Skia (без перерендера поля):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прогресс открытия клетки i хранится в shared value</w:t>
        <w:br/>
      </w:r>
      <w:r>
        <w:rPr>
          <w:rFonts w:ascii="Consolas" w:hAnsi="Consolas" w:eastAsia="Consolas"/>
          <w:sz w:val="16"/>
        </w:rPr>
        <w:t>const reveal = useSharedValue(0)</w:t>
        <w:br/>
      </w:r>
      <w:r>
        <w:rPr>
          <w:rFonts w:ascii="Consolas" w:hAnsi="Consolas" w:eastAsia="Consolas"/>
          <w:sz w:val="16"/>
        </w:rPr>
        <w:t>reveal.value = withSpring(1, motion.spring.bouncy)</w:t>
        <w:br/>
      </w:r>
      <w:r>
        <w:rPr>
          <w:rFonts w:ascii="Consolas" w:hAnsi="Consolas" w:eastAsia="Consolas"/>
          <w:sz w:val="16"/>
        </w:rPr>
        <w:t>const numberTransform = useDerivedValue(() =&gt; [{ scale: 0.4 + 0.6 * reveal.value }])</w:t>
        <w:br/>
      </w:r>
      <w:r>
        <w:rPr>
          <w:rFonts w:ascii="Consolas" w:hAnsi="Consolas" w:eastAsia="Consolas"/>
          <w:sz w:val="16"/>
        </w:rPr>
        <w:t>// &lt;Group transform={numberTransform} origin={cellCenter}&gt;&lt;Text ... /&gt;&lt;/Group&gt;</w:t>
      </w:r>
    </w:p>
    <w:p>
      <w:pPr>
        <w:pStyle w:val="Heading3"/>
      </w:pPr>
      <w:r>
        <w:t>4.3 Правила</w:t>
      </w:r>
    </w:p>
    <w:p>
      <w:pPr>
        <w:pStyle w:val="ListBullet"/>
      </w:pPr>
      <w:r>
        <w:t xml:space="preserve">Все длительности и пружины — из </w:t>
      </w:r>
      <w:r>
        <w:rPr>
          <w:rFonts w:ascii="Consolas" w:hAnsi="Consolas"/>
          <w:color w:val="0B4F6C"/>
          <w:sz w:val="18"/>
        </w:rPr>
        <w:t>motion.ts</w:t>
      </w:r>
      <w:r>
        <w:t>; числа в коде запрещены на ревью.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useReducedMotion()</w:t>
      </w:r>
      <w:r>
        <w:t xml:space="preserve"> → упрощённая версия из дизайн-спецификации (fade вместо тряски, без частиц, Lottie — последний кадр).</w:t>
      </w:r>
    </w:p>
    <w:p>
      <w:pPr>
        <w:pStyle w:val="ListBullet"/>
      </w:pPr>
      <w:r>
        <w:t>Игровая логика не ждёт анимацию: состояние меняется сразу, анимация — его отражение. Блокировка ввода — только там, где описано в экранах (300 мс после находки цели).</w:t>
      </w:r>
    </w:p>
    <w:p>
      <w:pPr>
        <w:pStyle w:val="ListBullet"/>
      </w:pPr>
      <w:r>
        <w:t>Lottie-файлы предзагружаются до показа (вход на экран игры / матча). Одновременно не больше 2 Lottie на экране.</w:t>
      </w:r>
    </w:p>
    <w:p>
      <w:pPr>
        <w:pStyle w:val="ListBullet"/>
      </w:pPr>
      <w:r>
        <w:t>Контроль качества: 60 fps на Android уровня Samsung A15 / Redmi Note 12 при тапах по полю 9×9 и взрыве (замер Flashlight).</w:t>
      </w:r>
    </w:p>
    <w:p>
      <w:pPr>
        <w:pStyle w:val="Heading2"/>
      </w:pPr>
      <w:r>
        <w:t>5. Структура проекта</w:t>
      </w:r>
    </w:p>
    <w:p>
      <w:pPr>
        <w:pStyle w:val="Heading3"/>
      </w:pPr>
      <w:r>
        <w:t>5.1 Монорепозиторий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pelenge/</w:t>
        <w:br/>
      </w:r>
      <w:r>
        <w:rPr>
          <w:rFonts w:ascii="Consolas" w:hAnsi="Consolas" w:eastAsia="Consolas"/>
          <w:sz w:val="16"/>
        </w:rPr>
        <w:t xml:space="preserve">  apps/</w:t>
        <w:br/>
      </w:r>
      <w:r>
        <w:rPr>
          <w:rFonts w:ascii="Consolas" w:hAnsi="Consolas" w:eastAsia="Consolas"/>
          <w:sz w:val="16"/>
        </w:rPr>
        <w:t xml:space="preserve">    mobile/                 # Expo-приложение</w:t>
        <w:br/>
      </w:r>
      <w:r>
        <w:rPr>
          <w:rFonts w:ascii="Consolas" w:hAnsi="Consolas" w:eastAsia="Consolas"/>
          <w:sz w:val="16"/>
        </w:rPr>
        <w:t xml:space="preserve">    admin/                  # веб-админка (Vite)</w:t>
        <w:br/>
      </w:r>
      <w:r>
        <w:rPr>
          <w:rFonts w:ascii="Consolas" w:hAnsi="Consolas" w:eastAsia="Consolas"/>
          <w:sz w:val="16"/>
        </w:rPr>
        <w:t xml:space="preserve">  packages/</w:t>
        <w:br/>
      </w:r>
      <w:r>
        <w:rPr>
          <w:rFonts w:ascii="Consolas" w:hAnsi="Consolas" w:eastAsia="Consolas"/>
          <w:sz w:val="16"/>
        </w:rPr>
        <w:t xml:space="preserve">    engine/                 # @pelenge/engine: движок, валидатор, бот-решатель, дейли, коды</w:t>
        <w:br/>
      </w:r>
      <w:r>
        <w:rPr>
          <w:rFonts w:ascii="Consolas" w:hAnsi="Consolas" w:eastAsia="Consolas"/>
          <w:sz w:val="16"/>
        </w:rPr>
        <w:t xml:space="preserve">      vectors/              # общие тест-векторы TS ↔ Go (JSON)</w:t>
        <w:br/>
      </w:r>
      <w:r>
        <w:rPr>
          <w:rFonts w:ascii="Consolas" w:hAnsi="Consolas" w:eastAsia="Consolas"/>
          <w:sz w:val="16"/>
        </w:rPr>
        <w:t xml:space="preserve">    content/                # 100 уровней JSON v2 + скрипт валидации</w:t>
        <w:br/>
      </w:r>
      <w:r>
        <w:rPr>
          <w:rFonts w:ascii="Consolas" w:hAnsi="Consolas" w:eastAsia="Consolas"/>
          <w:sz w:val="16"/>
        </w:rPr>
        <w:t xml:space="preserve">    tokens/                 # дизайн-токены + Style Dictionary</w:t>
        <w:br/>
      </w:r>
      <w:r>
        <w:rPr>
          <w:rFonts w:ascii="Consolas" w:hAnsi="Consolas" w:eastAsia="Consolas"/>
          <w:sz w:val="16"/>
        </w:rPr>
        <w:t xml:space="preserve">    api/                    # сгенерированные типы OpenAPI и WS-схемы</w:t>
        <w:br/>
      </w:r>
      <w:r>
        <w:rPr>
          <w:rFonts w:ascii="Consolas" w:hAnsi="Consolas" w:eastAsia="Consolas"/>
          <w:sz w:val="16"/>
        </w:rPr>
        <w:t xml:space="preserve">    i18n/                   # словари RU/EN (общие для мобайла и админки)</w:t>
        <w:br/>
      </w:r>
      <w:r>
        <w:rPr>
          <w:rFonts w:ascii="Consolas" w:hAnsi="Consolas" w:eastAsia="Consolas"/>
          <w:sz w:val="16"/>
        </w:rPr>
        <w:t xml:space="preserve">  server/                   # Go (вкладка «Бэкенд»)</w:t>
        <w:br/>
      </w:r>
      <w:r>
        <w:rPr>
          <w:rFonts w:ascii="Consolas" w:hAnsi="Consolas" w:eastAsia="Consolas"/>
          <w:sz w:val="16"/>
        </w:rPr>
        <w:t xml:space="preserve">  contracts/</w:t>
        <w:br/>
      </w:r>
      <w:r>
        <w:rPr>
          <w:rFonts w:ascii="Consolas" w:hAnsi="Consolas" w:eastAsia="Consolas"/>
          <w:sz w:val="16"/>
        </w:rPr>
        <w:t xml:space="preserve">    openapi.yaml            # REST-контракт (источник истины)</w:t>
        <w:br/>
      </w:r>
      <w:r>
        <w:rPr>
          <w:rFonts w:ascii="Consolas" w:hAnsi="Consolas" w:eastAsia="Consolas"/>
          <w:sz w:val="16"/>
        </w:rPr>
        <w:t xml:space="preserve">    ws/*.schema.json        # сообщения WebSocket</w:t>
      </w:r>
    </w:p>
    <w:p>
      <w:pPr>
        <w:pStyle w:val="Heading3"/>
      </w:pPr>
      <w:r>
        <w:t>5.2 Мобильное приложение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apps/mobile/</w:t>
        <w:br/>
      </w:r>
      <w:r>
        <w:rPr>
          <w:rFonts w:ascii="Consolas" w:hAnsi="Consolas" w:eastAsia="Consolas"/>
          <w:sz w:val="16"/>
        </w:rPr>
        <w:t xml:space="preserve">  app/                               # Expo Router: только маршруты и layout'ы</w:t>
        <w:br/>
      </w:r>
      <w:r>
        <w:rPr>
          <w:rFonts w:ascii="Consolas" w:hAnsi="Consolas" w:eastAsia="Consolas"/>
          <w:sz w:val="16"/>
        </w:rPr>
        <w:t xml:space="preserve">    _layout.tsx                      # провайдеры, сплэш, гварды</w:t>
        <w:br/>
      </w:r>
      <w:r>
        <w:rPr>
          <w:rFonts w:ascii="Consolas" w:hAnsi="Consolas" w:eastAsia="Consolas"/>
          <w:sz w:val="16"/>
        </w:rPr>
        <w:t xml:space="preserve">    (tabs)/_layout.tsx               # кастомный TabBar</w:t>
        <w:br/>
      </w:r>
      <w:r>
        <w:rPr>
          <w:rFonts w:ascii="Consolas" w:hAnsi="Consolas" w:eastAsia="Consolas"/>
          <w:sz w:val="16"/>
        </w:rPr>
        <w:t xml:space="preserve">    (tabs)/index.tsx                 # → screens/home</w:t>
        <w:br/>
      </w:r>
      <w:r>
        <w:rPr>
          <w:rFonts w:ascii="Consolas" w:hAnsi="Consolas" w:eastAsia="Consolas"/>
          <w:sz w:val="16"/>
        </w:rPr>
        <w:t xml:space="preserve">    (tabs)/levels.tsx | arena.tsx | shop.tsx | profile.tsx</w:t>
        <w:br/>
      </w:r>
      <w:r>
        <w:rPr>
          <w:rFonts w:ascii="Consolas" w:hAnsi="Consolas" w:eastAsia="Consolas"/>
          <w:sz w:val="16"/>
        </w:rPr>
        <w:t xml:space="preserve">    play/[mode]/[id].tsx</w:t>
        <w:br/>
      </w:r>
      <w:r>
        <w:rPr>
          <w:rFonts w:ascii="Consolas" w:hAnsi="Consolas" w:eastAsia="Consolas"/>
          <w:sz w:val="16"/>
        </w:rPr>
        <w:t xml:space="preserve">    arena/map/[id].tsx | search.tsx | match/[id].tsx | result/[id].tsx</w:t>
        <w:br/>
      </w:r>
      <w:r>
        <w:rPr>
          <w:rFonts w:ascii="Consolas" w:hAnsi="Consolas" w:eastAsia="Consolas"/>
          <w:sz w:val="16"/>
        </w:rPr>
        <w:t xml:space="preserve">    daily.tsx | leaderboards.tsx | friends.tsx | user/[id].tsx</w:t>
        <w:br/>
      </w:r>
      <w:r>
        <w:rPr>
          <w:rFonts w:ascii="Consolas" w:hAnsi="Consolas" w:eastAsia="Consolas"/>
          <w:sz w:val="16"/>
        </w:rPr>
        <w:t xml:space="preserve">    event/[id].tsx | editor/index.tsx | editor/[id].tsx | play-code.tsx</w:t>
        <w:br/>
      </w:r>
      <w:r>
        <w:rPr>
          <w:rFonts w:ascii="Consolas" w:hAnsi="Consolas" w:eastAsia="Consolas"/>
          <w:sz w:val="16"/>
        </w:rPr>
        <w:t xml:space="preserve">    settings.tsx | onboarding.tsx | system/update.tsx | system/maintenance.tsx | system/banned.tsx</w:t>
        <w:br/>
      </w:r>
      <w:r>
        <w:rPr>
          <w:rFonts w:ascii="Consolas" w:hAnsi="Consolas" w:eastAsia="Consolas"/>
          <w:sz w:val="16"/>
        </w:rPr>
        <w:t xml:space="preserve">  src/</w:t>
        <w:br/>
      </w:r>
      <w:r>
        <w:rPr>
          <w:rFonts w:ascii="Consolas" w:hAnsi="Consolas" w:eastAsia="Consolas"/>
          <w:sz w:val="16"/>
        </w:rPr>
        <w:t xml:space="preserve">    app/          providers/ (Query, Unistyles, i18n, Sentry, Gesture, BottomSheet), bootstrap.ts</w:t>
        <w:br/>
      </w:r>
      <w:r>
        <w:rPr>
          <w:rFonts w:ascii="Consolas" w:hAnsi="Consolas" w:eastAsia="Consolas"/>
          <w:sz w:val="16"/>
        </w:rPr>
        <w:t xml:space="preserve">    screens/      home/, levels/, play/, arena-home/, arena-map/, match/, match-result/, shop/, profile/, …</w:t>
        <w:br/>
      </w:r>
      <w:r>
        <w:rPr>
          <w:rFonts w:ascii="Consolas" w:hAnsi="Consolas" w:eastAsia="Consolas"/>
          <w:sz w:val="16"/>
        </w:rPr>
        <w:t xml:space="preserve">    widgets/      board/, hud/, level-list/, match-header/, shop-grid/, season-track/, wallet-bar/, tab-bar/</w:t>
        <w:br/>
      </w:r>
      <w:r>
        <w:rPr>
          <w:rFonts w:ascii="Consolas" w:hAnsi="Consolas" w:eastAsia="Consolas"/>
          <w:sz w:val="16"/>
        </w:rPr>
        <w:t xml:space="preserve">    features/     tap-cell/, flag-cell/, place-element/, purchase-item/, equip-item/, claim-reward/,</w:t>
        <w:br/>
      </w:r>
      <w:r>
        <w:rPr>
          <w:rFonts w:ascii="Consolas" w:hAnsi="Consolas" w:eastAsia="Consolas"/>
          <w:sz w:val="16"/>
        </w:rPr>
        <w:t xml:space="preserve">                  continue-for-ad/, restore-streak/, challenge-friend/, link-account/, share-level/</w:t>
        <w:br/>
      </w:r>
      <w:r>
        <w:rPr>
          <w:rFonts w:ascii="Consolas" w:hAnsi="Consolas" w:eastAsia="Consolas"/>
          <w:sz w:val="16"/>
        </w:rPr>
        <w:t xml:space="preserve">    entities/     level/, progress/, daily/, match/, arena-map/, user/, wallet/, item/, event/, friend/, season/</w:t>
        <w:br/>
      </w:r>
      <w:r>
        <w:rPr>
          <w:rFonts w:ascii="Consolas" w:hAnsi="Consolas" w:eastAsia="Consolas"/>
          <w:sz w:val="16"/>
        </w:rPr>
        <w:t xml:space="preserve">                  (каждый: model/ (типы, стор), api/ (queries/mutations), ui/ (маленькие компоненты))</w:t>
        <w:br/>
      </w:r>
      <w:r>
        <w:rPr>
          <w:rFonts w:ascii="Consolas" w:hAnsi="Consolas" w:eastAsia="Consolas"/>
          <w:sz w:val="16"/>
        </w:rPr>
        <w:t xml:space="preserve">    shared/       ui/ (дизайн-система), theme/, api/ (http клиент), ws/, storage/, i18n/,</w:t>
        <w:br/>
      </w:r>
      <w:r>
        <w:rPr>
          <w:rFonts w:ascii="Consolas" w:hAnsi="Consolas" w:eastAsia="Consolas"/>
          <w:sz w:val="16"/>
        </w:rPr>
        <w:t xml:space="preserve">                  analytics/, ads/, audio/, haptics/, config/, lib/</w:t>
        <w:br/>
      </w:r>
      <w:r>
        <w:rPr>
          <w:rFonts w:ascii="Consolas" w:hAnsi="Consolas" w:eastAsia="Consolas"/>
          <w:sz w:val="16"/>
        </w:rPr>
        <w:t xml:space="preserve">  modules/        yandex-ads/, app-integrity/   # собственные Expo-модули (Swift/Kotlin)</w:t>
        <w:br/>
      </w:r>
      <w:r>
        <w:rPr>
          <w:rFonts w:ascii="Consolas" w:hAnsi="Consolas" w:eastAsia="Consolas"/>
          <w:sz w:val="16"/>
        </w:rPr>
        <w:t xml:space="preserve">  assets/         fonts/, sounds/, lottie/, rive/, images/</w:t>
        <w:br/>
      </w:r>
      <w:r>
        <w:rPr>
          <w:rFonts w:ascii="Consolas" w:hAnsi="Consolas" w:eastAsia="Consolas"/>
          <w:sz w:val="16"/>
        </w:rPr>
        <w:t xml:space="preserve">  app.config.ts   eas.json</w:t>
      </w:r>
    </w:p>
    <w:p>
      <w:pPr>
        <w:pStyle w:val="Heading3"/>
      </w:pPr>
      <w:r>
        <w:t>5.3 Правила импортов</w:t>
      </w:r>
    </w:p>
    <w:p>
      <w:pPr>
        <w:pStyle w:val="ListBullet"/>
      </w:pPr>
      <w:r>
        <w:t xml:space="preserve">Слои: </w:t>
      </w:r>
      <w:r>
        <w:rPr>
          <w:rFonts w:ascii="Consolas" w:hAnsi="Consolas"/>
          <w:color w:val="0B4F6C"/>
          <w:sz w:val="18"/>
        </w:rPr>
        <w:t>app → screens → widgets → features → entities → shared</w:t>
      </w:r>
      <w:r>
        <w:t xml:space="preserve">; импорт только вниз. </w:t>
      </w:r>
      <w:r>
        <w:rPr>
          <w:rFonts w:ascii="Consolas" w:hAnsi="Consolas"/>
          <w:color w:val="0B4F6C"/>
          <w:sz w:val="18"/>
        </w:rPr>
        <w:t>@pelenge/engine</w:t>
      </w:r>
      <w:r>
        <w:t xml:space="preserve"> доступен слоям </w:t>
      </w:r>
      <w:r>
        <w:rPr>
          <w:rFonts w:ascii="Consolas" w:hAnsi="Consolas"/>
          <w:color w:val="0B4F6C"/>
          <w:sz w:val="18"/>
        </w:rPr>
        <w:t>entities</w:t>
      </w:r>
      <w:r>
        <w:t xml:space="preserve"> и выше.</w:t>
      </w:r>
    </w:p>
    <w:p>
      <w:pPr>
        <w:pStyle w:val="ListBullet"/>
      </w:pPr>
      <w:r>
        <w:t xml:space="preserve">Каждый слайс экспортирует публичный API через </w:t>
      </w:r>
      <w:r>
        <w:rPr>
          <w:rFonts w:ascii="Consolas" w:hAnsi="Consolas"/>
          <w:color w:val="0B4F6C"/>
          <w:sz w:val="18"/>
        </w:rPr>
        <w:t>index.ts</w:t>
      </w:r>
      <w:r>
        <w:t>; глубокие импорты запрещены.</w:t>
      </w:r>
    </w:p>
    <w:p>
      <w:pPr>
        <w:pStyle w:val="ListBullet"/>
      </w:pPr>
      <w:r>
        <w:t xml:space="preserve">Правила проверяет </w:t>
      </w:r>
      <w:r>
        <w:rPr>
          <w:rFonts w:ascii="Consolas" w:hAnsi="Consolas"/>
          <w:color w:val="0B4F6C"/>
          <w:sz w:val="18"/>
        </w:rPr>
        <w:t>eslint-plugin-boundaries</w:t>
      </w:r>
      <w:r>
        <w:t xml:space="preserve"> в CI; нарушение блокирует мердж.</w:t>
      </w:r>
    </w:p>
    <w:p>
      <w:pPr>
        <w:pStyle w:val="ListBullet"/>
      </w:pPr>
      <w:r>
        <w:t xml:space="preserve">Файлы маршрутов в </w:t>
      </w:r>
      <w:r>
        <w:rPr>
          <w:rFonts w:ascii="Consolas" w:hAnsi="Consolas"/>
          <w:color w:val="0B4F6C"/>
          <w:sz w:val="18"/>
        </w:rPr>
        <w:t>app/</w:t>
      </w:r>
      <w:r>
        <w:t xml:space="preserve"> содержат только </w:t>
      </w:r>
      <w:r>
        <w:rPr>
          <w:rFonts w:ascii="Consolas" w:hAnsi="Consolas"/>
          <w:color w:val="0B4F6C"/>
          <w:sz w:val="18"/>
        </w:rPr>
        <w:t>export default</w:t>
      </w:r>
      <w:r>
        <w:t xml:space="preserve"> экрана и опции навигации.</w:t>
      </w:r>
    </w:p>
    <w:p>
      <w:pPr>
        <w:pStyle w:val="Heading2"/>
      </w:pPr>
      <w:r>
        <w:t>6. Состояние и данные</w:t>
      </w:r>
    </w:p>
    <w:p>
      <w:pPr>
        <w:pStyle w:val="Heading3"/>
      </w:pPr>
      <w:r>
        <w:t>6.1 Где что хранится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Данные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Персист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Профиль, кошелёк, инвентарь, арена, лидерборды, друзья, каталог, события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TanStack Query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MMKV (persist для офлайн-показа), </w:t>
            </w:r>
            <w:r>
              <w:rPr>
                <w:rFonts w:ascii="Consolas" w:hAnsi="Consolas"/>
                <w:color w:val="0B4F6C"/>
                <w:sz w:val="17"/>
              </w:rPr>
              <w:t>staleTime</w:t>
            </w:r>
            <w:r>
              <w:rPr>
                <w:sz w:val="17"/>
              </w:rPr>
              <w:t xml:space="preserve"> 30 с–10 мин по типу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Прогресс кампании (звёзды, текущий уровень)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Zustand </w:t>
            </w:r>
            <w:r>
              <w:rPr>
                <w:rFonts w:ascii="Consolas" w:hAnsi="Consolas"/>
                <w:color w:val="0B4F6C"/>
                <w:sz w:val="17"/>
              </w:rPr>
              <w:t>progressStore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MMKV; синхронизация с сервером по максимуму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Текущая партия (уровень / дейли / код)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Zustand </w:t>
            </w:r>
            <w:r>
              <w:rPr>
                <w:rFonts w:ascii="Consolas" w:hAnsi="Consolas"/>
                <w:color w:val="0B4F6C"/>
                <w:sz w:val="17"/>
              </w:rPr>
              <w:t>gameSessionStore</w:t>
            </w:r>
            <w:r>
              <w:rPr>
                <w:sz w:val="17"/>
              </w:rPr>
              <w:t xml:space="preserve"> поверх редьюсера движка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MMKV (возобновление партии)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Текущий матч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Zustand </w:t>
            </w:r>
            <w:r>
              <w:rPr>
                <w:rFonts w:ascii="Consolas" w:hAnsi="Consolas"/>
                <w:color w:val="0B4F6C"/>
                <w:sz w:val="17"/>
              </w:rPr>
              <w:t>matchStore</w:t>
            </w:r>
            <w:r>
              <w:rPr>
                <w:sz w:val="17"/>
              </w:rPr>
              <w:t>, обновляется только сообщениями WS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Нет (источник — сервер, </w:t>
            </w:r>
            <w:r>
              <w:rPr>
                <w:rFonts w:ascii="Consolas" w:hAnsi="Consolas"/>
                <w:color w:val="0B4F6C"/>
                <w:sz w:val="17"/>
              </w:rPr>
              <w:t>match.snapshot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Очередь отправки (попытки, аналитика)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Zustand </w:t>
            </w:r>
            <w:r>
              <w:rPr>
                <w:rFonts w:ascii="Consolas" w:hAnsi="Consolas"/>
                <w:color w:val="0B4F6C"/>
                <w:sz w:val="17"/>
              </w:rPr>
              <w:t>outboxStore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MMKV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Настройки (звук, тема, язык, координаты)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Zustand </w:t>
            </w:r>
            <w:r>
              <w:rPr>
                <w:rFonts w:ascii="Consolas" w:hAnsi="Consolas"/>
                <w:color w:val="0B4F6C"/>
                <w:sz w:val="17"/>
              </w:rPr>
              <w:t>settingsStore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MMKV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Сессия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Zustand </w:t>
            </w:r>
            <w:r>
              <w:rPr>
                <w:rFonts w:ascii="Consolas" w:hAnsi="Consolas"/>
                <w:color w:val="0B4F6C"/>
                <w:sz w:val="17"/>
              </w:rPr>
              <w:t>authStore</w:t>
            </w:r>
            <w:r>
              <w:rPr>
                <w:sz w:val="17"/>
              </w:rPr>
              <w:t xml:space="preserve"> (access в памяти)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— SecureStore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Черновики редактора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Zustand </w:t>
            </w:r>
            <w:r>
              <w:rPr>
                <w:rFonts w:ascii="Consolas" w:hAnsi="Consolas"/>
                <w:color w:val="0B4F6C"/>
                <w:sz w:val="17"/>
              </w:rPr>
              <w:t>editorStore</w:t>
            </w:r>
            <w:r>
              <w:rPr>
                <w:sz w:val="17"/>
              </w:rPr>
              <w:t xml:space="preserve"> (с историей undo/redo)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MMKV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Состояние форм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react-hook-form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</w:tr>
    </w:tbl>
    <w:p/>
    <w:p>
      <w:pPr>
        <w:pStyle w:val="Heading3"/>
      </w:pPr>
      <w:r>
        <w:t>6.2 Игровая сессия</w:t>
      </w:r>
    </w:p>
    <w:p>
      <w:r>
        <w:t>Движок экспортирует чистый редьюсер; стор только держит состояние и запускает побочные эффекты (звук, вибрация, аналитика).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@pelenge/engine</w:t>
        <w:br/>
      </w:r>
      <w:r>
        <w:rPr>
          <w:rFonts w:ascii="Consolas" w:hAnsi="Consolas" w:eastAsia="Consolas"/>
          <w:sz w:val="16"/>
        </w:rPr>
        <w:t>export type GameEvent =</w:t>
        <w:br/>
      </w:r>
      <w:r>
        <w:rPr>
          <w:rFonts w:ascii="Consolas" w:hAnsi="Consolas" w:eastAsia="Consolas"/>
          <w:sz w:val="16"/>
        </w:rPr>
        <w:t xml:space="preserve">  | { type: 'reveal'; cell: Cell; value: Probe }</w:t>
        <w:br/>
      </w:r>
      <w:r>
        <w:rPr>
          <w:rFonts w:ascii="Consolas" w:hAnsi="Consolas" w:eastAsia="Consolas"/>
          <w:sz w:val="16"/>
        </w:rPr>
        <w:t xml:space="preserve">  | { type: 'targetFound'; cell: Cell; left: number }</w:t>
        <w:br/>
      </w:r>
      <w:r>
        <w:rPr>
          <w:rFonts w:ascii="Consolas" w:hAnsi="Consolas" w:eastAsia="Consolas"/>
          <w:sz w:val="16"/>
        </w:rPr>
        <w:t xml:space="preserve">  | { type: 'bomb'; cell: Cell; penalty: 2 }</w:t>
        <w:br/>
      </w:r>
      <w:r>
        <w:rPr>
          <w:rFonts w:ascii="Consolas" w:hAnsi="Consolas" w:eastAsia="Consolas"/>
          <w:sz w:val="16"/>
        </w:rPr>
        <w:t xml:space="preserve">  | { type: 'win'; moves: number; stars: 1 | 2 | 3 }</w:t>
        <w:br/>
      </w:r>
      <w:r>
        <w:rPr>
          <w:rFonts w:ascii="Consolas" w:hAnsi="Consolas" w:eastAsia="Consolas"/>
          <w:sz w:val="16"/>
        </w:rPr>
        <w:t xml:space="preserve">  | { type: 'lose'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export function applyTap(state: GameState, cell: Cell): { state: GameState; events: GameEvent[] }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// entities/level/model/gameSessionStore.ts</w:t>
        <w:br/>
      </w:r>
      <w:r>
        <w:rPr>
          <w:rFonts w:ascii="Consolas" w:hAnsi="Consolas" w:eastAsia="Consolas"/>
          <w:sz w:val="16"/>
        </w:rPr>
        <w:t>tap: (cell) =&gt; {</w:t>
        <w:br/>
      </w:r>
      <w:r>
        <w:rPr>
          <w:rFonts w:ascii="Consolas" w:hAnsi="Consolas" w:eastAsia="Consolas"/>
          <w:sz w:val="16"/>
        </w:rPr>
        <w:t xml:space="preserve">  const { state, events } = applyTap(get().state, cell)</w:t>
        <w:br/>
      </w:r>
      <w:r>
        <w:rPr>
          <w:rFonts w:ascii="Consolas" w:hAnsi="Consolas" w:eastAsia="Consolas"/>
          <w:sz w:val="16"/>
        </w:rPr>
        <w:t xml:space="preserve">  set({ state })</w:t>
        <w:br/>
      </w:r>
      <w:r>
        <w:rPr>
          <w:rFonts w:ascii="Consolas" w:hAnsi="Consolas" w:eastAsia="Consolas"/>
          <w:sz w:val="16"/>
        </w:rPr>
        <w:t xml:space="preserve">  events.forEach(dispatchEffects)        // звук, вибрация, анимация, аналитика</w:t>
        <w:br/>
      </w:r>
      <w:r>
        <w:rPr>
          <w:rFonts w:ascii="Consolas" w:hAnsi="Consolas" w:eastAsia="Consolas"/>
          <w:sz w:val="16"/>
        </w:rPr>
        <w:t xml:space="preserve">  if (isFinished(state)) outbox.enqueueAttempt(state)</w:t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3"/>
      </w:pPr>
      <w:r>
        <w:t>6.3 Матч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matchStore</w:t>
      </w:r>
      <w:r>
        <w:t xml:space="preserve"> — явный конечный автомат: </w:t>
      </w:r>
      <w:r>
        <w:rPr>
          <w:rFonts w:ascii="Consolas" w:hAnsi="Consolas"/>
          <w:color w:val="0B4F6C"/>
          <w:sz w:val="18"/>
        </w:rPr>
        <w:t>idle → searching → found → intro → myTurn | opponentTurn → finalTurn → ended</w:t>
      </w:r>
      <w:r>
        <w:t xml:space="preserve">, плюс флаги </w:t>
      </w:r>
      <w:r>
        <w:rPr>
          <w:rFonts w:ascii="Consolas" w:hAnsi="Consolas"/>
          <w:color w:val="0B4F6C"/>
          <w:sz w:val="18"/>
        </w:rPr>
        <w:t>reconnecting</w:t>
      </w:r>
      <w:r>
        <w:t xml:space="preserve">, </w:t>
      </w:r>
      <w:r>
        <w:rPr>
          <w:rFonts w:ascii="Consolas" w:hAnsi="Consolas"/>
          <w:color w:val="0B4F6C"/>
          <w:sz w:val="18"/>
        </w:rPr>
        <w:t>pendingTap</w:t>
      </w:r>
      <w:r>
        <w:t>.</w:t>
      </w:r>
    </w:p>
    <w:p>
      <w:pPr>
        <w:pStyle w:val="ListBullet"/>
      </w:pPr>
      <w:r>
        <w:t>Переходы вызываются только серверными сообщениями; клиентские действия (тап, сдача) только отправляют сообщение.</w:t>
      </w:r>
    </w:p>
    <w:p>
      <w:pPr>
        <w:pStyle w:val="ListBullet"/>
      </w:pPr>
      <w:r>
        <w:t>При росте сложности (турниры, дружеские комнаты) автомат переносится на XState v5; в MVP — Zustand.</w:t>
      </w:r>
    </w:p>
    <w:p>
      <w:pPr>
        <w:pStyle w:val="Heading3"/>
      </w:pPr>
      <w:r>
        <w:t>6.4 Синхронизация и офлайн</w:t>
      </w:r>
    </w:p>
    <w:p>
      <w:pPr>
        <w:pStyle w:val="ListBullet"/>
      </w:pPr>
      <w:r>
        <w:t xml:space="preserve">Записывающие запросы — </w:t>
      </w:r>
      <w:r>
        <w:rPr>
          <w:rFonts w:ascii="Consolas" w:hAnsi="Consolas"/>
          <w:color w:val="0B4F6C"/>
          <w:sz w:val="18"/>
        </w:rPr>
        <w:t>useMutation</w:t>
      </w:r>
      <w:r>
        <w:t xml:space="preserve"> с </w:t>
      </w:r>
      <w:r>
        <w:rPr>
          <w:rFonts w:ascii="Consolas" w:hAnsi="Consolas"/>
          <w:color w:val="0B4F6C"/>
          <w:sz w:val="18"/>
        </w:rPr>
        <w:t>Idempotency-Key</w:t>
      </w:r>
      <w:r>
        <w:t xml:space="preserve"> (UUID v7, создаётся один раз на действие).</w:t>
      </w:r>
    </w:p>
    <w:p>
      <w:pPr>
        <w:pStyle w:val="ListBullet"/>
      </w:pPr>
      <w:r>
        <w:t>Оптимистичные обновления только для экипировки, флажков и настроек. Валюта и покупки — только после ответа сервера.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outboxStore</w:t>
      </w:r>
      <w:r>
        <w:t xml:space="preserve"> отправляется: при старте, при переходе NetInfo в online, при сворачивании, и раз в 60 с при наличии записей. Ошибка 4xx — запись удаляется и логируется; 5xx / сеть — экспоненциальный повтор.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onlineManager</w:t>
      </w:r>
      <w:r>
        <w:t xml:space="preserve"> TanStack Query подключён к NetInfo, </w:t>
      </w:r>
      <w:r>
        <w:rPr>
          <w:rFonts w:ascii="Consolas" w:hAnsi="Consolas"/>
          <w:color w:val="0B4F6C"/>
          <w:sz w:val="18"/>
        </w:rPr>
        <w:t>focusManager</w:t>
      </w:r>
      <w:r>
        <w:t xml:space="preserve"> — к AppState (перезапрос при возврате в приложение).</w:t>
      </w:r>
    </w:p>
    <w:p>
      <w:pPr>
        <w:pStyle w:val="ListBullet"/>
      </w:pPr>
      <w:r>
        <w:t xml:space="preserve">Миграции локального хранилища: у каждого persist-стора </w:t>
      </w:r>
      <w:r>
        <w:rPr>
          <w:rFonts w:ascii="Consolas" w:hAnsi="Consolas"/>
          <w:color w:val="0B4F6C"/>
          <w:sz w:val="18"/>
        </w:rPr>
        <w:t>version</w:t>
      </w:r>
      <w:r>
        <w:t xml:space="preserve"> + функция </w:t>
      </w:r>
      <w:r>
        <w:rPr>
          <w:rFonts w:ascii="Consolas" w:hAnsi="Consolas"/>
          <w:color w:val="0B4F6C"/>
          <w:sz w:val="18"/>
        </w:rPr>
        <w:t>migrate</w:t>
      </w:r>
      <w:r>
        <w:t>; прогресс из веб-прототипа не переносится (другая платформа).</w:t>
      </w:r>
    </w:p>
    <w:p>
      <w:pPr>
        <w:pStyle w:val="Heading2"/>
      </w:pPr>
      <w:r>
        <w:t>7. Навигация и deep links</w:t>
      </w:r>
    </w:p>
    <w:p>
      <w:pPr>
        <w:pStyle w:val="ListBullet"/>
      </w:pPr>
      <w:r>
        <w:t>Expo Router с типизированными маршрутами (</w:t>
      </w:r>
      <w:r>
        <w:rPr>
          <w:rFonts w:ascii="Consolas" w:hAnsi="Consolas"/>
          <w:color w:val="0B4F6C"/>
          <w:sz w:val="18"/>
        </w:rPr>
        <w:t>experiments.typedRoutes</w:t>
      </w:r>
      <w:r>
        <w:t>). Дерево маршрутов — в разделе 5.2, совпадает с ключами экранов во вкладке «Экраны».</w:t>
      </w:r>
    </w:p>
    <w:p>
      <w:pPr>
        <w:pStyle w:val="ListBullet"/>
      </w:pPr>
      <w:r>
        <w:t xml:space="preserve">Гварды в корневом </w:t>
      </w:r>
      <w:r>
        <w:rPr>
          <w:rFonts w:ascii="Consolas" w:hAnsi="Consolas"/>
          <w:color w:val="0B4F6C"/>
          <w:sz w:val="18"/>
        </w:rPr>
        <w:t>_layout</w:t>
      </w:r>
      <w:r>
        <w:t xml:space="preserve">: принудительное обновление → </w:t>
      </w:r>
      <w:r>
        <w:rPr>
          <w:rFonts w:ascii="Consolas" w:hAnsi="Consolas"/>
          <w:color w:val="0B4F6C"/>
          <w:sz w:val="18"/>
        </w:rPr>
        <w:t>system/update</w:t>
      </w:r>
      <w:r>
        <w:t xml:space="preserve">; техработы → </w:t>
      </w:r>
      <w:r>
        <w:rPr>
          <w:rFonts w:ascii="Consolas" w:hAnsi="Consolas"/>
          <w:color w:val="0B4F6C"/>
          <w:sz w:val="18"/>
        </w:rPr>
        <w:t>system/maintenance</w:t>
      </w:r>
      <w:r>
        <w:t xml:space="preserve">; бан → </w:t>
      </w:r>
      <w:r>
        <w:rPr>
          <w:rFonts w:ascii="Consolas" w:hAnsi="Consolas"/>
          <w:color w:val="0B4F6C"/>
          <w:sz w:val="18"/>
        </w:rPr>
        <w:t>system/banned</w:t>
      </w:r>
      <w:r>
        <w:t xml:space="preserve">; нет онбординга → </w:t>
      </w:r>
      <w:r>
        <w:rPr>
          <w:rFonts w:ascii="Consolas" w:hAnsi="Consolas"/>
          <w:color w:val="0B4F6C"/>
          <w:sz w:val="18"/>
        </w:rPr>
        <w:t>onboarding</w:t>
      </w:r>
      <w:r>
        <w:t xml:space="preserve">. Реализация через </w:t>
      </w:r>
      <w:r>
        <w:rPr>
          <w:rFonts w:ascii="Consolas" w:hAnsi="Consolas"/>
          <w:color w:val="0B4F6C"/>
          <w:sz w:val="18"/>
        </w:rPr>
        <w:t>Stack.Protected</w:t>
      </w:r>
      <w:r>
        <w:t xml:space="preserve"> / </w:t>
      </w:r>
      <w:r>
        <w:rPr>
          <w:rFonts w:ascii="Consolas" w:hAnsi="Consolas"/>
          <w:color w:val="0B4F6C"/>
          <w:sz w:val="18"/>
        </w:rPr>
        <w:t>Redirect</w:t>
      </w:r>
      <w:r>
        <w:t>.</w:t>
      </w:r>
    </w:p>
    <w:p>
      <w:pPr>
        <w:pStyle w:val="ListBullet"/>
      </w:pPr>
      <w:r>
        <w:t xml:space="preserve">Вкладки — кастомный </w:t>
      </w:r>
      <w:r>
        <w:rPr>
          <w:rFonts w:ascii="Consolas" w:hAnsi="Consolas"/>
          <w:color w:val="0B4F6C"/>
          <w:sz w:val="18"/>
        </w:rPr>
        <w:t>TabBar</w:t>
      </w:r>
      <w:r>
        <w:t xml:space="preserve"> из дизайн-системы (плавающий, blur, бейджи); экраны игры и матча — вне группы </w:t>
      </w:r>
      <w:r>
        <w:rPr>
          <w:rFonts w:ascii="Consolas" w:hAnsi="Consolas"/>
          <w:color w:val="0B4F6C"/>
          <w:sz w:val="18"/>
        </w:rPr>
        <w:t>(tabs)</w:t>
      </w:r>
      <w:r>
        <w:t xml:space="preserve">, презентация </w:t>
      </w:r>
      <w:r>
        <w:rPr>
          <w:rFonts w:ascii="Consolas" w:hAnsi="Consolas"/>
          <w:color w:val="0B4F6C"/>
          <w:sz w:val="18"/>
        </w:rPr>
        <w:t>fullScreenModal</w:t>
      </w:r>
      <w:r>
        <w:t xml:space="preserve">, </w:t>
      </w:r>
      <w:r>
        <w:rPr>
          <w:rFonts w:ascii="Consolas" w:hAnsi="Consolas"/>
          <w:color w:val="0B4F6C"/>
          <w:sz w:val="18"/>
        </w:rPr>
        <w:t>gestureEnabled: false</w:t>
      </w:r>
      <w:r>
        <w:t>.</w:t>
      </w:r>
    </w:p>
    <w:p>
      <w:pPr>
        <w:pStyle w:val="ListBullet"/>
      </w:pPr>
      <w:r>
        <w:t xml:space="preserve">Нижние листы — </w:t>
      </w:r>
      <w:r>
        <w:rPr>
          <w:rFonts w:ascii="Consolas" w:hAnsi="Consolas"/>
          <w:color w:val="0B4F6C"/>
          <w:sz w:val="18"/>
        </w:rPr>
        <w:t>@gorhom/bottom-sheet</w:t>
      </w:r>
      <w:r>
        <w:t xml:space="preserve"> (не маршруты), кроме превью товара: </w:t>
      </w:r>
      <w:r>
        <w:rPr>
          <w:rFonts w:ascii="Consolas" w:hAnsi="Consolas"/>
          <w:color w:val="0B4F6C"/>
          <w:sz w:val="18"/>
        </w:rPr>
        <w:t>shop/item/[id]</w:t>
      </w:r>
      <w:r>
        <w:t xml:space="preserve"> — маршрут-лист, чтобы на него вели deep link и push.</w:t>
      </w:r>
    </w:p>
    <w:p>
      <w:pPr>
        <w:pStyle w:val="ListBullet"/>
      </w:pPr>
      <w:r>
        <w:t>Android «назад» на экранах игры / матча перехватывается (</w:t>
      </w:r>
      <w:r>
        <w:rPr>
          <w:rFonts w:ascii="Consolas" w:hAnsi="Consolas"/>
          <w:color w:val="0B4F6C"/>
          <w:sz w:val="18"/>
        </w:rPr>
        <w:t>BackHandler</w:t>
      </w:r>
      <w:r>
        <w:t>) → пауза / диалог сдачи.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Deep link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Экран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pelenge://daily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https://pelenge.app/daily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pelenge://play?c=PELENG2-…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https://pelenge.app/l/&lt;code&gt;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Превью уровня по коду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https://pelenge.app/i/&lt;inviteCode&gt;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Приглашение в друзья (применяется после онбординга, даже если игра была установлена по ссылке)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pelenge://shop/item/&lt;id&gt;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Превью товара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pelenge://event/&lt;id&gt;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pelenge://challenge/&lt;id&gt;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Принятие вызова (из push)</w:t>
            </w:r>
          </w:p>
        </w:tc>
      </w:tr>
    </w:tbl>
    <w:p/>
    <w:p>
      <w:r>
        <w:t xml:space="preserve">Universal Links (iOS, </w:t>
      </w:r>
      <w:r>
        <w:rPr>
          <w:rFonts w:ascii="Consolas" w:hAnsi="Consolas"/>
          <w:color w:val="0B4F6C"/>
          <w:sz w:val="18"/>
        </w:rPr>
        <w:t>apple-app-site-association</w:t>
      </w:r>
      <w:r>
        <w:t xml:space="preserve">) и App Links (Android, </w:t>
      </w:r>
      <w:r>
        <w:rPr>
          <w:rFonts w:ascii="Consolas" w:hAnsi="Consolas"/>
          <w:color w:val="0B4F6C"/>
          <w:sz w:val="18"/>
        </w:rPr>
        <w:t>assetlinks.json</w:t>
      </w:r>
      <w:r>
        <w:t xml:space="preserve">) размещаются на домене </w:t>
      </w:r>
      <w:r>
        <w:rPr>
          <w:rFonts w:ascii="Consolas" w:hAnsi="Consolas"/>
          <w:color w:val="0B4F6C"/>
          <w:sz w:val="18"/>
        </w:rPr>
        <w:t>pelenge.app</w:t>
      </w:r>
      <w:r>
        <w:t>. Для отложенного deep link (игра не установлена) веб-страница приглашения кладёт код в буфер обмена и отправляет в стор; при первом запуске приложение предлагает применить код из буфера (Android — ещё Install Referrer).</w:t>
      </w:r>
    </w:p>
    <w:p>
      <w:pPr>
        <w:pStyle w:val="Heading2"/>
      </w:pPr>
      <w:r>
        <w:t>8. Игровое поле: реализация</w:t>
      </w:r>
    </w:p>
    <w:p>
      <w:r>
        <w:t xml:space="preserve">Поле — один Skia </w:t>
      </w:r>
      <w:r>
        <w:rPr>
          <w:rFonts w:ascii="Consolas" w:hAnsi="Consolas"/>
          <w:color w:val="0B4F6C"/>
          <w:sz w:val="18"/>
        </w:rPr>
        <w:t>Canvas</w:t>
      </w:r>
      <w:r>
        <w:t xml:space="preserve"> с одним обработчиком жестов на всю площадь. Это даёт 120 fps, скины как данные и эффекты в том же слое.</w:t>
      </w:r>
    </w:p>
    <w:p>
      <w:pPr>
        <w:pStyle w:val="Heading3"/>
      </w:pPr>
      <w:r>
        <w:t xml:space="preserve">8.1 Состав компонента </w:t>
      </w:r>
      <w:r>
        <w:rPr>
          <w:rFonts w:ascii="Consolas" w:hAnsi="Consolas"/>
          <w:color w:val="0B4F6C"/>
          <w:sz w:val="18"/>
        </w:rPr>
        <w:t>widgets/board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&lt;BoardView board={BoardModel} skin={SkinData} mode="play|pvp|editor|preview" onTap onLongPress onEdgeTap&gt;</w:t>
        <w:br/>
      </w:r>
      <w:r>
        <w:rPr>
          <w:rFonts w:ascii="Consolas" w:hAnsi="Consolas" w:eastAsia="Consolas"/>
          <w:sz w:val="16"/>
        </w:rPr>
        <w:t xml:space="preserve">  &lt;GestureDetector gesture={Exclusive(LongPress(400ms), Tap)}&gt;</w:t>
        <w:br/>
      </w:r>
      <w:r>
        <w:rPr>
          <w:rFonts w:ascii="Consolas" w:hAnsi="Consolas" w:eastAsia="Consolas"/>
          <w:sz w:val="16"/>
        </w:rPr>
        <w:t xml:space="preserve">    &lt;Canvas&gt;</w:t>
        <w:br/>
      </w:r>
      <w:r>
        <w:rPr>
          <w:rFonts w:ascii="Consolas" w:hAnsi="Consolas" w:eastAsia="Consolas"/>
          <w:sz w:val="16"/>
        </w:rPr>
        <w:t xml:space="preserve">      &lt;BoardFrame/&gt;            // подложка</w:t>
        <w:br/>
      </w:r>
      <w:r>
        <w:rPr>
          <w:rFonts w:ascii="Consolas" w:hAnsi="Consolas" w:eastAsia="Consolas"/>
          <w:sz w:val="16"/>
        </w:rPr>
        <w:t xml:space="preserve">      &lt;CellsLayer/&gt;            // основа клеток + элементы (SVG-пути скина через Skia.Path)</w:t>
        <w:br/>
      </w:r>
      <w:r>
        <w:rPr>
          <w:rFonts w:ascii="Consolas" w:hAnsi="Consolas" w:eastAsia="Consolas"/>
          <w:sz w:val="16"/>
        </w:rPr>
        <w:t xml:space="preserve">      &lt;StateLayer/&gt;            // обводки HOT/WARM/COLD, последний тап, затемнение</w:t>
        <w:br/>
      </w:r>
      <w:r>
        <w:rPr>
          <w:rFonts w:ascii="Consolas" w:hAnsi="Consolas" w:eastAsia="Consolas"/>
          <w:sz w:val="16"/>
        </w:rPr>
        <w:t xml:space="preserve">      &lt;NumbersLayer/&gt;          // числа / стрелки / метки (Skia Text с вшитым шрифтом Unbounded)</w:t>
        <w:br/>
      </w:r>
      <w:r>
        <w:rPr>
          <w:rFonts w:ascii="Consolas" w:hAnsi="Consolas" w:eastAsia="Consolas"/>
          <w:sz w:val="16"/>
        </w:rPr>
        <w:t xml:space="preserve">      &lt;FlagsLayer/&gt; &lt;FencesLayer/&gt; &lt;FxLayer/&gt;</w:t>
        <w:br/>
      </w:r>
      <w:r>
        <w:rPr>
          <w:rFonts w:ascii="Consolas" w:hAnsi="Consolas" w:eastAsia="Consolas"/>
          <w:sz w:val="16"/>
        </w:rPr>
        <w:t xml:space="preserve">    &lt;/Canvas&gt;</w:t>
        <w:br/>
      </w:r>
      <w:r>
        <w:rPr>
          <w:rFonts w:ascii="Consolas" w:hAnsi="Consolas" w:eastAsia="Consolas"/>
          <w:sz w:val="16"/>
        </w:rPr>
        <w:t xml:space="preserve">  &lt;/GestureDetector&gt;</w:t>
        <w:br/>
      </w:r>
      <w:r>
        <w:rPr>
          <w:rFonts w:ascii="Consolas" w:hAnsi="Consolas" w:eastAsia="Consolas"/>
          <w:sz w:val="16"/>
        </w:rPr>
        <w:t xml:space="preserve">  {screenReaderEnabled &amp;&amp; &lt;A11yOverlay/&gt;}   // прозрачные View на каждую клетку с подписями</w:t>
        <w:br/>
      </w:r>
      <w:r>
        <w:rPr>
          <w:rFonts w:ascii="Consolas" w:hAnsi="Consolas" w:eastAsia="Consolas"/>
          <w:sz w:val="16"/>
        </w:rPr>
        <w:t>&lt;/BoardView&gt;</w:t>
      </w:r>
    </w:p>
    <w:p>
      <w:pPr>
        <w:pStyle w:val="Heading3"/>
      </w:pPr>
      <w:r>
        <w:t>8.2 Правила реализации</w:t>
      </w:r>
    </w:p>
    <w:p>
      <w:pPr>
        <w:pStyle w:val="ListBullet"/>
      </w:pPr>
      <w:r>
        <w:t>Геометрия (размер клетки, зазор, радиус) считается один раз из ширины и таблицы дизайн-системы 4.2.</w:t>
      </w:r>
    </w:p>
    <w:p>
      <w:pPr>
        <w:pStyle w:val="ListBullet"/>
      </w:pPr>
      <w:r>
        <w:t>Хит-тест: координаты жеста → индекс клетки (зазоры относятся к ближайшей клетке). В редакторе — ещё ребро: если касание ближе 12 pt к границе.</w:t>
      </w:r>
    </w:p>
    <w:p>
      <w:pPr>
        <w:pStyle w:val="ListBullet"/>
      </w:pPr>
      <w:r>
        <w:t>Состояние клеток — массив в shared value (</w:t>
      </w:r>
      <w:r>
        <w:rPr>
          <w:rFonts w:ascii="Consolas" w:hAnsi="Consolas"/>
          <w:color w:val="0B4F6C"/>
          <w:sz w:val="18"/>
        </w:rPr>
        <w:t>useSharedValue&lt;CellVisual[]&gt;</w:t>
      </w:r>
      <w:r>
        <w:t>), чтобы анимация одной клетки не перерисовывала React-дерево. React-рендер поля — только при смене уровня или скина.</w:t>
      </w:r>
    </w:p>
    <w:p>
      <w:pPr>
        <w:pStyle w:val="ListBullet"/>
      </w:pPr>
      <w:r>
        <w:t xml:space="preserve">Скин: </w:t>
      </w:r>
      <w:r>
        <w:rPr>
          <w:rFonts w:ascii="Consolas" w:hAnsi="Consolas"/>
          <w:color w:val="0B4F6C"/>
          <w:sz w:val="18"/>
        </w:rPr>
        <w:t>skin.json</w:t>
      </w:r>
      <w:r>
        <w:t xml:space="preserve"> → </w:t>
      </w:r>
      <w:r>
        <w:rPr>
          <w:rFonts w:ascii="Consolas" w:hAnsi="Consolas"/>
          <w:color w:val="0B4F6C"/>
          <w:sz w:val="18"/>
        </w:rPr>
        <w:t>SkinData</w:t>
      </w:r>
      <w:r>
        <w:t xml:space="preserve"> (Skia-паинты, градиенты, </w:t>
      </w:r>
      <w:r>
        <w:rPr>
          <w:rFonts w:ascii="Consolas" w:hAnsi="Consolas"/>
          <w:color w:val="0B4F6C"/>
          <w:sz w:val="18"/>
        </w:rPr>
        <w:t>SkImage</w:t>
      </w:r>
      <w:r>
        <w:t xml:space="preserve"> текстур, распарсенные SVG-пути). Загружается и кэшируется до входа на экран; пока не готов — скин по умолчанию.</w:t>
      </w:r>
    </w:p>
    <w:p>
      <w:pPr>
        <w:pStyle w:val="ListBullet"/>
      </w:pPr>
      <w:r>
        <w:t xml:space="preserve">Доступность: при включённом VoiceOver/TalkBack поверх канваса рендерится сетка прозрачных </w:t>
      </w:r>
      <w:r>
        <w:rPr>
          <w:rFonts w:ascii="Consolas" w:hAnsi="Consolas"/>
          <w:color w:val="0B4F6C"/>
          <w:sz w:val="18"/>
        </w:rPr>
        <w:t>Pressable</w:t>
      </w:r>
      <w:r>
        <w:t xml:space="preserve"> с </w:t>
      </w:r>
      <w:r>
        <w:rPr>
          <w:rFonts w:ascii="Consolas" w:hAnsi="Consolas"/>
          <w:color w:val="0B4F6C"/>
          <w:sz w:val="18"/>
        </w:rPr>
        <w:t>accessibilityLabel</w:t>
      </w:r>
      <w:r>
        <w:t xml:space="preserve"> и </w:t>
      </w:r>
      <w:r>
        <w:rPr>
          <w:rFonts w:ascii="Consolas" w:hAnsi="Consolas"/>
          <w:color w:val="0B4F6C"/>
          <w:sz w:val="18"/>
        </w:rPr>
        <w:t>accessibilityActions</w:t>
      </w:r>
      <w:r>
        <w:t xml:space="preserve"> («открыть», «флажок»).</w:t>
      </w:r>
    </w:p>
    <w:p>
      <w:pPr>
        <w:pStyle w:val="ListBullet"/>
      </w:pPr>
      <w:r>
        <w:t xml:space="preserve">Превью и мини-карты — тот же </w:t>
      </w:r>
      <w:r>
        <w:rPr>
          <w:rFonts w:ascii="Consolas" w:hAnsi="Consolas"/>
          <w:color w:val="0B4F6C"/>
          <w:sz w:val="18"/>
        </w:rPr>
        <w:t>BoardView</w:t>
      </w:r>
      <w:r>
        <w:t xml:space="preserve"> в режиме </w:t>
      </w:r>
      <w:r>
        <w:rPr>
          <w:rFonts w:ascii="Consolas" w:hAnsi="Consolas"/>
          <w:color w:val="0B4F6C"/>
          <w:sz w:val="18"/>
        </w:rPr>
        <w:t>preview</w:t>
      </w:r>
      <w:r>
        <w:t xml:space="preserve"> (без жестов, без чисел). Для списков с множеством превью — снапшот в </w:t>
      </w:r>
      <w:r>
        <w:rPr>
          <w:rFonts w:ascii="Consolas" w:hAnsi="Consolas"/>
          <w:color w:val="0B4F6C"/>
          <w:sz w:val="18"/>
        </w:rPr>
        <w:t>SkImage</w:t>
      </w:r>
      <w:r>
        <w:t xml:space="preserve"> и кэш.</w:t>
      </w:r>
    </w:p>
    <w:p>
      <w:pPr>
        <w:pStyle w:val="ListBullet"/>
      </w:pPr>
      <w:r>
        <w:t xml:space="preserve">Координаты A–I / 1–9 рисуются обычными </w:t>
      </w:r>
      <w:r>
        <w:rPr>
          <w:rFonts w:ascii="Consolas" w:hAnsi="Consolas"/>
          <w:color w:val="0B4F6C"/>
          <w:sz w:val="18"/>
        </w:rPr>
        <w:t>Text</w:t>
      </w:r>
      <w:r>
        <w:t xml:space="preserve"> снаружи канваса.</w:t>
      </w:r>
    </w:p>
    <w:p>
      <w:pPr>
        <w:pStyle w:val="Heading3"/>
      </w:pPr>
      <w:r>
        <w:t>8.3 Тесты поля</w:t>
      </w:r>
    </w:p>
    <w:p>
      <w:pPr>
        <w:pStyle w:val="ListBullet"/>
      </w:pPr>
      <w:r>
        <w:t>Юнит: хит-тест (все размеры, границы, рёбра), расчёт геометрии, парсинг скинов.</w:t>
      </w:r>
    </w:p>
    <w:p>
      <w:pPr>
        <w:pStyle w:val="ListBullet"/>
      </w:pPr>
      <w:r>
        <w:t>Скриншотные: Storybook-истории для всех состояний клетки и элементов в обеих темах (сравнение с эталоном в CI).</w:t>
      </w:r>
    </w:p>
    <w:p>
      <w:pPr>
        <w:pStyle w:val="ListBullet"/>
      </w:pPr>
      <w:r>
        <w:t>Перф: 50 быстрых тапов по 9×9 без падения ниже 55 fps на эталонном Android.</w:t>
      </w:r>
    </w:p>
    <w:p>
      <w:pPr>
        <w:pStyle w:val="Heading2"/>
      </w:pPr>
      <w:r>
        <w:t>9. Сеть</w:t>
      </w:r>
    </w:p>
    <w:p>
      <w:pPr>
        <w:pStyle w:val="Heading3"/>
      </w:pPr>
      <w:r>
        <w:t>9.1 REST</w:t>
      </w:r>
    </w:p>
    <w:p>
      <w:pPr>
        <w:pStyle w:val="ListBullet"/>
      </w:pPr>
      <w:r>
        <w:t xml:space="preserve">Типы: </w:t>
      </w:r>
      <w:r>
        <w:rPr>
          <w:rFonts w:ascii="Consolas" w:hAnsi="Consolas"/>
          <w:color w:val="0B4F6C"/>
          <w:sz w:val="18"/>
        </w:rPr>
        <w:t>openapi-typescript contracts/openapi.yaml -o packages/api/src/schema.ts</w:t>
      </w:r>
      <w:r>
        <w:t xml:space="preserve"> в CI и по команде </w:t>
      </w:r>
      <w:r>
        <w:rPr>
          <w:rFonts w:ascii="Consolas" w:hAnsi="Consolas"/>
          <w:color w:val="0B4F6C"/>
          <w:sz w:val="18"/>
        </w:rPr>
        <w:t>pnpm api:gen</w:t>
      </w:r>
      <w:r>
        <w:t>. Изменение контракта без регенерации — ошибка CI.</w:t>
      </w:r>
    </w:p>
    <w:p>
      <w:pPr>
        <w:pStyle w:val="ListBullet"/>
      </w:pPr>
      <w:r>
        <w:t xml:space="preserve">Клиент </w:t>
      </w:r>
      <w:r>
        <w:rPr>
          <w:rFonts w:ascii="Consolas" w:hAnsi="Consolas"/>
          <w:color w:val="0B4F6C"/>
          <w:sz w:val="18"/>
        </w:rPr>
        <w:t>openapi-fetch</w:t>
      </w:r>
      <w:r>
        <w:t xml:space="preserve"> с middleware: заголовки </w:t>
      </w:r>
      <w:r>
        <w:rPr>
          <w:rFonts w:ascii="Consolas" w:hAnsi="Consolas"/>
          <w:color w:val="0B4F6C"/>
          <w:sz w:val="18"/>
        </w:rPr>
        <w:t>Authorization</w:t>
      </w:r>
      <w:r>
        <w:t xml:space="preserve">, </w:t>
      </w:r>
      <w:r>
        <w:rPr>
          <w:rFonts w:ascii="Consolas" w:hAnsi="Consolas"/>
          <w:color w:val="0B4F6C"/>
          <w:sz w:val="18"/>
        </w:rPr>
        <w:t>X-App-Version</w:t>
      </w:r>
      <w:r>
        <w:t xml:space="preserve">, </w:t>
      </w:r>
      <w:r>
        <w:rPr>
          <w:rFonts w:ascii="Consolas" w:hAnsi="Consolas"/>
          <w:color w:val="0B4F6C"/>
          <w:sz w:val="18"/>
        </w:rPr>
        <w:t>X-Platform</w:t>
      </w:r>
      <w:r>
        <w:t xml:space="preserve">, </w:t>
      </w:r>
      <w:r>
        <w:rPr>
          <w:rFonts w:ascii="Consolas" w:hAnsi="Consolas"/>
          <w:color w:val="0B4F6C"/>
          <w:sz w:val="18"/>
        </w:rPr>
        <w:t>X-Locale</w:t>
      </w:r>
      <w:r>
        <w:t xml:space="preserve">, </w:t>
      </w:r>
      <w:r>
        <w:rPr>
          <w:rFonts w:ascii="Consolas" w:hAnsi="Consolas"/>
          <w:color w:val="0B4F6C"/>
          <w:sz w:val="18"/>
        </w:rPr>
        <w:t>X-Request-Id</w:t>
      </w:r>
      <w:r>
        <w:t xml:space="preserve">; обновление access-токена по 401 (один одновременный refresh, остальные запросы ждут); 426 → экран обновления; 503 с </w:t>
      </w:r>
      <w:r>
        <w:rPr>
          <w:rFonts w:ascii="Consolas" w:hAnsi="Consolas"/>
          <w:color w:val="0B4F6C"/>
          <w:sz w:val="18"/>
        </w:rPr>
        <w:t>maintenance</w:t>
      </w:r>
      <w:r>
        <w:t xml:space="preserve"> → экран техработ.</w:t>
      </w:r>
    </w:p>
    <w:p>
      <w:pPr>
        <w:pStyle w:val="ListBullet"/>
      </w:pPr>
      <w:r>
        <w:t>Повторы (TanStack Query): сеть и 5xx — 3 раза, задержка 1 / 2 / 4 с; 4xx — без повтора. Тайм-аут запроса 10 с.</w:t>
      </w:r>
    </w:p>
    <w:p>
      <w:pPr>
        <w:pStyle w:val="ListBullet"/>
      </w:pPr>
      <w:r>
        <w:t>Ошибки: код из ответа (</w:t>
      </w:r>
      <w:r>
        <w:rPr>
          <w:rFonts w:ascii="Consolas" w:hAnsi="Consolas"/>
          <w:color w:val="0B4F6C"/>
          <w:sz w:val="18"/>
        </w:rPr>
        <w:t>INSUFFICIENT_FUNDS</w:t>
      </w:r>
      <w:r>
        <w:t xml:space="preserve">) → ключ i18n </w:t>
      </w:r>
      <w:r>
        <w:rPr>
          <w:rFonts w:ascii="Consolas" w:hAnsi="Consolas"/>
          <w:color w:val="0B4F6C"/>
          <w:sz w:val="18"/>
        </w:rPr>
        <w:t>errors.INSUFFICIENT_FUNDS</w:t>
      </w:r>
      <w:r>
        <w:t>; неизвестный код → общий текст + отправка в Sentry.</w:t>
      </w:r>
    </w:p>
    <w:p>
      <w:pPr>
        <w:pStyle w:val="Heading3"/>
      </w:pPr>
      <w:r>
        <w:t>9.2 WebSocket-клиент (</w:t>
      </w:r>
      <w:r>
        <w:rPr>
          <w:rFonts w:ascii="Consolas" w:hAnsi="Consolas"/>
          <w:color w:val="0B4F6C"/>
          <w:sz w:val="18"/>
        </w:rPr>
        <w:t>shared/ws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Функция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Поведение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Подключение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 входе в поиск, вызов или матч; токен в query, обновляется перед подключением. Для входящих вызовов и онлайн-статуса друзей — постоянное соединение, пока приложение на экране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Heartbeat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ping</w:t>
            </w:r>
            <w:r>
              <w:rPr>
                <w:sz w:val="17"/>
              </w:rPr>
              <w:t xml:space="preserve"> каждые 5 с; нет </w:t>
            </w:r>
            <w:r>
              <w:rPr>
                <w:rFonts w:ascii="Consolas" w:hAnsi="Consolas"/>
                <w:color w:val="0B4F6C"/>
                <w:sz w:val="17"/>
              </w:rPr>
              <w:t>pong</w:t>
            </w:r>
            <w:r>
              <w:rPr>
                <w:sz w:val="17"/>
              </w:rPr>
              <w:t xml:space="preserve"> 10 с → реконнект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Реконнект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Экспоненциально 0,5 → 1 → 2 → 4 с (+ джиттер), до 30 с в матче; после подключения — </w:t>
            </w:r>
            <w:r>
              <w:rPr>
                <w:rFonts w:ascii="Consolas" w:hAnsi="Consolas"/>
                <w:color w:val="0B4F6C"/>
                <w:sz w:val="17"/>
              </w:rPr>
              <w:t>match.resync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Синхронизация часов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Смещение = медиана по 5 пингам </w:t>
            </w:r>
            <w:r>
              <w:rPr>
                <w:rFonts w:ascii="Consolas" w:hAnsi="Consolas"/>
                <w:color w:val="0B4F6C"/>
                <w:sz w:val="17"/>
              </w:rPr>
              <w:t>serverTime − (clientSend + rtt/2)</w:t>
            </w:r>
            <w:r>
              <w:rPr>
                <w:sz w:val="17"/>
              </w:rPr>
              <w:t xml:space="preserve">; таймеры считаются от </w:t>
            </w:r>
            <w:r>
              <w:rPr>
                <w:rFonts w:ascii="Consolas" w:hAnsi="Consolas"/>
                <w:color w:val="0B4F6C"/>
                <w:sz w:val="17"/>
              </w:rPr>
              <w:t>deadline</w:t>
            </w:r>
            <w:r>
              <w:rPr>
                <w:sz w:val="17"/>
              </w:rPr>
              <w:t xml:space="preserve"> сервера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Порядок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Сообщения с </w:t>
            </w:r>
            <w:r>
              <w:rPr>
                <w:rFonts w:ascii="Consolas" w:hAnsi="Consolas"/>
                <w:color w:val="0B4F6C"/>
                <w:sz w:val="17"/>
              </w:rPr>
              <w:t>seq</w:t>
            </w:r>
            <w:r>
              <w:rPr>
                <w:sz w:val="17"/>
              </w:rPr>
              <w:t xml:space="preserve">; пропуск seq → </w:t>
            </w:r>
            <w:r>
              <w:rPr>
                <w:rFonts w:ascii="Consolas" w:hAnsi="Consolas"/>
                <w:color w:val="0B4F6C"/>
                <w:sz w:val="17"/>
              </w:rPr>
              <w:t>match.resync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Валидация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Входящие сообщения проверяются zod-схемами, сгенерированными из </w:t>
            </w:r>
            <w:r>
              <w:rPr>
                <w:rFonts w:ascii="Consolas" w:hAnsi="Consolas"/>
                <w:color w:val="0B4F6C"/>
                <w:sz w:val="17"/>
              </w:rPr>
              <w:t>contracts/ws/*.schema.json</w:t>
            </w:r>
            <w:r>
              <w:rPr>
                <w:sz w:val="17"/>
              </w:rPr>
              <w:t>; невалидное — в Sentry, игнор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Фон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AppState </w:t>
            </w:r>
            <w:r>
              <w:rPr>
                <w:rFonts w:ascii="Consolas" w:hAnsi="Consolas"/>
                <w:color w:val="0B4F6C"/>
                <w:sz w:val="17"/>
              </w:rPr>
              <w:t>background</w:t>
            </w:r>
            <w:r>
              <w:rPr>
                <w:sz w:val="17"/>
              </w:rPr>
              <w:t xml:space="preserve"> → соединение закрывается через 5 с (вне матча — сразу); </w:t>
            </w:r>
            <w:r>
              <w:rPr>
                <w:rFonts w:ascii="Consolas" w:hAnsi="Consolas"/>
                <w:color w:val="0B4F6C"/>
                <w:sz w:val="17"/>
              </w:rPr>
              <w:t>active</w:t>
            </w:r>
            <w:r>
              <w:rPr>
                <w:sz w:val="17"/>
              </w:rPr>
              <w:t xml:space="preserve"> → переподключение + resync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API для сторов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ws.on(type, handler)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ws.send(type, payload)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4F6C"/>
                <w:sz w:val="17"/>
              </w:rPr>
              <w:t>matchStore</w:t>
            </w:r>
            <w:r>
              <w:rPr>
                <w:sz w:val="17"/>
              </w:rPr>
              <w:t xml:space="preserve"> подписывается вне React</w:t>
            </w:r>
          </w:p>
        </w:tc>
      </w:tr>
    </w:tbl>
    <w:p/>
    <w:p>
      <w:pPr>
        <w:pStyle w:val="Heading2"/>
      </w:pPr>
      <w:r>
        <w:t>10. Нативные интеграции</w:t>
      </w:r>
    </w:p>
    <w:p>
      <w:pPr>
        <w:pStyle w:val="Heading3"/>
      </w:pPr>
      <w:r>
        <w:t>10.1 Реклама (</w:t>
      </w:r>
      <w:r>
        <w:rPr>
          <w:rFonts w:ascii="Consolas" w:hAnsi="Consolas"/>
          <w:color w:val="0B4F6C"/>
          <w:sz w:val="18"/>
        </w:rPr>
        <w:t>shared/ads</w:t>
      </w:r>
      <w:r>
        <w:t>)</w:t>
      </w:r>
    </w:p>
    <w:p>
      <w:pPr>
        <w:pStyle w:val="ListBullet"/>
      </w:pPr>
      <w:r>
        <w:t xml:space="preserve">Единый интерфейс </w:t>
      </w:r>
      <w:r>
        <w:rPr>
          <w:rFonts w:ascii="Consolas" w:hAnsi="Consolas"/>
          <w:color w:val="0B4F6C"/>
          <w:sz w:val="18"/>
        </w:rPr>
        <w:t>AdsProvider</w:t>
      </w:r>
      <w:r>
        <w:t xml:space="preserve"> с двумя реализациями: AdMob (</w:t>
      </w:r>
      <w:r>
        <w:rPr>
          <w:rFonts w:ascii="Consolas" w:hAnsi="Consolas"/>
          <w:color w:val="0B4F6C"/>
          <w:sz w:val="18"/>
        </w:rPr>
        <w:t>react-native-google-mobile-ads</w:t>
      </w:r>
      <w:r>
        <w:t xml:space="preserve">) и Yandex (собственный Expo-модуль). Какую сеть использовать, сообщает </w:t>
      </w:r>
      <w:r>
        <w:rPr>
          <w:rFonts w:ascii="Consolas" w:hAnsi="Consolas"/>
          <w:color w:val="0B4F6C"/>
          <w:sz w:val="18"/>
        </w:rPr>
        <w:t>bootstrap</w:t>
      </w:r>
      <w:r>
        <w:t xml:space="preserve"> по стране.</w:t>
      </w:r>
    </w:p>
    <w:p>
      <w:pPr>
        <w:pStyle w:val="ListBullet"/>
      </w:pPr>
      <w:r>
        <w:t>Предзагрузка: rewarded — при входе в уровень и на Витрине; interstitial — после 2-го завершённого уровня/матча в цикле.</w:t>
      </w:r>
    </w:p>
    <w:p>
      <w:pPr>
        <w:pStyle w:val="ListBullet"/>
      </w:pPr>
      <w:r>
        <w:t xml:space="preserve">Rewarded-поток: </w:t>
      </w:r>
      <w:r>
        <w:rPr>
          <w:rFonts w:ascii="Consolas" w:hAnsi="Consolas"/>
          <w:color w:val="0B4F6C"/>
          <w:sz w:val="18"/>
        </w:rPr>
        <w:t>POST /ads/intent</w:t>
      </w:r>
      <w:r>
        <w:t xml:space="preserve"> → получаем </w:t>
      </w:r>
      <w:r>
        <w:rPr>
          <w:rFonts w:ascii="Consolas" w:hAnsi="Consolas"/>
          <w:color w:val="0B4F6C"/>
          <w:sz w:val="18"/>
        </w:rPr>
        <w:t>customData</w:t>
      </w:r>
      <w:r>
        <w:t xml:space="preserve"> → показ с </w:t>
      </w:r>
      <w:r>
        <w:rPr>
          <w:rFonts w:ascii="Consolas" w:hAnsi="Consolas"/>
          <w:color w:val="0B4F6C"/>
          <w:sz w:val="18"/>
        </w:rPr>
        <w:t>serverSideVerificationOptions</w:t>
      </w:r>
      <w:r>
        <w:t xml:space="preserve"> → сеть дергает SSV-колбэк бэкенда → клиент опрашивает статус intent (до 10 с) → награда.</w:t>
      </w:r>
    </w:p>
    <w:p>
      <w:pPr>
        <w:pStyle w:val="ListBullet"/>
      </w:pPr>
      <w:r>
        <w:t>Правила частоты и лимиты — из remote config, проверяет клиент (для UX) и сервер (для наград).</w:t>
      </w:r>
    </w:p>
    <w:p>
      <w:pPr>
        <w:pStyle w:val="ListBullet"/>
      </w:pPr>
      <w:r>
        <w:t xml:space="preserve">Согласия: UMP при старте (ЕЭЗ), ATT — перед первой рекламой с пред-экраном. Без согласия — </w:t>
      </w:r>
      <w:r>
        <w:rPr>
          <w:rFonts w:ascii="Consolas" w:hAnsi="Consolas"/>
          <w:color w:val="0B4F6C"/>
          <w:sz w:val="18"/>
        </w:rPr>
        <w:t>requestNonPersonalizedAdsOnly</w:t>
      </w:r>
      <w:r>
        <w:t>.</w:t>
      </w:r>
    </w:p>
    <w:p>
      <w:pPr>
        <w:pStyle w:val="ListBullet"/>
      </w:pPr>
      <w:r>
        <w:t xml:space="preserve">На время рекламы: музыка на паузу, игра на паузу, аналитика </w:t>
      </w:r>
      <w:r>
        <w:rPr>
          <w:rFonts w:ascii="Consolas" w:hAnsi="Consolas"/>
          <w:color w:val="0B4F6C"/>
          <w:sz w:val="18"/>
        </w:rPr>
        <w:t>ad_shown</w:t>
      </w:r>
      <w:r>
        <w:t xml:space="preserve"> / </w:t>
      </w:r>
      <w:r>
        <w:rPr>
          <w:rFonts w:ascii="Consolas" w:hAnsi="Consolas"/>
          <w:color w:val="0B4F6C"/>
          <w:sz w:val="18"/>
        </w:rPr>
        <w:t>ad_reward</w:t>
      </w:r>
      <w:r>
        <w:t>.</w:t>
      </w:r>
    </w:p>
    <w:p>
      <w:pPr>
        <w:pStyle w:val="Heading3"/>
      </w:pPr>
      <w:r>
        <w:t>10.2 Push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expo-notifications</w:t>
      </w:r>
      <w:r>
        <w:t xml:space="preserve">: запрос разрешения после пред-экрана; </w:t>
      </w:r>
      <w:r>
        <w:rPr>
          <w:rFonts w:ascii="Consolas" w:hAnsi="Consolas"/>
          <w:color w:val="0B4F6C"/>
          <w:sz w:val="18"/>
        </w:rPr>
        <w:t>getDevicePushTokenAsync()</w:t>
      </w:r>
      <w:r>
        <w:t xml:space="preserve"> (нативный APNs/FCM-токен) → </w:t>
      </w:r>
      <w:r>
        <w:rPr>
          <w:rFonts w:ascii="Consolas" w:hAnsi="Consolas"/>
          <w:color w:val="0B4F6C"/>
          <w:sz w:val="18"/>
        </w:rPr>
        <w:t>PUT /push-token</w:t>
      </w:r>
      <w:r>
        <w:t xml:space="preserve"> с языком и часовым поясом. Сервис Expo Push не используем — бэкенд шлёт напрямую.</w:t>
      </w:r>
    </w:p>
    <w:p>
      <w:pPr>
        <w:pStyle w:val="ListBullet"/>
      </w:pPr>
      <w:r>
        <w:t xml:space="preserve">Каналы Android создаются при старте. Тап по push → маршрут из </w:t>
      </w:r>
      <w:r>
        <w:rPr>
          <w:rFonts w:ascii="Consolas" w:hAnsi="Consolas"/>
          <w:color w:val="0B4F6C"/>
          <w:sz w:val="18"/>
        </w:rPr>
        <w:t>data.url</w:t>
      </w:r>
      <w:r>
        <w:t xml:space="preserve"> (те же deep links). Push во время матча не показываются (</w:t>
      </w:r>
      <w:r>
        <w:rPr>
          <w:rFonts w:ascii="Consolas" w:hAnsi="Consolas"/>
          <w:color w:val="0B4F6C"/>
          <w:sz w:val="18"/>
        </w:rPr>
        <w:t>setNotificationHandler</w:t>
      </w:r>
      <w:r>
        <w:t>).</w:t>
      </w:r>
    </w:p>
    <w:p>
      <w:pPr>
        <w:pStyle w:val="ListBullet"/>
      </w:pPr>
      <w:r>
        <w:t>Локальные уведомления не используем (все напоминания — с сервера, чтобы соблюдать общие лимиты).</w:t>
      </w:r>
    </w:p>
    <w:p>
      <w:pPr>
        <w:pStyle w:val="Heading3"/>
      </w:pPr>
      <w:r>
        <w:t>10.3 Вход</w:t>
      </w:r>
    </w:p>
    <w:p>
      <w:pPr>
        <w:pStyle w:val="ListBullet"/>
      </w:pPr>
      <w:r>
        <w:t xml:space="preserve">Apple: </w:t>
      </w:r>
      <w:r>
        <w:rPr>
          <w:rFonts w:ascii="Consolas" w:hAnsi="Consolas"/>
          <w:color w:val="0B4F6C"/>
          <w:sz w:val="18"/>
        </w:rPr>
        <w:t>expo-apple-authentication</w:t>
      </w:r>
      <w:r>
        <w:t xml:space="preserve"> → </w:t>
      </w:r>
      <w:r>
        <w:rPr>
          <w:rFonts w:ascii="Consolas" w:hAnsi="Consolas"/>
          <w:color w:val="0B4F6C"/>
          <w:sz w:val="18"/>
        </w:rPr>
        <w:t>identityToken</w:t>
      </w:r>
      <w:r>
        <w:t xml:space="preserve"> + </w:t>
      </w:r>
      <w:r>
        <w:rPr>
          <w:rFonts w:ascii="Consolas" w:hAnsi="Consolas"/>
          <w:color w:val="0B4F6C"/>
          <w:sz w:val="18"/>
        </w:rPr>
        <w:t>nonce</w:t>
      </w:r>
      <w:r>
        <w:t xml:space="preserve"> → </w:t>
      </w:r>
      <w:r>
        <w:rPr>
          <w:rFonts w:ascii="Consolas" w:hAnsi="Consolas"/>
          <w:color w:val="0B4F6C"/>
          <w:sz w:val="18"/>
        </w:rPr>
        <w:t>POST /auth/apple</w:t>
      </w:r>
      <w:r>
        <w:t>.</w:t>
      </w:r>
    </w:p>
    <w:p>
      <w:pPr>
        <w:pStyle w:val="ListBullet"/>
      </w:pPr>
      <w:r>
        <w:t xml:space="preserve">Google: </w:t>
      </w:r>
      <w:r>
        <w:rPr>
          <w:rFonts w:ascii="Consolas" w:hAnsi="Consolas"/>
          <w:color w:val="0B4F6C"/>
          <w:sz w:val="18"/>
        </w:rPr>
        <w:t>@react-native-google-signin/google-signin</w:t>
      </w:r>
      <w:r>
        <w:t xml:space="preserve"> → </w:t>
      </w:r>
      <w:r>
        <w:rPr>
          <w:rFonts w:ascii="Consolas" w:hAnsi="Consolas"/>
          <w:color w:val="0B4F6C"/>
          <w:sz w:val="18"/>
        </w:rPr>
        <w:t>idToken</w:t>
      </w:r>
      <w:r>
        <w:t xml:space="preserve"> → </w:t>
      </w:r>
      <w:r>
        <w:rPr>
          <w:rFonts w:ascii="Consolas" w:hAnsi="Consolas"/>
          <w:color w:val="0B4F6C"/>
          <w:sz w:val="18"/>
        </w:rPr>
        <w:t>POST /auth/google</w:t>
      </w:r>
      <w:r>
        <w:t>.</w:t>
      </w:r>
    </w:p>
    <w:p>
      <w:pPr>
        <w:pStyle w:val="ListBullet"/>
      </w:pPr>
      <w:r>
        <w:t xml:space="preserve">Гость: </w:t>
      </w:r>
      <w:r>
        <w:rPr>
          <w:rFonts w:ascii="Consolas" w:hAnsi="Consolas"/>
          <w:color w:val="0B4F6C"/>
          <w:sz w:val="18"/>
        </w:rPr>
        <w:t>POST /auth/guest</w:t>
      </w:r>
      <w:r>
        <w:t xml:space="preserve"> с устройством; device ID хранится в SecureStore (переживает переустановку на iOS благодаря Keychain).</w:t>
      </w:r>
    </w:p>
    <w:p>
      <w:pPr>
        <w:pStyle w:val="Heading3"/>
      </w:pPr>
      <w:r>
        <w:t>10.4 Звук и вибрация (</w:t>
      </w:r>
      <w:r>
        <w:rPr>
          <w:rFonts w:ascii="Consolas" w:hAnsi="Consolas"/>
          <w:color w:val="0B4F6C"/>
          <w:sz w:val="18"/>
        </w:rPr>
        <w:t>shared/audio</w:t>
      </w:r>
      <w:r>
        <w:t xml:space="preserve">, </w:t>
      </w:r>
      <w:r>
        <w:rPr>
          <w:rFonts w:ascii="Consolas" w:hAnsi="Consolas"/>
          <w:color w:val="0B4F6C"/>
          <w:sz w:val="18"/>
        </w:rPr>
        <w:t>shared/haptics</w:t>
      </w:r>
      <w:r>
        <w:t>)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expo-audio</w:t>
      </w:r>
      <w:r>
        <w:t xml:space="preserve">: при старте предзагружаются игровые SFX (пул из 2–3 плееров на частые звуки). Звук открытия клетки — 5 сэмплов по высоте или </w:t>
      </w:r>
      <w:r>
        <w:rPr>
          <w:rFonts w:ascii="Consolas" w:hAnsi="Consolas"/>
          <w:color w:val="0B4F6C"/>
          <w:sz w:val="18"/>
        </w:rPr>
        <w:t>playbackRate</w:t>
      </w:r>
      <w:r>
        <w:t xml:space="preserve"> для питча.</w:t>
      </w:r>
    </w:p>
    <w:p>
      <w:pPr>
        <w:pStyle w:val="ListBullet"/>
      </w:pPr>
      <w:r>
        <w:t>Режим аудиосессии: уважать беззвучный режим iOS, не прерывать музыку других приложений (если играет сторонняя музыка — наша музыка не включается).</w:t>
      </w:r>
    </w:p>
    <w:p>
      <w:pPr>
        <w:pStyle w:val="ListBullet"/>
      </w:pPr>
      <w:r>
        <w:rPr>
          <w:rFonts w:ascii="Consolas" w:hAnsi="Consolas"/>
          <w:color w:val="0B4F6C"/>
          <w:sz w:val="18"/>
        </w:rPr>
        <w:t>expo-haptics</w:t>
      </w:r>
      <w:r>
        <w:t xml:space="preserve">: обёртка </w:t>
      </w:r>
      <w:r>
        <w:rPr>
          <w:rFonts w:ascii="Consolas" w:hAnsi="Consolas"/>
          <w:color w:val="0B4F6C"/>
          <w:sz w:val="18"/>
        </w:rPr>
        <w:t>haptic('success' | 'impactLight' | …)</w:t>
      </w:r>
      <w:r>
        <w:t xml:space="preserve"> с проверкой настройки и троттлингом 80 мс. Карта событий — в дизайн-системе, раздел 9.</w:t>
      </w:r>
    </w:p>
    <w:p>
      <w:pPr>
        <w:pStyle w:val="Heading3"/>
      </w:pPr>
      <w:r>
        <w:t>10.5 Собственные Expo-модули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Модуль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Язык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API для JS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yandex-ads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Swift + Kotlin, Expo Modules API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init(appId)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loadRewarded(unitId)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showRewarded(customData) → {rewarded}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loadInterstitial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showInterstitial</w:t>
            </w:r>
            <w:r>
              <w:rPr>
                <w:sz w:val="17"/>
              </w:rPr>
              <w:t xml:space="preserve">, события </w:t>
            </w:r>
            <w:r>
              <w:rPr>
                <w:rFonts w:ascii="Consolas" w:hAnsi="Consolas"/>
                <w:color w:val="0B4F6C"/>
                <w:sz w:val="17"/>
              </w:rPr>
              <w:t>onAdLoaded/onAdFailed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app-integrity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Swift (DeviceCheck App Attest) + Kotlin (Play Integrity)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getToken(nonce) → string</w:t>
            </w:r>
            <w:r>
              <w:rPr>
                <w:sz w:val="17"/>
              </w:rPr>
              <w:t xml:space="preserve"> для наградных запросов</w:t>
            </w:r>
          </w:p>
        </w:tc>
      </w:tr>
    </w:tbl>
    <w:p/>
    <w:p>
      <w:r>
        <w:t xml:space="preserve">Оба модуля подключаются через config plugins, без ручной правки </w:t>
      </w:r>
      <w:r>
        <w:rPr>
          <w:rFonts w:ascii="Consolas" w:hAnsi="Consolas"/>
          <w:color w:val="0B4F6C"/>
          <w:sz w:val="18"/>
        </w:rPr>
        <w:t>ios/</w:t>
      </w:r>
      <w:r>
        <w:t xml:space="preserve"> и </w:t>
      </w:r>
      <w:r>
        <w:rPr>
          <w:rFonts w:ascii="Consolas" w:hAnsi="Consolas"/>
          <w:color w:val="0B4F6C"/>
          <w:sz w:val="18"/>
        </w:rPr>
        <w:t>android/</w:t>
      </w:r>
      <w:r>
        <w:t xml:space="preserve"> (папки генерируются </w:t>
      </w:r>
      <w:r>
        <w:rPr>
          <w:rFonts w:ascii="Consolas" w:hAnsi="Consolas"/>
          <w:color w:val="0B4F6C"/>
          <w:sz w:val="18"/>
        </w:rPr>
        <w:t>expo prebuild</w:t>
      </w:r>
      <w:r>
        <w:t xml:space="preserve"> и не коммитятся).</w:t>
      </w:r>
    </w:p>
    <w:p>
      <w:pPr>
        <w:pStyle w:val="Heading2"/>
      </w:pPr>
      <w:r>
        <w:t>11. Локализация, темы, доступность</w:t>
      </w:r>
    </w:p>
    <w:p>
      <w:pPr>
        <w:pStyle w:val="ListBullet"/>
      </w:pPr>
      <w:r>
        <w:rPr>
          <w:b/>
        </w:rPr>
        <w:t>i18n</w:t>
      </w:r>
      <w:r>
        <w:t xml:space="preserve">: i18next + react-i18next, языки </w:t>
      </w:r>
      <w:r>
        <w:rPr>
          <w:rFonts w:ascii="Consolas" w:hAnsi="Consolas"/>
          <w:color w:val="0B4F6C"/>
          <w:sz w:val="18"/>
        </w:rPr>
        <w:t>ru</w:t>
      </w:r>
      <w:r>
        <w:t xml:space="preserve">, </w:t>
      </w:r>
      <w:r>
        <w:rPr>
          <w:rFonts w:ascii="Consolas" w:hAnsi="Consolas"/>
          <w:color w:val="0B4F6C"/>
          <w:sz w:val="18"/>
        </w:rPr>
        <w:t>en</w:t>
      </w:r>
      <w:r>
        <w:t xml:space="preserve">; fallback — </w:t>
      </w:r>
      <w:r>
        <w:rPr>
          <w:rFonts w:ascii="Consolas" w:hAnsi="Consolas"/>
          <w:color w:val="0B4F6C"/>
          <w:sz w:val="18"/>
        </w:rPr>
        <w:t>en</w:t>
      </w:r>
      <w:r>
        <w:t xml:space="preserve">. Стартовый язык — из </w:t>
      </w:r>
      <w:r>
        <w:rPr>
          <w:rFonts w:ascii="Consolas" w:hAnsi="Consolas"/>
          <w:color w:val="0B4F6C"/>
          <w:sz w:val="18"/>
        </w:rPr>
        <w:t>expo-localization</w:t>
      </w:r>
      <w:r>
        <w:t>, затем из настроек. Неймспейсы по разделам (</w:t>
      </w:r>
      <w:r>
        <w:rPr>
          <w:rFonts w:ascii="Consolas" w:hAnsi="Consolas"/>
          <w:color w:val="0B4F6C"/>
          <w:sz w:val="18"/>
        </w:rPr>
        <w:t>home</w:t>
      </w:r>
      <w:r>
        <w:t xml:space="preserve">, </w:t>
      </w:r>
      <w:r>
        <w:rPr>
          <w:rFonts w:ascii="Consolas" w:hAnsi="Consolas"/>
          <w:color w:val="0B4F6C"/>
          <w:sz w:val="18"/>
        </w:rPr>
        <w:t>play</w:t>
      </w:r>
      <w:r>
        <w:t xml:space="preserve">, </w:t>
      </w:r>
      <w:r>
        <w:rPr>
          <w:rFonts w:ascii="Consolas" w:hAnsi="Consolas"/>
          <w:color w:val="0B4F6C"/>
          <w:sz w:val="18"/>
        </w:rPr>
        <w:t>arena</w:t>
      </w:r>
      <w:r>
        <w:t xml:space="preserve">, </w:t>
      </w:r>
      <w:r>
        <w:rPr>
          <w:rFonts w:ascii="Consolas" w:hAnsi="Consolas"/>
          <w:color w:val="0B4F6C"/>
          <w:sz w:val="18"/>
        </w:rPr>
        <w:t>shop</w:t>
      </w:r>
      <w:r>
        <w:t xml:space="preserve">, </w:t>
      </w:r>
      <w:r>
        <w:rPr>
          <w:rFonts w:ascii="Consolas" w:hAnsi="Consolas"/>
          <w:color w:val="0B4F6C"/>
          <w:sz w:val="18"/>
        </w:rPr>
        <w:t>errors</w:t>
      </w:r>
      <w:r>
        <w:t xml:space="preserve">, </w:t>
      </w:r>
      <w:r>
        <w:rPr>
          <w:rFonts w:ascii="Consolas" w:hAnsi="Consolas"/>
          <w:color w:val="0B4F6C"/>
          <w:sz w:val="18"/>
        </w:rPr>
        <w:t>push</w:t>
      </w:r>
      <w:r>
        <w:t xml:space="preserve">). Множественное число — через </w:t>
      </w:r>
      <w:r>
        <w:rPr>
          <w:rFonts w:ascii="Consolas" w:hAnsi="Consolas"/>
          <w:color w:val="0B4F6C"/>
          <w:sz w:val="18"/>
        </w:rPr>
        <w:t>Intl.PluralRules</w:t>
      </w:r>
      <w:r>
        <w:t xml:space="preserve"> (ключи </w:t>
      </w:r>
      <w:r>
        <w:rPr>
          <w:rFonts w:ascii="Consolas" w:hAnsi="Consolas"/>
          <w:color w:val="0B4F6C"/>
          <w:sz w:val="18"/>
        </w:rPr>
        <w:t>_one</w:t>
      </w:r>
      <w:r>
        <w:t xml:space="preserve">, </w:t>
      </w:r>
      <w:r>
        <w:rPr>
          <w:rFonts w:ascii="Consolas" w:hAnsi="Consolas"/>
          <w:color w:val="0B4F6C"/>
          <w:sz w:val="18"/>
        </w:rPr>
        <w:t>_few</w:t>
      </w:r>
      <w:r>
        <w:t xml:space="preserve">, </w:t>
      </w:r>
      <w:r>
        <w:rPr>
          <w:rFonts w:ascii="Consolas" w:hAnsi="Consolas"/>
          <w:color w:val="0B4F6C"/>
          <w:sz w:val="18"/>
        </w:rPr>
        <w:t>_many</w:t>
      </w:r>
      <w:r>
        <w:t xml:space="preserve">, </w:t>
      </w:r>
      <w:r>
        <w:rPr>
          <w:rFonts w:ascii="Consolas" w:hAnsi="Consolas"/>
          <w:color w:val="0B4F6C"/>
          <w:sz w:val="18"/>
        </w:rPr>
        <w:t>_other</w:t>
      </w:r>
      <w:r>
        <w:t>).</w:t>
      </w:r>
    </w:p>
    <w:p>
      <w:pPr>
        <w:pStyle w:val="ListBullet"/>
      </w:pPr>
      <w:r>
        <w:t xml:space="preserve">Ключи извлекаются </w:t>
      </w:r>
      <w:r>
        <w:rPr>
          <w:rFonts w:ascii="Consolas" w:hAnsi="Consolas"/>
          <w:color w:val="0B4F6C"/>
          <w:sz w:val="18"/>
        </w:rPr>
        <w:t>i18next-parser</w:t>
      </w:r>
      <w:r>
        <w:t xml:space="preserve">; CI падает, если в RU или EN нет ключа. Строки в JSX без </w:t>
      </w:r>
      <w:r>
        <w:rPr>
          <w:rFonts w:ascii="Consolas" w:hAnsi="Consolas"/>
          <w:color w:val="0B4F6C"/>
          <w:sz w:val="18"/>
        </w:rPr>
        <w:t>t()</w:t>
      </w:r>
      <w:r>
        <w:t xml:space="preserve"> запрещены линтером.</w:t>
      </w:r>
    </w:p>
    <w:p>
      <w:pPr>
        <w:pStyle w:val="ListBullet"/>
      </w:pPr>
      <w:r>
        <w:t xml:space="preserve">Серверные тексты (товары, события, баннеры) приходят сразу на языке из </w:t>
      </w:r>
      <w:r>
        <w:rPr>
          <w:rFonts w:ascii="Consolas" w:hAnsi="Consolas"/>
          <w:color w:val="0B4F6C"/>
          <w:sz w:val="18"/>
        </w:rPr>
        <w:t>X-Locale</w:t>
      </w:r>
      <w:r>
        <w:t>.</w:t>
      </w:r>
    </w:p>
    <w:p>
      <w:pPr>
        <w:pStyle w:val="ListBullet"/>
      </w:pPr>
      <w:r>
        <w:t>Смена языка в настройках — без перезапуска; кэш Query с локализованными данными инвалидируется.</w:t>
      </w:r>
    </w:p>
    <w:p>
      <w:pPr>
        <w:pStyle w:val="ListBullet"/>
      </w:pPr>
      <w:r>
        <w:rPr>
          <w:b/>
        </w:rPr>
        <w:t>Темы</w:t>
      </w:r>
      <w:r>
        <w:t xml:space="preserve">: Unistyles </w:t>
      </w:r>
      <w:r>
        <w:rPr>
          <w:rFonts w:ascii="Consolas" w:hAnsi="Consolas"/>
          <w:color w:val="0B4F6C"/>
          <w:sz w:val="18"/>
        </w:rPr>
        <w:t>adaptiveThemes</w:t>
      </w:r>
      <w:r>
        <w:t xml:space="preserve"> + ручной выбор; статус-бар и системная панель Android (</w:t>
      </w:r>
      <w:r>
        <w:rPr>
          <w:rFonts w:ascii="Consolas" w:hAnsi="Consolas"/>
          <w:color w:val="0B4F6C"/>
          <w:sz w:val="18"/>
        </w:rPr>
        <w:t>expo-system-ui</w:t>
      </w:r>
      <w:r>
        <w:t>) обновляются при смене темы.</w:t>
      </w:r>
    </w:p>
    <w:p>
      <w:pPr>
        <w:pStyle w:val="ListBullet"/>
      </w:pPr>
      <w:r>
        <w:rPr>
          <w:b/>
        </w:rPr>
        <w:t>Доступность</w:t>
      </w:r>
      <w:r>
        <w:t xml:space="preserve">: </w:t>
      </w:r>
      <w:r>
        <w:rPr>
          <w:rFonts w:ascii="Consolas" w:hAnsi="Consolas"/>
          <w:color w:val="0B4F6C"/>
          <w:sz w:val="18"/>
        </w:rPr>
        <w:t>accessibilityRole</w:t>
      </w:r>
      <w:r>
        <w:t xml:space="preserve"> / </w:t>
      </w:r>
      <w:r>
        <w:rPr>
          <w:rFonts w:ascii="Consolas" w:hAnsi="Consolas"/>
          <w:color w:val="0B4F6C"/>
          <w:sz w:val="18"/>
        </w:rPr>
        <w:t>accessibilityLabel</w:t>
      </w:r>
      <w:r>
        <w:t xml:space="preserve"> / </w:t>
      </w:r>
      <w:r>
        <w:rPr>
          <w:rFonts w:ascii="Consolas" w:hAnsi="Consolas"/>
          <w:color w:val="0B4F6C"/>
          <w:sz w:val="18"/>
        </w:rPr>
        <w:t>accessibilityState</w:t>
      </w:r>
      <w:r>
        <w:t xml:space="preserve"> на всех интерактивных элементах (проверяет </w:t>
      </w:r>
      <w:r>
        <w:rPr>
          <w:rFonts w:ascii="Consolas" w:hAnsi="Consolas"/>
          <w:color w:val="0B4F6C"/>
          <w:sz w:val="18"/>
        </w:rPr>
        <w:t>eslint-plugin-react-native-a11y</w:t>
      </w:r>
      <w:r>
        <w:t xml:space="preserve">); </w:t>
      </w:r>
      <w:r>
        <w:rPr>
          <w:rFonts w:ascii="Consolas" w:hAnsi="Consolas"/>
          <w:color w:val="0B4F6C"/>
          <w:sz w:val="18"/>
        </w:rPr>
        <w:t>AccessibilityInfo.announceForAccessibility</w:t>
      </w:r>
      <w:r>
        <w:t xml:space="preserve"> для игровых событий («Сигнал найден», «Твой ход»); оверлей поля (раздел 8); </w:t>
      </w:r>
      <w:r>
        <w:rPr>
          <w:rFonts w:ascii="Consolas" w:hAnsi="Consolas"/>
          <w:color w:val="0B4F6C"/>
          <w:sz w:val="18"/>
        </w:rPr>
        <w:t>useReducedMotion</w:t>
      </w:r>
      <w:r>
        <w:t xml:space="preserve">; </w:t>
      </w:r>
      <w:r>
        <w:rPr>
          <w:rFonts w:ascii="Consolas" w:hAnsi="Consolas"/>
          <w:color w:val="0B4F6C"/>
          <w:sz w:val="18"/>
        </w:rPr>
        <w:t>maxFontSizeMultiplier</w:t>
      </w:r>
      <w:r>
        <w:t xml:space="preserve"> по стилям текста.</w:t>
      </w:r>
    </w:p>
    <w:p>
      <w:pPr>
        <w:pStyle w:val="Heading2"/>
      </w:pPr>
      <w:r>
        <w:t>12. Качество, CI/CD, окружения</w:t>
      </w:r>
    </w:p>
    <w:p>
      <w:pPr>
        <w:pStyle w:val="Heading3"/>
      </w:pPr>
      <w:r>
        <w:t>12.1 Окружения и сборки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Профиль EAS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Назначение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API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Канал OTA</w:t>
            </w:r>
          </w:p>
        </w:tc>
        <w:tc>
          <w:tcPr>
            <w:tcW w:type="dxa" w:w="197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Дистрибуция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development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Dev client для разработчиков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dev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Внутренняя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preview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QA, дизайн-ревью, заказчик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staging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staging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TestFlight / Google Play Internal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production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Сторы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prod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production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App Store / Google Play</w:t>
            </w:r>
          </w:p>
        </w:tc>
      </w:tr>
    </w:tbl>
    <w:p/>
    <w:p>
      <w:pPr>
        <w:pStyle w:val="ListBullet"/>
      </w:pPr>
      <w:r>
        <w:t xml:space="preserve">Конфиг — </w:t>
      </w:r>
      <w:r>
        <w:rPr>
          <w:rFonts w:ascii="Consolas" w:hAnsi="Consolas"/>
          <w:color w:val="0B4F6C"/>
          <w:sz w:val="18"/>
        </w:rPr>
        <w:t>app.config.ts</w:t>
      </w:r>
      <w:r>
        <w:t xml:space="preserve"> с переменными из EAS Environment Variables; разные bundle ID для dev/preview/prod, чтобы ставить рядом.</w:t>
      </w:r>
    </w:p>
    <w:p>
      <w:pPr>
        <w:pStyle w:val="ListBullet"/>
      </w:pPr>
      <w:r>
        <w:t xml:space="preserve">Версии: semver в </w:t>
      </w:r>
      <w:r>
        <w:rPr>
          <w:rFonts w:ascii="Consolas" w:hAnsi="Consolas"/>
          <w:color w:val="0B4F6C"/>
          <w:sz w:val="18"/>
        </w:rPr>
        <w:t>version</w:t>
      </w:r>
      <w:r>
        <w:t xml:space="preserve">, </w:t>
      </w:r>
      <w:r>
        <w:rPr>
          <w:rFonts w:ascii="Consolas" w:hAnsi="Consolas"/>
          <w:color w:val="0B4F6C"/>
          <w:sz w:val="18"/>
        </w:rPr>
        <w:t>buildNumber</w:t>
      </w:r>
      <w:r>
        <w:t xml:space="preserve"> / </w:t>
      </w:r>
      <w:r>
        <w:rPr>
          <w:rFonts w:ascii="Consolas" w:hAnsi="Consolas"/>
          <w:color w:val="0B4F6C"/>
          <w:sz w:val="18"/>
        </w:rPr>
        <w:t>versionCode</w:t>
      </w:r>
      <w:r>
        <w:t xml:space="preserve"> — автоинкремент EAS; </w:t>
      </w:r>
      <w:r>
        <w:rPr>
          <w:rFonts w:ascii="Consolas" w:hAnsi="Consolas"/>
          <w:color w:val="0B4F6C"/>
          <w:sz w:val="18"/>
        </w:rPr>
        <w:t>runtimeVersion</w:t>
      </w:r>
      <w:r>
        <w:t xml:space="preserve"> — политика </w:t>
      </w:r>
      <w:r>
        <w:rPr>
          <w:rFonts w:ascii="Consolas" w:hAnsi="Consolas"/>
          <w:color w:val="0B4F6C"/>
          <w:sz w:val="18"/>
        </w:rPr>
        <w:t>fingerprint</w:t>
      </w:r>
      <w:r>
        <w:t xml:space="preserve"> (OTA попадает только на совместимые нативные сборки).</w:t>
      </w:r>
    </w:p>
    <w:p>
      <w:pPr>
        <w:pStyle w:val="Heading3"/>
      </w:pPr>
      <w:r>
        <w:t>12.2 CI (GitHub Actions)</w:t>
      </w:r>
    </w:p>
    <w:p>
      <w:pPr>
        <w:pStyle w:val="ListNumber"/>
      </w:pPr>
      <w:r>
        <w:t xml:space="preserve">На каждый PR: </w:t>
      </w:r>
      <w:r>
        <w:rPr>
          <w:rFonts w:ascii="Consolas" w:hAnsi="Consolas"/>
          <w:color w:val="0B4F6C"/>
          <w:sz w:val="18"/>
        </w:rPr>
        <w:t>pnpm install</w:t>
      </w:r>
      <w:r>
        <w:t xml:space="preserve"> → lint → typecheck → jest (engine + mobile) → тест-векторы → валидация 100 уровней → проверка ключей i18n → регенерация API-типов без диффа → скриншотные тесты Storybook.</w:t>
      </w:r>
    </w:p>
    <w:p>
      <w:pPr>
        <w:pStyle w:val="ListNumber"/>
      </w:pPr>
      <w:r>
        <w:t xml:space="preserve">Мердж в </w:t>
      </w:r>
      <w:r>
        <w:rPr>
          <w:rFonts w:ascii="Consolas" w:hAnsi="Consolas"/>
          <w:color w:val="0B4F6C"/>
          <w:sz w:val="18"/>
        </w:rPr>
        <w:t>main</w:t>
      </w:r>
      <w:r>
        <w:t xml:space="preserve">: EAS Build </w:t>
      </w:r>
      <w:r>
        <w:rPr>
          <w:rFonts w:ascii="Consolas" w:hAnsi="Consolas"/>
          <w:color w:val="0B4F6C"/>
          <w:sz w:val="18"/>
        </w:rPr>
        <w:t>preview</w:t>
      </w:r>
      <w:r>
        <w:t xml:space="preserve"> + EAS Update </w:t>
      </w:r>
      <w:r>
        <w:rPr>
          <w:rFonts w:ascii="Consolas" w:hAnsi="Consolas"/>
          <w:color w:val="0B4F6C"/>
          <w:sz w:val="18"/>
        </w:rPr>
        <w:t>staging</w:t>
      </w:r>
      <w:r>
        <w:t xml:space="preserve"> + Maestro e2e на эмуляторах (EAS Workflows или свой runner).</w:t>
      </w:r>
    </w:p>
    <w:p>
      <w:pPr>
        <w:pStyle w:val="ListNumber"/>
      </w:pPr>
      <w:r>
        <w:t xml:space="preserve">Тег </w:t>
      </w:r>
      <w:r>
        <w:rPr>
          <w:rFonts w:ascii="Consolas" w:hAnsi="Consolas"/>
          <w:color w:val="0B4F6C"/>
          <w:sz w:val="18"/>
        </w:rPr>
        <w:t>v*</w:t>
      </w:r>
      <w:r>
        <w:t xml:space="preserve">: EAS Build </w:t>
      </w:r>
      <w:r>
        <w:rPr>
          <w:rFonts w:ascii="Consolas" w:hAnsi="Consolas"/>
          <w:color w:val="0B4F6C"/>
          <w:sz w:val="18"/>
        </w:rPr>
        <w:t>production</w:t>
      </w:r>
      <w:r>
        <w:t xml:space="preserve"> → EAS Submit в сторы (ручное подтверждение релиза в консолях), загрузка source maps в Sentry.</w:t>
      </w:r>
    </w:p>
    <w:p>
      <w:pPr>
        <w:pStyle w:val="ListNumber"/>
      </w:pPr>
      <w:r>
        <w:t xml:space="preserve">Хотфикс JS — EAS Update в </w:t>
      </w:r>
      <w:r>
        <w:rPr>
          <w:rFonts w:ascii="Consolas" w:hAnsi="Consolas"/>
          <w:color w:val="0B4F6C"/>
          <w:sz w:val="18"/>
        </w:rPr>
        <w:t>production</w:t>
      </w:r>
      <w:r>
        <w:t xml:space="preserve"> на 10% → 100% с мониторингом crash-free.</w:t>
      </w:r>
    </w:p>
    <w:p>
      <w:pPr>
        <w:pStyle w:val="Heading3"/>
      </w:pPr>
      <w:r>
        <w:t>12.3 Тесты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Уровень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Покрытие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@pelenge/engine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правила, бомба, валидатор, бот, дейли, коды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≥ 95% строк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Сторы и фичи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gameSession, match (сценарии из вкладки «Сценарии»), outbox, auth refresh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≥ 80%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Компоненты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UI-кит через RNTL + Storybook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Ключевые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E2E (Maestro)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Онбординг, уровень (победа/поражение/продолжение с мок-рекламой), дейли, покупка, матч с ботом, офлайн → онлайн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12–15 потоков</w:t>
            </w:r>
          </w:p>
        </w:tc>
      </w:tr>
    </w:tbl>
    <w:p/>
    <w:p>
      <w:pPr>
        <w:pStyle w:val="Heading3"/>
      </w:pPr>
      <w:r>
        <w:t>12.4 Правила кода</w:t>
      </w:r>
    </w:p>
    <w:p>
      <w:pPr>
        <w:pStyle w:val="ListBullet"/>
      </w:pPr>
      <w:r>
        <w:t xml:space="preserve">TypeScript </w:t>
      </w:r>
      <w:r>
        <w:rPr>
          <w:rFonts w:ascii="Consolas" w:hAnsi="Consolas"/>
          <w:color w:val="0B4F6C"/>
          <w:sz w:val="18"/>
        </w:rPr>
        <w:t>strict</w:t>
      </w:r>
      <w:r>
        <w:t xml:space="preserve">, </w:t>
      </w:r>
      <w:r>
        <w:rPr>
          <w:rFonts w:ascii="Consolas" w:hAnsi="Consolas"/>
          <w:color w:val="0B4F6C"/>
          <w:sz w:val="18"/>
        </w:rPr>
        <w:t>noUncheckedIndexedAccess</w:t>
      </w:r>
      <w:r>
        <w:t xml:space="preserve">; </w:t>
      </w:r>
      <w:r>
        <w:rPr>
          <w:rFonts w:ascii="Consolas" w:hAnsi="Consolas"/>
          <w:color w:val="0B4F6C"/>
          <w:sz w:val="18"/>
        </w:rPr>
        <w:t>any</w:t>
      </w:r>
      <w:r>
        <w:t xml:space="preserve"> запрещён.</w:t>
      </w:r>
    </w:p>
    <w:p>
      <w:pPr>
        <w:pStyle w:val="ListBullet"/>
      </w:pPr>
      <w:r>
        <w:t xml:space="preserve">Компоненты — функциональные, без </w:t>
      </w:r>
      <w:r>
        <w:rPr>
          <w:rFonts w:ascii="Consolas" w:hAnsi="Consolas"/>
          <w:color w:val="0B4F6C"/>
          <w:sz w:val="18"/>
        </w:rPr>
        <w:t>React.memo</w:t>
      </w:r>
      <w:r>
        <w:t xml:space="preserve"> и ручных </w:t>
      </w:r>
      <w:r>
        <w:rPr>
          <w:rFonts w:ascii="Consolas" w:hAnsi="Consolas"/>
          <w:color w:val="0B4F6C"/>
          <w:sz w:val="18"/>
        </w:rPr>
        <w:t>useMemo</w:t>
      </w:r>
      <w:r>
        <w:t xml:space="preserve"> (работает React Compiler), кроме измеренных случаев.</w:t>
      </w:r>
    </w:p>
    <w:p>
      <w:pPr>
        <w:pStyle w:val="ListBullet"/>
      </w:pPr>
      <w:r>
        <w:t>Conventional Commits, PR ≤ 400 строк диффа, обязательный ревью, для UI — скриншоты / видео в PR.</w:t>
      </w:r>
    </w:p>
    <w:p>
      <w:pPr>
        <w:pStyle w:val="ListBullet"/>
      </w:pPr>
      <w:r>
        <w:t>Storybook — история на каждый компонент UI-кита и каждое состояние; дизайнер принимает компоненты по нему на устройстве.</w:t>
      </w:r>
    </w:p>
    <w:p>
      <w:pPr>
        <w:pStyle w:val="Heading2"/>
      </w:pPr>
      <w:r>
        <w:t>13. Производительность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Бюджет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Чем мерим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Холодный старт до интерактивной Главной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≤ 2,5 с (Android среднего уровня), ≤ 1,5 с (iPhone 12+)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Sentry App Start, Flashlight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FPS на поле и в анимациях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≥ 55 (цель 60/120)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Flashlight, Perf Monitor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Отклик на тап в уровне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≤ 50 мс до начала анимации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Инструменты Reanimated / систрейс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JS-бандл (Hermes bytecode)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≤ 8 МБ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expo export</w:t>
            </w:r>
            <w:r>
              <w:rPr>
                <w:sz w:val="17"/>
              </w:rPr>
              <w:t xml:space="preserve"> + Atlas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Размер сборки (скачивание)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≤ 60 МБ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App Store Connect / Play Console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Память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≤ 250 МБ в матче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Xcode Instruments, Android Profiler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Перерендеры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клетке не рендерит дерево экрана, только HUD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React DevTools Profiler</w:t>
            </w:r>
          </w:p>
        </w:tc>
      </w:tr>
    </w:tbl>
    <w:p/>
    <w:p>
      <w:r>
        <w:t xml:space="preserve">Правила: селекторы Zustand с </w:t>
      </w:r>
      <w:r>
        <w:rPr>
          <w:rFonts w:ascii="Consolas" w:hAnsi="Consolas"/>
          <w:color w:val="0B4F6C"/>
          <w:sz w:val="18"/>
        </w:rPr>
        <w:t>useShallow</w:t>
      </w:r>
      <w:r>
        <w:t xml:space="preserve">; списки — FlashList; картинки — </w:t>
      </w:r>
      <w:r>
        <w:rPr>
          <w:rFonts w:ascii="Consolas" w:hAnsi="Consolas"/>
          <w:color w:val="0B4F6C"/>
          <w:sz w:val="18"/>
        </w:rPr>
        <w:t>expo-image</w:t>
      </w:r>
      <w:r>
        <w:t xml:space="preserve"> с указанными размерами; тяжёлые экраны (редактор, лидерборды) — ленивые; бот-решатель на клиенте («Проверить карту») запускается в worklet-рантайме (</w:t>
      </w:r>
      <w:r>
        <w:rPr>
          <w:rFonts w:ascii="Consolas" w:hAnsi="Consolas"/>
          <w:color w:val="0B4F6C"/>
          <w:sz w:val="18"/>
        </w:rPr>
        <w:t>react-native-worklets</w:t>
      </w:r>
      <w:r>
        <w:t>), чтобы не блокировать JS-поток. Регрессия бюджета — баг с приоритетом «высокий».</w:t>
      </w:r>
    </w:p>
    <w:p>
      <w:r>
        <w:br w:type="page"/>
      </w:r>
    </w:p>
    <w:p>
      <w:pPr>
        <w:pStyle w:val="Heading1"/>
      </w:pPr>
      <w:r>
        <w:t>Часть 9. Бэкенд: архитектура и стек (Go)</w:t>
      </w:r>
    </w:p>
    <w:p>
      <w:pPr>
        <w:pStyle w:val="Heading2"/>
      </w:pPr>
      <w:r>
        <w:t>1. Архитектура</w:t>
      </w:r>
    </w:p>
    <w:p>
      <w:r>
        <w:t xml:space="preserve">Бэкенд — </w:t>
      </w:r>
      <w:r>
        <w:rPr>
          <w:b/>
        </w:rPr>
        <w:t>модульный монолит на Go</w:t>
      </w:r>
      <w:r>
        <w:t xml:space="preserve"> с чистой (гексагональной) архитектурой внутри модулей, собирается в три бинарника: </w:t>
      </w:r>
      <w:r>
        <w:rPr>
          <w:rFonts w:ascii="Consolas" w:hAnsi="Consolas"/>
          <w:color w:val="0B4F6C"/>
          <w:sz w:val="18"/>
        </w:rPr>
        <w:t>api</w:t>
      </w:r>
      <w:r>
        <w:t xml:space="preserve"> (REST), </w:t>
      </w:r>
      <w:r>
        <w:rPr>
          <w:rFonts w:ascii="Consolas" w:hAnsi="Consolas"/>
          <w:color w:val="0B4F6C"/>
          <w:sz w:val="18"/>
        </w:rPr>
        <w:t>game</w:t>
      </w:r>
      <w:r>
        <w:t xml:space="preserve"> (WebSocket, матчи), </w:t>
      </w:r>
      <w:r>
        <w:rPr>
          <w:rFonts w:ascii="Consolas" w:hAnsi="Consolas"/>
          <w:color w:val="0B4F6C"/>
          <w:sz w:val="18"/>
        </w:rPr>
        <w:t>worker</w:t>
      </w:r>
      <w:r>
        <w:t xml:space="preserve"> (фоновые задачи). Микросервисы на старте не нужны: одна команда, одна БД, а нагрузка разная только у игрового сервера — он и масштабируется отдельно.</w:t>
      </w:r>
    </w:p>
    <w:p>
      <w:pPr>
        <w:pStyle w:val="Heading3"/>
      </w:pPr>
      <w:r>
        <w:t>1.1 Модули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Модуль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Отвечает за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 каком бинарнике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auth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Гости, Apple/Google, сессии, JWT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user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Профиль, ник, XP, баны, удаление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api, worker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engine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Go-порт движка, валидатор, бот-решатель, генератор дейли (без I/O)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content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Пакеты уровней, переопределения дейли, манифест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progress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Попытки, звёзды, награды кампании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daily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Дейли, серии, дневной лидерборд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api, worker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Карты, подбор, матчи, боты, асинхрон, рейтинг, сезоны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game, api, worker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economy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Кошелёк, журнал, награды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shop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Каталог, покупки, инвентарь, экипировка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social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Друзья, приглашения, вызовы, присутствие (онлайн)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api, game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events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Live Events, токены, трек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api, worker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Intent, SSV-колбэки, лимиты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notify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Push-токены, рассылки, лимиты, тихие часы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worker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analytics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Приём событий, запись в ClickHouse, агрегаты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api, worker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config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Версии приложения, remote config, техработы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admin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Админ-API, роли, аудит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api (отдельный роутер </w:t>
            </w:r>
            <w:r>
              <w:rPr>
                <w:rFonts w:ascii="Consolas" w:hAnsi="Consolas"/>
                <w:color w:val="0B4F6C"/>
                <w:sz w:val="17"/>
              </w:rPr>
              <w:t>/admin/v1</w:t>
            </w:r>
            <w:r>
              <w:rPr>
                <w:sz w:val="17"/>
              </w:rPr>
              <w:t>)</w:t>
            </w:r>
          </w:p>
        </w:tc>
      </w:tr>
    </w:tbl>
    <w:p/>
    <w:p>
      <w:pPr>
        <w:pStyle w:val="Heading3"/>
      </w:pPr>
      <w:r>
        <w:t>1.2 Слои внутри модуля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internal/&lt;module&gt;/</w:t>
        <w:br/>
      </w:r>
      <w:r>
        <w:rPr>
          <w:rFonts w:ascii="Consolas" w:hAnsi="Consolas" w:eastAsia="Consolas"/>
          <w:sz w:val="16"/>
        </w:rPr>
        <w:t xml:space="preserve">  domain/      # сущности, правила, ошибки домена (без импортов инфраструктуры)</w:t>
        <w:br/>
      </w:r>
      <w:r>
        <w:rPr>
          <w:rFonts w:ascii="Consolas" w:hAnsi="Consolas" w:eastAsia="Consolas"/>
          <w:sz w:val="16"/>
        </w:rPr>
        <w:t xml:space="preserve">  app/         # use cases (сервисы): PurchaseItem, SubmitAttempts, JoinQueue…; интерфейсы репозиториев</w:t>
        <w:br/>
      </w:r>
      <w:r>
        <w:rPr>
          <w:rFonts w:ascii="Consolas" w:hAnsi="Consolas" w:eastAsia="Consolas"/>
          <w:sz w:val="16"/>
        </w:rPr>
        <w:t xml:space="preserve">  adapters/</w:t>
        <w:br/>
      </w:r>
      <w:r>
        <w:rPr>
          <w:rFonts w:ascii="Consolas" w:hAnsi="Consolas" w:eastAsia="Consolas"/>
          <w:sz w:val="16"/>
        </w:rPr>
        <w:t xml:space="preserve">    postgres/  # реализация репозиториев (sqlc)</w:t>
        <w:br/>
      </w:r>
      <w:r>
        <w:rPr>
          <w:rFonts w:ascii="Consolas" w:hAnsi="Consolas" w:eastAsia="Consolas"/>
          <w:sz w:val="16"/>
        </w:rPr>
        <w:t xml:space="preserve">    redis/</w:t>
        <w:br/>
      </w:r>
      <w:r>
        <w:rPr>
          <w:rFonts w:ascii="Consolas" w:hAnsi="Consolas" w:eastAsia="Consolas"/>
          <w:sz w:val="16"/>
        </w:rPr>
        <w:t xml:space="preserve">    http/      # хендлеры, сгенерированные oapi-codegen</w:t>
        <w:br/>
      </w:r>
      <w:r>
        <w:rPr>
          <w:rFonts w:ascii="Consolas" w:hAnsi="Consolas" w:eastAsia="Consolas"/>
          <w:sz w:val="16"/>
        </w:rPr>
        <w:t xml:space="preserve">    ws/        # только в arena/social</w:t>
        <w:br/>
      </w:r>
      <w:r>
        <w:rPr>
          <w:rFonts w:ascii="Consolas" w:hAnsi="Consolas" w:eastAsia="Consolas"/>
          <w:sz w:val="16"/>
        </w:rPr>
        <w:t xml:space="preserve">  module.go    # сборка зависимостей (ручной DI)</w:t>
      </w:r>
    </w:p>
    <w:p>
      <w:pPr>
        <w:pStyle w:val="ListBullet"/>
      </w:pPr>
      <w:r>
        <w:t xml:space="preserve">Модули общаются только через публичные интерфейсы </w:t>
      </w:r>
      <w:r>
        <w:rPr>
          <w:rFonts w:ascii="Consolas" w:hAnsi="Consolas"/>
          <w:color w:val="0B4F6C"/>
          <w:sz w:val="18"/>
        </w:rPr>
        <w:t>app</w:t>
      </w:r>
      <w:r>
        <w:t xml:space="preserve">-слоя (например, </w:t>
      </w:r>
      <w:r>
        <w:rPr>
          <w:rFonts w:ascii="Consolas" w:hAnsi="Consolas"/>
          <w:color w:val="0B4F6C"/>
          <w:sz w:val="18"/>
        </w:rPr>
        <w:t>arena</w:t>
      </w:r>
      <w:r>
        <w:t xml:space="preserve"> вызывает </w:t>
      </w:r>
      <w:r>
        <w:rPr>
          <w:rFonts w:ascii="Consolas" w:hAnsi="Consolas"/>
          <w:color w:val="0B4F6C"/>
          <w:sz w:val="18"/>
        </w:rPr>
        <w:t>economy.Grant</w:t>
      </w:r>
      <w:r>
        <w:t>), без доступа к чужим таблицам.</w:t>
      </w:r>
    </w:p>
    <w:p>
      <w:pPr>
        <w:pStyle w:val="ListBullet"/>
      </w:pPr>
      <w:r>
        <w:t>Доменные события (</w:t>
      </w:r>
      <w:r>
        <w:rPr>
          <w:rFonts w:ascii="Consolas" w:hAnsi="Consolas"/>
          <w:color w:val="0B4F6C"/>
          <w:sz w:val="18"/>
        </w:rPr>
        <w:t>MatchFinished</w:t>
      </w:r>
      <w:r>
        <w:t xml:space="preserve">, </w:t>
      </w:r>
      <w:r>
        <w:rPr>
          <w:rFonts w:ascii="Consolas" w:hAnsi="Consolas"/>
          <w:color w:val="0B4F6C"/>
          <w:sz w:val="18"/>
        </w:rPr>
        <w:t>ItemPurchased</w:t>
      </w:r>
      <w:r>
        <w:t xml:space="preserve">, </w:t>
      </w:r>
      <w:r>
        <w:rPr>
          <w:rFonts w:ascii="Consolas" w:hAnsi="Consolas"/>
          <w:color w:val="0B4F6C"/>
          <w:sz w:val="18"/>
        </w:rPr>
        <w:t>DailyCompleted</w:t>
      </w:r>
      <w:r>
        <w:t xml:space="preserve">) пишутся в таблицу </w:t>
      </w:r>
      <w:r>
        <w:rPr>
          <w:rFonts w:ascii="Consolas" w:hAnsi="Consolas"/>
          <w:color w:val="0B4F6C"/>
          <w:sz w:val="18"/>
        </w:rPr>
        <w:t>outbox</w:t>
      </w:r>
      <w:r>
        <w:t xml:space="preserve"> в той же транзакции; worker разбирает их для аналитики, push, событий и лидербордов.</w:t>
      </w:r>
    </w:p>
    <w:p>
      <w:pPr>
        <w:pStyle w:val="ListBullet"/>
      </w:pPr>
      <w:r>
        <w:t xml:space="preserve">Границы проверяются линтером </w:t>
      </w:r>
      <w:r>
        <w:rPr>
          <w:rFonts w:ascii="Consolas" w:hAnsi="Consolas"/>
          <w:color w:val="0B4F6C"/>
          <w:sz w:val="18"/>
        </w:rPr>
        <w:t>depguard</w:t>
      </w:r>
      <w:r>
        <w:t xml:space="preserve"> (запрет импорта </w:t>
      </w:r>
      <w:r>
        <w:rPr>
          <w:rFonts w:ascii="Consolas" w:hAnsi="Consolas"/>
          <w:color w:val="0B4F6C"/>
          <w:sz w:val="18"/>
        </w:rPr>
        <w:t>internal/&lt;other&gt;/adapters</w:t>
      </w:r>
      <w:r>
        <w:t xml:space="preserve"> и </w:t>
      </w:r>
      <w:r>
        <w:rPr>
          <w:rFonts w:ascii="Consolas" w:hAnsi="Consolas"/>
          <w:color w:val="0B4F6C"/>
          <w:sz w:val="18"/>
        </w:rPr>
        <w:t>domain</w:t>
      </w:r>
      <w:r>
        <w:t xml:space="preserve"> чужих модулей).</w:t>
      </w:r>
    </w:p>
    <w:p>
      <w:pPr>
        <w:pStyle w:val="Heading3"/>
      </w:pPr>
      <w:r>
        <w:t>1.3 Когда делить на сервисы</w:t>
      </w:r>
    </w:p>
    <w:p>
      <w:r>
        <w:t xml:space="preserve">Выделять модуль в отдельный сервис только при одном из условий: отдельная команда, нагрузка на порядок выше остальных, свой цикл релизов. Первые кандидаты — </w:t>
      </w:r>
      <w:r>
        <w:rPr>
          <w:rFonts w:ascii="Consolas" w:hAnsi="Consolas"/>
          <w:color w:val="0B4F6C"/>
          <w:sz w:val="18"/>
        </w:rPr>
        <w:t>analytics</w:t>
      </w:r>
      <w:r>
        <w:t xml:space="preserve"> и </w:t>
      </w:r>
      <w:r>
        <w:rPr>
          <w:rFonts w:ascii="Consolas" w:hAnsi="Consolas"/>
          <w:color w:val="0B4F6C"/>
          <w:sz w:val="18"/>
        </w:rPr>
        <w:t>arena/game</w:t>
      </w:r>
      <w:r>
        <w:t>.</w:t>
      </w:r>
    </w:p>
    <w:p>
      <w:pPr>
        <w:pStyle w:val="Heading2"/>
      </w:pPr>
      <w:r>
        <w:t>2.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Библиотека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Почему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Альтернатива (не берём)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Язык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Go (последняя стабильная, ≥ 1.24)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Горутины для тысяч матчей, простой деплой одним бинарником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HTTP-роутер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go-chi/chi</w:t>
            </w:r>
            <w:r>
              <w:rPr>
                <w:sz w:val="17"/>
              </w:rPr>
              <w:t xml:space="preserve"> v5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Совместим с </w:t>
            </w:r>
            <w:r>
              <w:rPr>
                <w:rFonts w:ascii="Consolas" w:hAnsi="Consolas"/>
                <w:color w:val="0B4F6C"/>
                <w:sz w:val="17"/>
              </w:rPr>
              <w:t>net/http</w:t>
            </w:r>
            <w:r>
              <w:rPr>
                <w:sz w:val="17"/>
              </w:rPr>
              <w:t>, middleware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Gin, Echo, Fiber (Fiber не на </w:t>
            </w:r>
            <w:r>
              <w:rPr>
                <w:rFonts w:ascii="Consolas" w:hAnsi="Consolas"/>
                <w:color w:val="0B4F6C"/>
                <w:sz w:val="17"/>
              </w:rPr>
              <w:t>net/http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Контракт REST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oapi-codegen</w:t>
            </w:r>
            <w:r>
              <w:rPr>
                <w:sz w:val="17"/>
              </w:rPr>
              <w:t xml:space="preserve"> (strict server) + </w:t>
            </w:r>
            <w:r>
              <w:rPr>
                <w:rFonts w:ascii="Consolas" w:hAnsi="Consolas"/>
                <w:color w:val="0B4F6C"/>
                <w:sz w:val="17"/>
              </w:rPr>
              <w:t>kin-openapi</w:t>
            </w:r>
            <w:r>
              <w:rPr>
                <w:sz w:val="17"/>
              </w:rPr>
              <w:t xml:space="preserve"> (валидация запросов)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Contract-first: один </w:t>
            </w:r>
            <w:r>
              <w:rPr>
                <w:rFonts w:ascii="Consolas" w:hAnsi="Consolas"/>
                <w:color w:val="0B4F6C"/>
                <w:sz w:val="17"/>
              </w:rPr>
              <w:t>openapi.yaml</w:t>
            </w:r>
            <w:r>
              <w:rPr>
                <w:sz w:val="17"/>
              </w:rPr>
              <w:t xml:space="preserve"> → сервер, клиент и админка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gRPC (неудобен для RN и админки), ручные хендлеры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WebSocket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github.com/coder/websocket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Современный API с </w:t>
            </w:r>
            <w:r>
              <w:rPr>
                <w:rFonts w:ascii="Consolas" w:hAnsi="Consolas"/>
                <w:color w:val="0B4F6C"/>
                <w:sz w:val="17"/>
              </w:rPr>
              <w:t>context</w:t>
            </w:r>
            <w:r>
              <w:rPr>
                <w:sz w:val="17"/>
              </w:rPr>
              <w:t>, конкурентная запись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gorilla/websocket (меньше удобств), socket.io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PostgreSQL драйвер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jackc/pgx</w:t>
            </w:r>
            <w:r>
              <w:rPr>
                <w:sz w:val="17"/>
              </w:rPr>
              <w:t xml:space="preserve"> v5 (pgxpool)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Быстрый, нативные типы, </w:t>
            </w:r>
            <w:r>
              <w:rPr>
                <w:rFonts w:ascii="Consolas" w:hAnsi="Consolas"/>
                <w:color w:val="0B4F6C"/>
                <w:sz w:val="17"/>
              </w:rPr>
              <w:t>COPY</w:t>
            </w:r>
            <w:r>
              <w:rPr>
                <w:sz w:val="17"/>
              </w:rPr>
              <w:t>, батчи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database/sql + lib/pq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SQL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sqlc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Типобезопасный Go из SQL, никакой магии ORM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GORM, ent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Миграции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pressly/goose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SQL-миграции + Go-миграции для данных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golang-migrate, Atlas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Redis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redis/go-redis</w:t>
            </w:r>
            <w:r>
              <w:rPr>
                <w:sz w:val="17"/>
              </w:rPr>
              <w:t xml:space="preserve"> v9 + </w:t>
            </w:r>
            <w:r>
              <w:rPr>
                <w:rFonts w:ascii="Consolas" w:hAnsi="Consolas"/>
                <w:color w:val="0B4F6C"/>
                <w:sz w:val="17"/>
              </w:rPr>
              <w:t>go-redis/redis_rate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Очереди подбора, лидерборды, присутствие, rate limit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Фоновые задачи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riverqueue/river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Очередь в Postgres (транзакционная постановка задачи), cron, ретраи, UI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Asynq (на Redis), Temporal (избыточен)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JWT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golang-jwt/jwt</w:t>
            </w:r>
            <w:r>
              <w:rPr>
                <w:sz w:val="17"/>
              </w:rPr>
              <w:t xml:space="preserve"> v5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Подпись access-токенов (EdDSA)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Проверка Apple/Google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lestrrat-go/jwx</w:t>
            </w:r>
            <w:r>
              <w:rPr>
                <w:sz w:val="17"/>
              </w:rPr>
              <w:t xml:space="preserve"> v3 (JWKS с кэшем)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Проверка </w:t>
            </w:r>
            <w:r>
              <w:rPr>
                <w:rFonts w:ascii="Consolas" w:hAnsi="Consolas"/>
                <w:color w:val="0B4F6C"/>
                <w:sz w:val="17"/>
              </w:rPr>
              <w:t>identityToken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idToken</w:t>
            </w:r>
            <w:r>
              <w:rPr>
                <w:sz w:val="17"/>
              </w:rPr>
              <w:t xml:space="preserve"> по ключам провайдеров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Push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sideshow/apns2</w:t>
            </w:r>
            <w:r>
              <w:rPr>
                <w:sz w:val="17"/>
              </w:rPr>
              <w:t xml:space="preserve"> (APNs), </w:t>
            </w:r>
            <w:r>
              <w:rPr>
                <w:rFonts w:ascii="Consolas" w:hAnsi="Consolas"/>
                <w:color w:val="0B4F6C"/>
                <w:sz w:val="17"/>
              </w:rPr>
              <w:t>firebase.google.com/go/v4/messaging</w:t>
            </w:r>
            <w:r>
              <w:rPr>
                <w:sz w:val="17"/>
              </w:rPr>
              <w:t xml:space="preserve"> (FCM)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Прямая отправка без посредников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Expo Push, OneSignal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Аналитика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ClickHouse/clickhouse-go</w:t>
            </w:r>
            <w:r>
              <w:rPr>
                <w:sz w:val="17"/>
              </w:rPr>
              <w:t xml:space="preserve"> v2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Батч-вставка событий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Хранить события в Postgres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Файлы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aws/aws-sdk-go-v2</w:t>
            </w:r>
            <w:r>
              <w:rPr>
                <w:sz w:val="17"/>
              </w:rPr>
              <w:t xml:space="preserve"> (S3-совместимое)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Ассеты витрины, пакеты контента, presigned upload из админки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Конфигурация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knadh/koanf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ENV + файлы, валидация при старте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viper (тяжелее)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Логи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log/slog</w:t>
            </w:r>
            <w:r>
              <w:rPr>
                <w:sz w:val="17"/>
              </w:rPr>
              <w:t xml:space="preserve"> (JSON)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Стандартная библиотека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zap, zerolog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Трассировка / метрики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OpenTelemetry Go SDK, </w:t>
            </w:r>
            <w:r>
              <w:rPr>
                <w:rFonts w:ascii="Consolas" w:hAnsi="Consolas"/>
                <w:color w:val="0B4F6C"/>
                <w:sz w:val="17"/>
              </w:rPr>
              <w:t>prometheus/client_golang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Сквозные трейсы api → Postgres/Redis, метрики матчей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getsentry/sentry-go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Паники и 5xx с контекстом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UUID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google/uuid</w:t>
            </w:r>
            <w:r>
              <w:rPr>
                <w:sz w:val="17"/>
              </w:rPr>
              <w:t xml:space="preserve"> (v7)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Сортируемые ID для индексов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Тесты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testing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B4F6C"/>
                <w:sz w:val="17"/>
              </w:rPr>
              <w:t>stretchr/testify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testcontainers-go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mockery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Интеграционные тесты на настоящих Postgres/Redis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Линтеры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golangci-lint</w:t>
            </w:r>
            <w:r>
              <w:rPr>
                <w:sz w:val="17"/>
              </w:rPr>
              <w:t xml:space="preserve"> (govet, staticcheck, errcheck, gosec, depguard, revive)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Нагрузка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k6 (+ xk6-websockets)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Сценарии REST и матчей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r>
        <w:t>Инфраструктура: PostgreSQL 16+ (managed, с PITR), Redis 7+ (managed, с репликой), ClickHouse (managed или один узел на старте), S3 + CDN, Kubernetes.</w:t>
      </w:r>
    </w:p>
    <w:p>
      <w:pPr>
        <w:pStyle w:val="Heading2"/>
      </w:pPr>
      <w:r>
        <w:t>3. Структура репозитория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server/</w:t>
        <w:br/>
      </w:r>
      <w:r>
        <w:rPr>
          <w:rFonts w:ascii="Consolas" w:hAnsi="Consolas" w:eastAsia="Consolas"/>
          <w:sz w:val="16"/>
        </w:rPr>
        <w:t xml:space="preserve">  cmd/</w:t>
        <w:br/>
      </w:r>
      <w:r>
        <w:rPr>
          <w:rFonts w:ascii="Consolas" w:hAnsi="Consolas" w:eastAsia="Consolas"/>
          <w:sz w:val="16"/>
        </w:rPr>
        <w:t xml:space="preserve">    api/main.go             # REST + админ-API</w:t>
        <w:br/>
      </w:r>
      <w:r>
        <w:rPr>
          <w:rFonts w:ascii="Consolas" w:hAnsi="Consolas" w:eastAsia="Consolas"/>
          <w:sz w:val="16"/>
        </w:rPr>
        <w:t xml:space="preserve">    game/main.go            # WebSocket, подбор, матчи</w:t>
        <w:br/>
      </w:r>
      <w:r>
        <w:rPr>
          <w:rFonts w:ascii="Consolas" w:hAnsi="Consolas" w:eastAsia="Consolas"/>
          <w:sz w:val="16"/>
        </w:rPr>
        <w:t xml:space="preserve">    worker/main.go          # River-воркеры и cron</w:t>
        <w:br/>
      </w:r>
      <w:r>
        <w:rPr>
          <w:rFonts w:ascii="Consolas" w:hAnsi="Consolas" w:eastAsia="Consolas"/>
          <w:sz w:val="16"/>
        </w:rPr>
        <w:t xml:space="preserve">    tools/                  # validate-content, gen-daily, seed, loadbot</w:t>
        <w:br/>
      </w:r>
      <w:r>
        <w:rPr>
          <w:rFonts w:ascii="Consolas" w:hAnsi="Consolas" w:eastAsia="Consolas"/>
          <w:sz w:val="16"/>
        </w:rPr>
        <w:t xml:space="preserve">  internal/</w:t>
        <w:br/>
      </w:r>
      <w:r>
        <w:rPr>
          <w:rFonts w:ascii="Consolas" w:hAnsi="Consolas" w:eastAsia="Consolas"/>
          <w:sz w:val="16"/>
        </w:rPr>
        <w:t xml:space="preserve">    auth/ user/ content/ progress/ daily/ arena/ economy/ shop/ social/ events/ ads/ notify/ analytics/ config/ admin/</w:t>
        <w:br/>
      </w:r>
      <w:r>
        <w:rPr>
          <w:rFonts w:ascii="Consolas" w:hAnsi="Consolas" w:eastAsia="Consolas"/>
          <w:sz w:val="16"/>
        </w:rPr>
        <w:t xml:space="preserve">    engine/                 # Go-порт движка (чистый пакет) + тесты на packages/engine/vectors</w:t>
        <w:br/>
      </w:r>
      <w:r>
        <w:rPr>
          <w:rFonts w:ascii="Consolas" w:hAnsi="Consolas" w:eastAsia="Consolas"/>
          <w:sz w:val="16"/>
        </w:rPr>
        <w:t xml:space="preserve">    platform/               # общая инфраструктура</w:t>
        <w:br/>
      </w:r>
      <w:r>
        <w:rPr>
          <w:rFonts w:ascii="Consolas" w:hAnsi="Consolas" w:eastAsia="Consolas"/>
          <w:sz w:val="16"/>
        </w:rPr>
        <w:t xml:space="preserve">      db/ (pgxpool, tx helper)  redis/  httpx/ (middleware: auth, locale, version, rate limit, request id, recover)</w:t>
        <w:br/>
      </w:r>
      <w:r>
        <w:rPr>
          <w:rFonts w:ascii="Consolas" w:hAnsi="Consolas" w:eastAsia="Consolas"/>
          <w:sz w:val="16"/>
        </w:rPr>
        <w:t xml:space="preserve">      wsx/ (обвязка websocket)  observability/ (slog, otel, prometheus, sentry)  clock/ (интерфейс времени для тестов)</w:t>
        <w:br/>
      </w:r>
      <w:r>
        <w:rPr>
          <w:rFonts w:ascii="Consolas" w:hAnsi="Consolas" w:eastAsia="Consolas"/>
          <w:sz w:val="16"/>
        </w:rPr>
        <w:t xml:space="preserve">      i18n/ (серверные строки ошибок и push)  outbox/  idempotency/</w:t>
        <w:br/>
      </w:r>
      <w:r>
        <w:rPr>
          <w:rFonts w:ascii="Consolas" w:hAnsi="Consolas" w:eastAsia="Consolas"/>
          <w:sz w:val="16"/>
        </w:rPr>
        <w:t xml:space="preserve">  api/</w:t>
        <w:br/>
      </w:r>
      <w:r>
        <w:rPr>
          <w:rFonts w:ascii="Consolas" w:hAnsi="Consolas" w:eastAsia="Consolas"/>
          <w:sz w:val="16"/>
        </w:rPr>
        <w:t xml:space="preserve">    openapi.gen.go          # сгенерировано из contracts/openapi.yaml</w:t>
        <w:br/>
      </w:r>
      <w:r>
        <w:rPr>
          <w:rFonts w:ascii="Consolas" w:hAnsi="Consolas" w:eastAsia="Consolas"/>
          <w:sz w:val="16"/>
        </w:rPr>
        <w:t xml:space="preserve">  db/</w:t>
        <w:br/>
      </w:r>
      <w:r>
        <w:rPr>
          <w:rFonts w:ascii="Consolas" w:hAnsi="Consolas" w:eastAsia="Consolas"/>
          <w:sz w:val="16"/>
        </w:rPr>
        <w:t xml:space="preserve">    migrations/             # goose, 0001_init.sql …</w:t>
        <w:br/>
      </w:r>
      <w:r>
        <w:rPr>
          <w:rFonts w:ascii="Consolas" w:hAnsi="Consolas" w:eastAsia="Consolas"/>
          <w:sz w:val="16"/>
        </w:rPr>
        <w:t xml:space="preserve">    queries/                # *.sql для sqlc (по модулям)</w:t>
        <w:br/>
      </w:r>
      <w:r>
        <w:rPr>
          <w:rFonts w:ascii="Consolas" w:hAnsi="Consolas" w:eastAsia="Consolas"/>
          <w:sz w:val="16"/>
        </w:rPr>
        <w:t xml:space="preserve">    sqlc.yaml</w:t>
        <w:br/>
      </w:r>
      <w:r>
        <w:rPr>
          <w:rFonts w:ascii="Consolas" w:hAnsi="Consolas" w:eastAsia="Consolas"/>
          <w:sz w:val="16"/>
        </w:rPr>
        <w:t xml:space="preserve">  deploy/</w:t>
        <w:br/>
      </w:r>
      <w:r>
        <w:rPr>
          <w:rFonts w:ascii="Consolas" w:hAnsi="Consolas" w:eastAsia="Consolas"/>
          <w:sz w:val="16"/>
        </w:rPr>
        <w:t xml:space="preserve">    helm/ (api, game, worker)  docker/ (Dockerfile distroless)  k6/</w:t>
        <w:br/>
      </w:r>
      <w:r>
        <w:rPr>
          <w:rFonts w:ascii="Consolas" w:hAnsi="Consolas" w:eastAsia="Consolas"/>
          <w:sz w:val="16"/>
        </w:rPr>
        <w:t xml:space="preserve">  Makefile                  # gen, lint, test, migrate, run</w:t>
      </w:r>
    </w:p>
    <w:p>
      <w:r>
        <w:t xml:space="preserve">Сборка — один Docker-образ (multi-stage, distroless) с тремя бинарниками; в Kubernetes запускаются три Deployment с разными </w:t>
      </w:r>
      <w:r>
        <w:rPr>
          <w:rFonts w:ascii="Consolas" w:hAnsi="Consolas"/>
          <w:color w:val="0B4F6C"/>
          <w:sz w:val="18"/>
        </w:rPr>
        <w:t>command</w:t>
      </w:r>
      <w:r>
        <w:t>.</w:t>
      </w:r>
    </w:p>
    <w:p>
      <w:pPr>
        <w:pStyle w:val="Heading2"/>
      </w:pPr>
      <w:r>
        <w:t>4. Данные</w:t>
      </w:r>
    </w:p>
    <w:p>
      <w:r>
        <w:t>Полный список таблиц — во вкладке «Продукт», раздел 10.2. Здесь — правила и ключевые схемы.</w:t>
      </w:r>
    </w:p>
    <w:p>
      <w:pPr>
        <w:pStyle w:val="Heading3"/>
      </w:pPr>
      <w:r>
        <w:t>4.1 Кошелёк и журнал (пример DDL)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CREATE TABLE wallets (</w:t>
        <w:br/>
      </w:r>
      <w:r>
        <w:rPr>
          <w:rFonts w:ascii="Consolas" w:hAnsi="Consolas" w:eastAsia="Consolas"/>
          <w:sz w:val="16"/>
        </w:rPr>
        <w:t xml:space="preserve">  user_id   uuid PRIMARY KEY REFERENCES users(id),</w:t>
        <w:br/>
      </w:r>
      <w:r>
        <w:rPr>
          <w:rFonts w:ascii="Consolas" w:hAnsi="Consolas" w:eastAsia="Consolas"/>
          <w:sz w:val="16"/>
        </w:rPr>
        <w:t xml:space="preserve">  emeralds  bigint NOT NULL DEFAULT 0 CHECK (emeralds &gt;= 0),</w:t>
        <w:br/>
      </w:r>
      <w:r>
        <w:rPr>
          <w:rFonts w:ascii="Consolas" w:hAnsi="Consolas" w:eastAsia="Consolas"/>
          <w:sz w:val="16"/>
        </w:rPr>
        <w:t xml:space="preserve">  coins     bigint NOT NULL DEFAULT 0 CHECK (coins &gt;= 0),</w:t>
        <w:br/>
      </w:r>
      <w:r>
        <w:rPr>
          <w:rFonts w:ascii="Consolas" w:hAnsi="Consolas" w:eastAsia="Consolas"/>
          <w:sz w:val="16"/>
        </w:rPr>
        <w:t xml:space="preserve">  version   bigint NOT NULL DEFAULT 0</w:t>
        <w:br/>
      </w:r>
      <w:r>
        <w:rPr>
          <w:rFonts w:ascii="Consolas" w:hAnsi="Consolas" w:eastAsia="Consolas"/>
          <w:sz w:val="16"/>
        </w:rPr>
        <w:t>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CREATE TABLE wallet_ledger (</w:t>
        <w:br/>
      </w:r>
      <w:r>
        <w:rPr>
          <w:rFonts w:ascii="Consolas" w:hAnsi="Consolas" w:eastAsia="Consolas"/>
          <w:sz w:val="16"/>
        </w:rPr>
        <w:t xml:space="preserve">  id              uuid PRIMARY KEY,            -- uuid v7</w:t>
        <w:br/>
      </w:r>
      <w:r>
        <w:rPr>
          <w:rFonts w:ascii="Consolas" w:hAnsi="Consolas" w:eastAsia="Consolas"/>
          <w:sz w:val="16"/>
        </w:rPr>
        <w:t xml:space="preserve">  user_id         uuid NOT NULL REFERENCES users(id),</w:t>
        <w:br/>
      </w:r>
      <w:r>
        <w:rPr>
          <w:rFonts w:ascii="Consolas" w:hAnsi="Consolas" w:eastAsia="Consolas"/>
          <w:sz w:val="16"/>
        </w:rPr>
        <w:t xml:space="preserve">  currency        text NOT NULL CHECK (currency IN ('emerald','coin')),</w:t>
        <w:br/>
      </w:r>
      <w:r>
        <w:rPr>
          <w:rFonts w:ascii="Consolas" w:hAnsi="Consolas" w:eastAsia="Consolas"/>
          <w:sz w:val="16"/>
        </w:rPr>
        <w:t xml:space="preserve">  delta           bigint NOT NULL,</w:t>
        <w:br/>
      </w:r>
      <w:r>
        <w:rPr>
          <w:rFonts w:ascii="Consolas" w:hAnsi="Consolas" w:eastAsia="Consolas"/>
          <w:sz w:val="16"/>
        </w:rPr>
        <w:t xml:space="preserve">  balance_after   bigint NOT NULL,</w:t>
        <w:br/>
      </w:r>
      <w:r>
        <w:rPr>
          <w:rFonts w:ascii="Consolas" w:hAnsi="Consolas" w:eastAsia="Consolas"/>
          <w:sz w:val="16"/>
        </w:rPr>
        <w:t xml:space="preserve">  reason          text NOT NULL,               -- level_reward, purchase, ad_reward, admin_grant…</w:t>
        <w:br/>
      </w:r>
      <w:r>
        <w:rPr>
          <w:rFonts w:ascii="Consolas" w:hAnsi="Consolas" w:eastAsia="Consolas"/>
          <w:sz w:val="16"/>
        </w:rPr>
        <w:t xml:space="preserve">  ref_id          text,                        -- id покупки / матча / попытки</w:t>
        <w:br/>
      </w:r>
      <w:r>
        <w:rPr>
          <w:rFonts w:ascii="Consolas" w:hAnsi="Consolas" w:eastAsia="Consolas"/>
          <w:sz w:val="16"/>
        </w:rPr>
        <w:t xml:space="preserve">  idempotency_key text NOT NULL,</w:t>
        <w:br/>
      </w:r>
      <w:r>
        <w:rPr>
          <w:rFonts w:ascii="Consolas" w:hAnsi="Consolas" w:eastAsia="Consolas"/>
          <w:sz w:val="16"/>
        </w:rPr>
        <w:t xml:space="preserve">  created_at      timestamptz NOT NULL DEFAULT now(),</w:t>
        <w:br/>
      </w:r>
      <w:r>
        <w:rPr>
          <w:rFonts w:ascii="Consolas" w:hAnsi="Consolas" w:eastAsia="Consolas"/>
          <w:sz w:val="16"/>
        </w:rPr>
        <w:t xml:space="preserve">  UNIQUE (user_id, idempotency_key)</w:t>
        <w:br/>
      </w:r>
      <w:r>
        <w:rPr>
          <w:rFonts w:ascii="Consolas" w:hAnsi="Consolas" w:eastAsia="Consolas"/>
          <w:sz w:val="16"/>
        </w:rPr>
        <w:t>);</w:t>
        <w:br/>
      </w:r>
      <w:r>
        <w:rPr>
          <w:rFonts w:ascii="Consolas" w:hAnsi="Consolas" w:eastAsia="Consolas"/>
          <w:sz w:val="16"/>
        </w:rPr>
        <w:t>CREATE INDEX ON wallet_ledger (user_id, created_at DESC);</w:t>
      </w:r>
    </w:p>
    <w:p>
      <w:r>
        <w:t xml:space="preserve">Изменение баланса: </w:t>
      </w:r>
      <w:r>
        <w:rPr>
          <w:rFonts w:ascii="Consolas" w:hAnsi="Consolas"/>
          <w:color w:val="0B4F6C"/>
          <w:sz w:val="18"/>
        </w:rPr>
        <w:t>BEGIN</w:t>
      </w:r>
      <w:r>
        <w:t xml:space="preserve"> → </w:t>
      </w:r>
      <w:r>
        <w:rPr>
          <w:rFonts w:ascii="Consolas" w:hAnsi="Consolas"/>
          <w:color w:val="0B4F6C"/>
          <w:sz w:val="18"/>
        </w:rPr>
        <w:t>INSERT INTO wallet_ledger … ON CONFLICT (user_id, idempotency_key) DO NOTHING RETURNING id</w:t>
      </w:r>
      <w:r>
        <w:t xml:space="preserve"> (пусто = дубль, вернуть прошлый результат) → </w:t>
      </w:r>
      <w:r>
        <w:rPr>
          <w:rFonts w:ascii="Consolas" w:hAnsi="Consolas"/>
          <w:color w:val="0B4F6C"/>
          <w:sz w:val="18"/>
        </w:rPr>
        <w:t>UPDATE wallets SET coins = coins + $delta, version = version + 1 WHERE user_id = $1 AND coins + $delta &gt;= 0</w:t>
      </w:r>
      <w:r>
        <w:t xml:space="preserve"> (0 строк = не хватает) → </w:t>
      </w:r>
      <w:r>
        <w:rPr>
          <w:rFonts w:ascii="Consolas" w:hAnsi="Consolas"/>
          <w:color w:val="0B4F6C"/>
          <w:sz w:val="18"/>
        </w:rPr>
        <w:t>COMMIT</w:t>
      </w:r>
      <w:r>
        <w:t xml:space="preserve">. Уровень изоляции — Read Committed, условный </w:t>
      </w:r>
      <w:r>
        <w:rPr>
          <w:rFonts w:ascii="Consolas" w:hAnsi="Consolas"/>
          <w:color w:val="0B4F6C"/>
          <w:sz w:val="18"/>
        </w:rPr>
        <w:t>UPDATE</w:t>
      </w:r>
      <w:r>
        <w:t xml:space="preserve"> защищает от гонок.</w:t>
      </w:r>
    </w:p>
    <w:p>
      <w:pPr>
        <w:pStyle w:val="Heading3"/>
      </w:pPr>
      <w:r>
        <w:t>4.2 Индексы и партиции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Таблица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Индексы / партиции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users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unique </w:t>
            </w:r>
            <w:r>
              <w:rPr>
                <w:rFonts w:ascii="Consolas" w:hAnsi="Consolas"/>
                <w:color w:val="0B4F6C"/>
                <w:sz w:val="17"/>
              </w:rPr>
              <w:t>lower(nickname)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friend_code</w:t>
            </w:r>
            <w:r>
              <w:rPr>
                <w:sz w:val="17"/>
              </w:rPr>
              <w:t xml:space="preserve"> unique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identities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unique </w:t>
            </w:r>
            <w:r>
              <w:rPr>
                <w:rFonts w:ascii="Consolas" w:hAnsi="Consolas"/>
                <w:color w:val="0B4F6C"/>
                <w:sz w:val="17"/>
              </w:rPr>
              <w:t>(provider, subject)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attempts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PK </w:t>
            </w:r>
            <w:r>
              <w:rPr>
                <w:rFonts w:ascii="Consolas" w:hAnsi="Consolas"/>
                <w:color w:val="0B4F6C"/>
                <w:sz w:val="17"/>
              </w:rPr>
              <w:t>id</w:t>
            </w:r>
            <w:r>
              <w:rPr>
                <w:sz w:val="17"/>
              </w:rPr>
              <w:t xml:space="preserve"> (attemptId клиента — идемпотентность), </w:t>
            </w:r>
            <w:r>
              <w:rPr>
                <w:rFonts w:ascii="Consolas" w:hAnsi="Consolas"/>
                <w:color w:val="0B4F6C"/>
                <w:sz w:val="17"/>
              </w:rPr>
              <w:t>(user_id, created_at)</w:t>
            </w:r>
            <w:r>
              <w:rPr>
                <w:sz w:val="17"/>
              </w:rPr>
              <w:t>; партиции по месяцу, хранение 180 дней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daily_results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PK </w:t>
            </w:r>
            <w:r>
              <w:rPr>
                <w:rFonts w:ascii="Consolas" w:hAnsi="Consolas"/>
                <w:color w:val="0B4F6C"/>
                <w:sz w:val="17"/>
              </w:rPr>
              <w:t>(date, user_id)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(date, ranked, moves, duration_ms)</w:t>
            </w:r>
            <w:r>
              <w:rPr>
                <w:sz w:val="17"/>
              </w:rPr>
              <w:t xml:space="preserve"> для рейтинга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level_progress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PK </w:t>
            </w:r>
            <w:r>
              <w:rPr>
                <w:rFonts w:ascii="Consolas" w:hAnsi="Consolas"/>
                <w:color w:val="0B4F6C"/>
                <w:sz w:val="17"/>
              </w:rPr>
              <w:t>(user_id, level_id)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arena_profiles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(season_id, trophies DESC)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arena_maps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(format, active, user_id)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4F6C"/>
                <w:sz w:val="17"/>
              </w:rPr>
              <w:t>(format, active, benchmark_moves)</w:t>
            </w:r>
            <w:r>
              <w:rPr>
                <w:sz w:val="17"/>
              </w:rPr>
              <w:t xml:space="preserve"> для асинхрона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matches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(p1, ended_at DESC)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(p2, ended_at DESC)</w:t>
            </w:r>
            <w:r>
              <w:rPr>
                <w:sz w:val="17"/>
              </w:rPr>
              <w:t>; партиции по месяцу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match_moves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PK </w:t>
            </w:r>
            <w:r>
              <w:rPr>
                <w:rFonts w:ascii="Consolas" w:hAnsi="Consolas"/>
                <w:color w:val="0B4F6C"/>
                <w:sz w:val="17"/>
              </w:rPr>
              <w:t>(match_id, turn, player)</w:t>
            </w:r>
            <w:r>
              <w:rPr>
                <w:sz w:val="17"/>
              </w:rPr>
              <w:t>; партиции по месяцу, хранение 180 дней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inventory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PK </w:t>
            </w:r>
            <w:r>
              <w:rPr>
                <w:rFonts w:ascii="Consolas" w:hAnsi="Consolas"/>
                <w:color w:val="0B4F6C"/>
                <w:sz w:val="17"/>
              </w:rPr>
              <w:t>(user_id, item_id)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catalog_items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(status, available_from, available_to)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friends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PK </w:t>
            </w:r>
            <w:r>
              <w:rPr>
                <w:rFonts w:ascii="Consolas" w:hAnsi="Consolas"/>
                <w:color w:val="0B4F6C"/>
                <w:sz w:val="17"/>
              </w:rPr>
              <w:t>(user_id, friend_id)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(friend_id, status)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ad_rewards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unique </w:t>
            </w:r>
            <w:r>
              <w:rPr>
                <w:rFonts w:ascii="Consolas" w:hAnsi="Consolas"/>
                <w:color w:val="0B4F6C"/>
                <w:sz w:val="17"/>
              </w:rPr>
              <w:t>(network, ssv_tx_id)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outbox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(processed_at NULLS FIRST, id)</w:t>
            </w:r>
          </w:p>
        </w:tc>
      </w:tr>
    </w:tbl>
    <w:p/>
    <w:p>
      <w:pPr>
        <w:pStyle w:val="Heading3"/>
      </w:pPr>
      <w:r>
        <w:t>4.3 Правила</w:t>
      </w:r>
    </w:p>
    <w:p>
      <w:pPr>
        <w:pStyle w:val="ListBullet"/>
      </w:pPr>
      <w:r>
        <w:t xml:space="preserve">Все ID — UUID v7; время — </w:t>
      </w:r>
      <w:r>
        <w:rPr>
          <w:rFonts w:ascii="Consolas" w:hAnsi="Consolas"/>
          <w:color w:val="0B4F6C"/>
          <w:sz w:val="18"/>
        </w:rPr>
        <w:t>timestamptz</w:t>
      </w:r>
      <w:r>
        <w:t xml:space="preserve"> в UTC; деньги и валюты — </w:t>
      </w:r>
      <w:r>
        <w:rPr>
          <w:rFonts w:ascii="Consolas" w:hAnsi="Consolas"/>
          <w:color w:val="0B4F6C"/>
          <w:sz w:val="18"/>
        </w:rPr>
        <w:t>bigint</w:t>
      </w:r>
      <w:r>
        <w:t>.</w:t>
      </w:r>
    </w:p>
    <w:p>
      <w:pPr>
        <w:pStyle w:val="ListBullet"/>
      </w:pPr>
      <w:r>
        <w:t xml:space="preserve">Каждая операция, меняющая несколько таблиц (покупка, итог матча, награда), — одна транзакция + запись в </w:t>
      </w:r>
      <w:r>
        <w:rPr>
          <w:rFonts w:ascii="Consolas" w:hAnsi="Consolas"/>
          <w:color w:val="0B4F6C"/>
          <w:sz w:val="18"/>
        </w:rPr>
        <w:t>outbox</w:t>
      </w:r>
      <w:r>
        <w:t>.</w:t>
      </w:r>
    </w:p>
    <w:p>
      <w:pPr>
        <w:pStyle w:val="ListBullet"/>
      </w:pPr>
      <w:r>
        <w:t xml:space="preserve">Миграции обратно совместимые: expand → деплой кода → backfill → contract. Индексы — </w:t>
      </w:r>
      <w:r>
        <w:rPr>
          <w:rFonts w:ascii="Consolas" w:hAnsi="Consolas"/>
          <w:color w:val="0B4F6C"/>
          <w:sz w:val="18"/>
        </w:rPr>
        <w:t>CREATE INDEX CONCURRENTLY</w:t>
      </w:r>
      <w:r>
        <w:t>. Миграции запускает отдельный Job до деплоя.</w:t>
      </w:r>
    </w:p>
    <w:p>
      <w:pPr>
        <w:pStyle w:val="ListBullet"/>
      </w:pPr>
      <w:r>
        <w:t xml:space="preserve">Удаление аккаунта: через 30 дней персональные данные стираются (ник → </w:t>
      </w:r>
      <w:r>
        <w:rPr>
          <w:rFonts w:ascii="Consolas" w:hAnsi="Consolas"/>
          <w:color w:val="0B4F6C"/>
          <w:sz w:val="18"/>
        </w:rPr>
        <w:t>deleted_xxxx</w:t>
      </w:r>
      <w:r>
        <w:t>, identities и push-токены удаляются), агрегаты матчей и журнал валюты остаются обезличенными.</w:t>
      </w:r>
    </w:p>
    <w:p>
      <w:pPr>
        <w:pStyle w:val="ListBullet"/>
      </w:pPr>
      <w:r>
        <w:t>Реплика на чтение — для админских отчётов и тяжёлых выборок (история матчей).</w:t>
      </w:r>
    </w:p>
    <w:p>
      <w:pPr>
        <w:pStyle w:val="Heading2"/>
      </w:pPr>
      <w:r>
        <w:t>5. Redis: ключи и структуры</w:t>
      </w:r>
    </w:p>
    <w:p>
      <w:r>
        <w:t>Redis — только для быстрых и восстанавливаемых данных: потеря Redis не теряет прогресс и валюту (источник истины — Postgres).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Ключ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Тип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TTL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mm:queue:{format}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Sorted set (score = кубки)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Очередь подбора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mm:ticket:{userId}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Hash (format, trophies, joinedAt, region, mapId, node)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120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Билет в очереди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match:{id}:snapshot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String (JSON)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 ч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Снапшот матча после каждого хода (восстановление при падении ноды)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match:{id}:owner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String (id ноды game)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 ч, продлевается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Маршрутизация реконнекта на нужную ноду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user:{id}:active_match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 ч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Запрет второго матча / поиска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presence:{userId}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String (online / in_match)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60 с, продлевается heartbeat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Статус для друзей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challenge:{id}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Hash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Вызов друга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lb:weekly:{yyyy-ww}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Sorted set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14 дней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Недельный лидерборд (ZINCRBY после матча)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lb:weekly:{yyyy-ww}:{country}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Sorted set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14 дней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Срез по стране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lb:season:{id}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Sorted set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 конца сезона + 7 дней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Сезонный лидерборд (зеркало </w:t>
            </w:r>
            <w:r>
              <w:rPr>
                <w:rFonts w:ascii="Consolas" w:hAnsi="Consolas"/>
                <w:color w:val="0B4F6C"/>
                <w:sz w:val="17"/>
              </w:rPr>
              <w:t>arena_profiles</w:t>
            </w:r>
            <w:r>
              <w:rPr>
                <w:sz w:val="17"/>
              </w:rPr>
              <w:t>, перестраивается из БД)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lb:daily:{date}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Sorted set (score = moves · 10⁸ + duration_ms)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 дня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Дневной лидерборд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rl:{scope}:{key}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redis_rate (GCRA)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Rate limit по пользователю / IP / эндпоинту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limit:{userId}:{kind}:{date}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Counter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48 ч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Дневные лимиты (реклама, продолжения, защита карты) — быстрая проверка, истина — в БД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cache:catalog:{locale}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Кэш каталога витрины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cache:bootstrap:{platform}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Версии и remote config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Pub/Sub </w:t>
            </w:r>
            <w:r>
              <w:rPr>
                <w:rFonts w:ascii="Consolas" w:hAnsi="Consolas"/>
                <w:color w:val="0B4F6C"/>
                <w:sz w:val="17"/>
              </w:rPr>
              <w:t>node:{nodeId}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Channel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Доставка событий на ноду, где сидит соединение игрока (вызовы, присутствие)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conn:{userId}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String (nodeId)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 какой ноде соединение игрока</w:t>
            </w:r>
          </w:p>
        </w:tc>
      </w:tr>
    </w:tbl>
    <w:p/>
    <w:p>
      <w:r>
        <w:t>Атомарность операций подбора (взять двух игроков из очереди и удалить их билеты) обеспечивается Lua-скриптами.</w:t>
      </w:r>
    </w:p>
    <w:p>
      <w:pPr>
        <w:pStyle w:val="Heading2"/>
      </w:pPr>
      <w:r>
        <w:t>6. Игровой сервер</w:t>
      </w:r>
    </w:p>
    <w:p>
      <w:r>
        <w:t>Каждый матч — отдельная горутина-актор с входящим каналом. Все изменения состояния матча происходят в одной горутине, поэтому блокировки не нужны, а логика тестируется с фейковыми часами.</w:t>
      </w:r>
    </w:p>
    <w:p>
      <w:pPr>
        <w:pStyle w:val="Heading3"/>
      </w:pPr>
      <w:r>
        <w:t>6.1 Модель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type Match struct {</w:t>
        <w:br/>
      </w:r>
      <w:r>
        <w:rPr>
          <w:rFonts w:ascii="Consolas" w:hAnsi="Consolas" w:eastAsia="Consolas"/>
          <w:sz w:val="16"/>
        </w:rPr>
        <w:t xml:space="preserve">    ID        uuid.UUID</w:t>
        <w:br/>
      </w:r>
      <w:r>
        <w:rPr>
          <w:rFonts w:ascii="Consolas" w:hAnsi="Consolas" w:eastAsia="Consolas"/>
          <w:sz w:val="16"/>
        </w:rPr>
        <w:t xml:space="preserve">    Format    Format</w:t>
        <w:br/>
      </w:r>
      <w:r>
        <w:rPr>
          <w:rFonts w:ascii="Consolas" w:hAnsi="Consolas" w:eastAsia="Consolas"/>
          <w:sz w:val="16"/>
        </w:rPr>
        <w:t xml:space="preserve">    Players   [2]*Player        // Player{UserID, Conn, Map (с целями и бомбами), Revealed, Found, Timeouts, SkipNext, IsBot}</w:t>
        <w:br/>
      </w:r>
      <w:r>
        <w:rPr>
          <w:rFonts w:ascii="Consolas" w:hAnsi="Consolas" w:eastAsia="Consolas"/>
          <w:sz w:val="16"/>
        </w:rPr>
        <w:t xml:space="preserve">    Turn      int</w:t>
        <w:br/>
      </w:r>
      <w:r>
        <w:rPr>
          <w:rFonts w:ascii="Consolas" w:hAnsi="Consolas" w:eastAsia="Consolas"/>
          <w:sz w:val="16"/>
        </w:rPr>
        <w:t xml:space="preserve">    Current   int               // индекс ходящего</w:t>
        <w:br/>
      </w:r>
      <w:r>
        <w:rPr>
          <w:rFonts w:ascii="Consolas" w:hAnsi="Consolas" w:eastAsia="Consolas"/>
          <w:sz w:val="16"/>
        </w:rPr>
        <w:t xml:space="preserve">    State     State             // Intro, Playing, FinalTurn, Ended, Annulled</w:t>
        <w:br/>
      </w:r>
      <w:r>
        <w:rPr>
          <w:rFonts w:ascii="Consolas" w:hAnsi="Consolas" w:eastAsia="Consolas"/>
          <w:sz w:val="16"/>
        </w:rPr>
        <w:t xml:space="preserve">    Deadline  time.Time</w:t>
        <w:br/>
      </w:r>
      <w:r>
        <w:rPr>
          <w:rFonts w:ascii="Consolas" w:hAnsi="Consolas" w:eastAsia="Consolas"/>
          <w:sz w:val="16"/>
        </w:rPr>
        <w:t xml:space="preserve">    inbox     chan Command      // Tap, Emote, Surrender, Connect, Disconnect, Resync, TimerFired</w:t>
        <w:br/>
      </w:r>
      <w:r>
        <w:rPr>
          <w:rFonts w:ascii="Consolas" w:hAnsi="Consolas" w:eastAsia="Consolas"/>
          <w:sz w:val="16"/>
        </w:rPr>
        <w:t xml:space="preserve">    clock     clock.Clock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func (m *Match) Run(ctx context.Context) {</w:t>
        <w:br/>
      </w:r>
      <w:r>
        <w:rPr>
          <w:rFonts w:ascii="Consolas" w:hAnsi="Consolas" w:eastAsia="Consolas"/>
          <w:sz w:val="16"/>
        </w:rPr>
        <w:t xml:space="preserve">    for {</w:t>
        <w:br/>
      </w:r>
      <w:r>
        <w:rPr>
          <w:rFonts w:ascii="Consolas" w:hAnsi="Consolas" w:eastAsia="Consolas"/>
          <w:sz w:val="16"/>
        </w:rPr>
        <w:t xml:space="preserve">        select {</w:t>
        <w:br/>
      </w:r>
      <w:r>
        <w:rPr>
          <w:rFonts w:ascii="Consolas" w:hAnsi="Consolas" w:eastAsia="Consolas"/>
          <w:sz w:val="16"/>
        </w:rPr>
        <w:t xml:space="preserve">        case cmd := &lt;-m.inbox:  m.handle(cmd)       // правила из «Продукт» 5.4</w:t>
        <w:br/>
      </w:r>
      <w:r>
        <w:rPr>
          <w:rFonts w:ascii="Consolas" w:hAnsi="Consolas" w:eastAsia="Consolas"/>
          <w:sz w:val="16"/>
        </w:rPr>
        <w:t xml:space="preserve">        case &lt;-m.turnTimer.C:   m.onTimeout()</w:t>
        <w:br/>
      </w:r>
      <w:r>
        <w:rPr>
          <w:rFonts w:ascii="Consolas" w:hAnsi="Consolas" w:eastAsia="Consolas"/>
          <w:sz w:val="16"/>
        </w:rPr>
        <w:t xml:space="preserve">        case &lt;-ctx.Done():      m.annul("shutdown"); return</w:t>
        <w:br/>
      </w:r>
      <w:r>
        <w:rPr>
          <w:rFonts w:ascii="Consolas" w:hAnsi="Consolas" w:eastAsia="Consolas"/>
          <w:sz w:val="16"/>
        </w:rPr>
        <w:t xml:space="preserve">        }</w:t>
        <w:br/>
      </w:r>
      <w:r>
        <w:rPr>
          <w:rFonts w:ascii="Consolas" w:hAnsi="Consolas" w:eastAsia="Consolas"/>
          <w:sz w:val="16"/>
        </w:rPr>
        <w:t xml:space="preserve">        if m.State == Ended || m.State == Annulled { m.persist(); return }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>}</w:t>
      </w:r>
    </w:p>
    <w:p>
      <w:r>
        <w:t xml:space="preserve">Обработка тапа: проверка очереди, номера хода и дедлайна (+300 мс) → </w:t>
      </w:r>
      <w:r>
        <w:rPr>
          <w:rFonts w:ascii="Consolas" w:hAnsi="Consolas"/>
          <w:color w:val="0B4F6C"/>
          <w:sz w:val="18"/>
        </w:rPr>
        <w:t>engine.ResolveTap(opponentMap, revealed, cell)</w:t>
      </w:r>
      <w:r>
        <w:t xml:space="preserve"> → обновление состояния → </w:t>
      </w:r>
      <w:r>
        <w:rPr>
          <w:rFonts w:ascii="Consolas" w:hAnsi="Consolas"/>
          <w:color w:val="0B4F6C"/>
          <w:sz w:val="18"/>
        </w:rPr>
        <w:t>match.tapResult</w:t>
      </w:r>
      <w:r>
        <w:t xml:space="preserve"> обоим → проверка победы / правила равных ходов → выбор следующего ходящего с учётом </w:t>
      </w:r>
      <w:r>
        <w:rPr>
          <w:rFonts w:ascii="Consolas" w:hAnsi="Consolas"/>
          <w:color w:val="0B4F6C"/>
          <w:sz w:val="18"/>
        </w:rPr>
        <w:t>SkipNext</w:t>
      </w:r>
      <w:r>
        <w:t xml:space="preserve"> (бомба) → новый таймер → снапшот в Redis → запись хода в буфер (сброс в </w:t>
      </w:r>
      <w:r>
        <w:rPr>
          <w:rFonts w:ascii="Consolas" w:hAnsi="Consolas"/>
          <w:color w:val="0B4F6C"/>
          <w:sz w:val="18"/>
        </w:rPr>
        <w:t>match_moves</w:t>
      </w:r>
      <w:r>
        <w:t xml:space="preserve"> в конце).</w:t>
      </w:r>
    </w:p>
    <w:p>
      <w:pPr>
        <w:pStyle w:val="Heading3"/>
      </w:pPr>
      <w:r>
        <w:t>6.2 Соединения и маршрутизация</w:t>
      </w:r>
    </w:p>
    <w:p>
      <w:pPr>
        <w:pStyle w:val="ListBullet"/>
      </w:pPr>
      <w:r>
        <w:t xml:space="preserve">Ноды </w:t>
      </w:r>
      <w:r>
        <w:rPr>
          <w:rFonts w:ascii="Consolas" w:hAnsi="Consolas"/>
          <w:color w:val="0B4F6C"/>
          <w:sz w:val="18"/>
        </w:rPr>
        <w:t>game</w:t>
      </w:r>
      <w:r>
        <w:t xml:space="preserve"> — StatefulSet, у каждой свой адрес (</w:t>
      </w:r>
      <w:r>
        <w:rPr>
          <w:rFonts w:ascii="Consolas" w:hAnsi="Consolas"/>
          <w:color w:val="0B4F6C"/>
          <w:sz w:val="18"/>
        </w:rPr>
        <w:t>game-0</w:t>
      </w:r>
      <w:r>
        <w:t xml:space="preserve">, </w:t>
      </w:r>
      <w:r>
        <w:rPr>
          <w:rFonts w:ascii="Consolas" w:hAnsi="Consolas"/>
          <w:color w:val="0B4F6C"/>
          <w:sz w:val="18"/>
        </w:rPr>
        <w:t>game-1</w:t>
      </w:r>
      <w:r>
        <w:t xml:space="preserve">, …). Общий вход </w:t>
      </w:r>
      <w:r>
        <w:rPr>
          <w:rFonts w:ascii="Consolas" w:hAnsi="Consolas"/>
          <w:color w:val="0B4F6C"/>
          <w:sz w:val="18"/>
        </w:rPr>
        <w:t>wss://game.pelenge.app/v1/ws</w:t>
      </w:r>
      <w:r>
        <w:t xml:space="preserve"> — для поиска, вызовов и присутствия (любая нода).</w:t>
      </w:r>
    </w:p>
    <w:p>
      <w:pPr>
        <w:pStyle w:val="ListBullet"/>
      </w:pPr>
      <w:r>
        <w:t xml:space="preserve">Матч создаётся на наименее загруженной ноде. </w:t>
      </w:r>
      <w:r>
        <w:rPr>
          <w:rFonts w:ascii="Consolas" w:hAnsi="Consolas"/>
          <w:color w:val="0B4F6C"/>
          <w:sz w:val="18"/>
        </w:rPr>
        <w:t>match.found</w:t>
      </w:r>
      <w:r>
        <w:t xml:space="preserve"> содержит </w:t>
      </w:r>
      <w:r>
        <w:rPr>
          <w:rFonts w:ascii="Consolas" w:hAnsi="Consolas"/>
          <w:color w:val="0B4F6C"/>
          <w:sz w:val="18"/>
        </w:rPr>
        <w:t>endpoint</w:t>
      </w:r>
      <w:r>
        <w:t xml:space="preserve"> (</w:t>
      </w:r>
      <w:r>
        <w:rPr>
          <w:rFonts w:ascii="Consolas" w:hAnsi="Consolas"/>
          <w:color w:val="0B4F6C"/>
          <w:sz w:val="18"/>
        </w:rPr>
        <w:t>wss://game-3.pelenge.app/v1/match/{id}</w:t>
      </w:r>
      <w:r>
        <w:t>) и одноразовый билет; клиенты подключаются к ноде матча напрямую.</w:t>
      </w:r>
    </w:p>
    <w:p>
      <w:pPr>
        <w:pStyle w:val="ListBullet"/>
      </w:pPr>
      <w:r>
        <w:t xml:space="preserve">Реконнект: клиент снова идёт на </w:t>
      </w:r>
      <w:r>
        <w:rPr>
          <w:rFonts w:ascii="Consolas" w:hAnsi="Consolas"/>
          <w:color w:val="0B4F6C"/>
          <w:sz w:val="18"/>
        </w:rPr>
        <w:t>endpoint</w:t>
      </w:r>
      <w:r>
        <w:t xml:space="preserve">; если нода недоступна — на общий вход с </w:t>
      </w:r>
      <w:r>
        <w:rPr>
          <w:rFonts w:ascii="Consolas" w:hAnsi="Consolas"/>
          <w:color w:val="0B4F6C"/>
          <w:sz w:val="18"/>
        </w:rPr>
        <w:t>matchId</w:t>
      </w:r>
      <w:r>
        <w:t xml:space="preserve">; нода смотрит </w:t>
      </w:r>
      <w:r>
        <w:rPr>
          <w:rFonts w:ascii="Consolas" w:hAnsi="Consolas"/>
          <w:color w:val="0B4F6C"/>
          <w:sz w:val="18"/>
        </w:rPr>
        <w:t>match:{id}:owner</w:t>
      </w:r>
      <w:r>
        <w:t xml:space="preserve"> и отвечает актуальным </w:t>
      </w:r>
      <w:r>
        <w:rPr>
          <w:rFonts w:ascii="Consolas" w:hAnsi="Consolas"/>
          <w:color w:val="0B4F6C"/>
          <w:sz w:val="18"/>
        </w:rPr>
        <w:t>endpoint</w:t>
      </w:r>
      <w:r>
        <w:t>.</w:t>
      </w:r>
    </w:p>
    <w:p>
      <w:pPr>
        <w:pStyle w:val="ListBullet"/>
      </w:pPr>
      <w:r>
        <w:t xml:space="preserve">Доставка событий игроку на другой ноде (вызов друга, «соперник найден») — через </w:t>
      </w:r>
      <w:r>
        <w:rPr>
          <w:rFonts w:ascii="Consolas" w:hAnsi="Consolas"/>
          <w:color w:val="0B4F6C"/>
          <w:sz w:val="18"/>
        </w:rPr>
        <w:t>conn:{userId}</w:t>
      </w:r>
      <w:r>
        <w:t xml:space="preserve"> → Pub/Sub </w:t>
      </w:r>
      <w:r>
        <w:rPr>
          <w:rFonts w:ascii="Consolas" w:hAnsi="Consolas"/>
          <w:color w:val="0B4F6C"/>
          <w:sz w:val="18"/>
        </w:rPr>
        <w:t>node:{nodeId}</w:t>
      </w:r>
      <w:r>
        <w:t>.</w:t>
      </w:r>
    </w:p>
    <w:p>
      <w:pPr>
        <w:pStyle w:val="Heading3"/>
      </w:pPr>
      <w:r>
        <w:t>6.3 Отказоустойчивость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Событие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Поведение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Плановый деплой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Нода получает SIGTERM → снимается с выбора для новых матчей → доигрывает текущие (</w:t>
            </w:r>
            <w:r>
              <w:rPr>
                <w:rFonts w:ascii="Consolas" w:hAnsi="Consolas"/>
                <w:color w:val="0B4F6C"/>
                <w:sz w:val="17"/>
              </w:rPr>
              <w:t>terminationGracePeriodSeconds</w:t>
            </w:r>
            <w:r>
              <w:rPr>
                <w:sz w:val="17"/>
              </w:rPr>
              <w:t xml:space="preserve"> = 900; матч не дольше ~8 мин) → завершается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Падение ноды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Клиенты реконнектятся на общий вход; первая нода берёт </w:t>
            </w:r>
            <w:r>
              <w:rPr>
                <w:rFonts w:ascii="Consolas" w:hAnsi="Consolas"/>
                <w:color w:val="0B4F6C"/>
                <w:sz w:val="17"/>
              </w:rPr>
              <w:t>match:{id}:owner</w:t>
            </w:r>
            <w:r>
              <w:rPr>
                <w:sz w:val="17"/>
              </w:rPr>
              <w:t xml:space="preserve"> (SET NX), поднимает актор из снапшота, текущему игроку даёт новые 5 с. Оба не вернулись за 30 с — аннуляция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Падение Redis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Новые матчи не создаются (поиск → «Временно недоступно»), текущие доигрываются без снапшотов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Падение Postgres в конце матча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Результат кладётся в River-задачу с ретраями (идемпотентно по </w:t>
            </w:r>
            <w:r>
              <w:rPr>
                <w:rFonts w:ascii="Consolas" w:hAnsi="Consolas"/>
                <w:color w:val="0B4F6C"/>
                <w:sz w:val="17"/>
              </w:rPr>
              <w:t>matchId</w:t>
            </w:r>
            <w:r>
              <w:rPr>
                <w:sz w:val="17"/>
              </w:rPr>
              <w:t>); игроки видят итог, кубки применяются позже</w:t>
            </w:r>
          </w:p>
        </w:tc>
      </w:tr>
    </w:tbl>
    <w:p/>
    <w:p>
      <w:pPr>
        <w:pStyle w:val="Heading3"/>
      </w:pPr>
      <w:r>
        <w:t>6.4 Метрики игрового сервера</w:t>
      </w:r>
    </w:p>
    <w:p>
      <w:r>
        <w:t>Активные соединения, активные матчи (по форматам), размер очередей и время ожидания (p50/p95), доля ботов, время обработки тапа, тайм-ауты, реконнекты, аннуляции, причины окончания матчей. Метрика активных соединений используется для автомасштабирования (HPA по custom metric).</w:t>
      </w:r>
    </w:p>
    <w:p>
      <w:pPr>
        <w:pStyle w:val="Heading2"/>
      </w:pPr>
      <w:r>
        <w:t>7. Подбор соперника</w:t>
      </w:r>
    </w:p>
    <w:p>
      <w:pPr>
        <w:pStyle w:val="ListNumber"/>
      </w:pPr>
      <w:r>
        <w:t xml:space="preserve">Один лидер-матчмейкер на формат: нода </w:t>
      </w:r>
      <w:r>
        <w:rPr>
          <w:rFonts w:ascii="Consolas" w:hAnsi="Consolas"/>
          <w:color w:val="0B4F6C"/>
          <w:sz w:val="18"/>
        </w:rPr>
        <w:t>game</w:t>
      </w:r>
      <w:r>
        <w:t xml:space="preserve"> держит блокировку </w:t>
      </w:r>
      <w:r>
        <w:rPr>
          <w:rFonts w:ascii="Consolas" w:hAnsi="Consolas"/>
          <w:color w:val="0B4F6C"/>
          <w:sz w:val="18"/>
        </w:rPr>
        <w:t>mm:leader:{format}</w:t>
      </w:r>
      <w:r>
        <w:t xml:space="preserve"> (SET NX PX 5000, продлевается каждые 2 с).</w:t>
      </w:r>
    </w:p>
    <w:p>
      <w:pPr>
        <w:pStyle w:val="ListNumber"/>
      </w:pPr>
      <w:r>
        <w:t xml:space="preserve">Тик каждые 500 мс: читает билеты из </w:t>
      </w:r>
      <w:r>
        <w:rPr>
          <w:rFonts w:ascii="Consolas" w:hAnsi="Consolas"/>
          <w:color w:val="0B4F6C"/>
          <w:sz w:val="18"/>
        </w:rPr>
        <w:t>mm:queue:{format}</w:t>
      </w:r>
      <w:r>
        <w:t>, сортирует по времени ожидания (дольше ждущие — первыми).</w:t>
      </w:r>
    </w:p>
    <w:p>
      <w:pPr>
        <w:pStyle w:val="ListNumber"/>
      </w:pPr>
      <w:r>
        <w:t xml:space="preserve">Для билета считается диапазон </w:t>
      </w:r>
      <w:r>
        <w:rPr>
          <w:rFonts w:ascii="Consolas" w:hAnsi="Consolas"/>
          <w:color w:val="0B4F6C"/>
          <w:sz w:val="18"/>
        </w:rPr>
        <w:t>R(wait) = min(400, 100 + 50 · ⌊wait / 5 с⌋)</w:t>
      </w:r>
      <w:r>
        <w:t xml:space="preserve">. Пара допустима, если </w:t>
      </w:r>
      <w:r>
        <w:rPr>
          <w:rFonts w:ascii="Consolas" w:hAnsi="Consolas"/>
          <w:color w:val="0B4F6C"/>
          <w:sz w:val="18"/>
        </w:rPr>
        <w:t>|Δкубков| ≤ min(R₁, R₂)</w:t>
      </w:r>
      <w:r>
        <w:t>, игроки не встречались в последних 2 матчах (</w:t>
      </w:r>
      <w:r>
        <w:rPr>
          <w:rFonts w:ascii="Consolas" w:hAnsi="Consolas"/>
          <w:color w:val="0B4F6C"/>
          <w:sz w:val="18"/>
        </w:rPr>
        <w:t>mm:recent:{userId}</w:t>
      </w:r>
      <w:r>
        <w:t>) и не заблокировали друг друга.</w:t>
      </w:r>
    </w:p>
    <w:p>
      <w:pPr>
        <w:pStyle w:val="ListNumber"/>
      </w:pPr>
      <w:r>
        <w:t>Среди допустимых — ближайший по кубкам; при равенстве — тот же регион и меньший пинг.</w:t>
      </w:r>
    </w:p>
    <w:p>
      <w:pPr>
        <w:pStyle w:val="ListNumber"/>
      </w:pPr>
      <w:r>
        <w:t xml:space="preserve">Lua-скрипт атомарно удаляет оба билета (если кто-то уже ушёл — пара отменяется), создаётся матч на наименее загруженной ноде, игрокам уходит </w:t>
      </w:r>
      <w:r>
        <w:rPr>
          <w:rFonts w:ascii="Consolas" w:hAnsi="Consolas"/>
          <w:color w:val="0B4F6C"/>
          <w:sz w:val="18"/>
        </w:rPr>
        <w:t>match.found</w:t>
      </w:r>
      <w:r>
        <w:t>.</w:t>
      </w:r>
    </w:p>
    <w:p>
      <w:pPr>
        <w:pStyle w:val="ListNumber"/>
      </w:pPr>
      <w:r>
        <w:t>Билет с ожиданием ≥ 20 с → матч с ботом на той же ноде (карта бота: 50% — случайная валидная, 50% — активная карта игрока с близкими кубками).</w:t>
      </w:r>
    </w:p>
    <w:p>
      <w:pPr>
        <w:pStyle w:val="ListNumber"/>
      </w:pPr>
      <w:r>
        <w:t xml:space="preserve">Повторное </w:t>
      </w:r>
      <w:r>
        <w:rPr>
          <w:rFonts w:ascii="Consolas" w:hAnsi="Consolas"/>
          <w:color w:val="0B4F6C"/>
          <w:sz w:val="18"/>
        </w:rPr>
        <w:t>queue.join</w:t>
      </w:r>
      <w:r>
        <w:t xml:space="preserve"> при активном билете или матче — ошибка </w:t>
      </w:r>
      <w:r>
        <w:rPr>
          <w:rFonts w:ascii="Consolas" w:hAnsi="Consolas"/>
          <w:color w:val="0B4F6C"/>
          <w:sz w:val="18"/>
        </w:rPr>
        <w:t>ALREADY_QUEUED</w:t>
      </w:r>
      <w:r>
        <w:t xml:space="preserve"> / </w:t>
      </w:r>
      <w:r>
        <w:rPr>
          <w:rFonts w:ascii="Consolas" w:hAnsi="Consolas"/>
          <w:color w:val="0B4F6C"/>
          <w:sz w:val="18"/>
        </w:rPr>
        <w:t>IN_MATCH</w:t>
      </w:r>
      <w:r>
        <w:t>.</w:t>
      </w:r>
    </w:p>
    <w:p>
      <w:r>
        <w:t>Параметры (стартовый диапазон, шаг, максимум, время до бота) — в remote config.</w:t>
      </w:r>
    </w:p>
    <w:p>
      <w:pPr>
        <w:pStyle w:val="Heading2"/>
      </w:pPr>
      <w:r>
        <w:t>8. Бот-решатель</w:t>
      </w:r>
    </w:p>
    <w:p>
      <w:r>
        <w:t xml:space="preserve">Один алгоритм в </w:t>
      </w:r>
      <w:r>
        <w:rPr>
          <w:rFonts w:ascii="Consolas" w:hAnsi="Consolas"/>
          <w:color w:val="0B4F6C"/>
          <w:sz w:val="18"/>
        </w:rPr>
        <w:t>engine</w:t>
      </w:r>
      <w:r>
        <w:t xml:space="preserve"> (Go и TS) используется для бота в PvP, «Проверить карту», нормы асинхронных карт и проверки лимита ходов уровней.</w:t>
      </w:r>
    </w:p>
    <w:p>
      <w:pPr>
        <w:pStyle w:val="ListNumber"/>
      </w:pPr>
      <w:r>
        <w:rPr>
          <w:b/>
        </w:rPr>
        <w:t>Предрасчёт</w:t>
      </w:r>
      <w:r>
        <w:t>: таблица расстояний между всеми парами проходимых клеток (Дейкстра из каждой клетки; для 9×9 — 81×81, доли миллисекунды).</w:t>
      </w:r>
    </w:p>
    <w:p>
      <w:pPr>
        <w:pStyle w:val="ListNumber"/>
      </w:pPr>
      <w:r>
        <w:rPr>
          <w:b/>
        </w:rPr>
        <w:t>Гипотезы</w:t>
      </w:r>
      <w:r>
        <w:t>: все наборы из k целей среди кандидатов (для 9×9 и 3 целей — до ~85 тыс., для 7×7 и 2 — до ~1,2 тыс.). Найденные цели фиксируются в гипотезах.</w:t>
      </w:r>
    </w:p>
    <w:p>
      <w:pPr>
        <w:pStyle w:val="ListNumber"/>
      </w:pPr>
      <w:r>
        <w:rPr>
          <w:b/>
        </w:rPr>
        <w:t>Фильтрация</w:t>
      </w:r>
      <w:r>
        <w:t xml:space="preserve"> после каждого наблюдения </w:t>
      </w:r>
      <w:r>
        <w:rPr>
          <w:rFonts w:ascii="Consolas" w:hAnsi="Consolas"/>
          <w:color w:val="0B4F6C"/>
          <w:sz w:val="18"/>
        </w:rPr>
        <w:t>(клетка c, ответ v)</w:t>
      </w:r>
      <w:r>
        <w:t>: оставляем гипотезы, для которых движок дал бы тот же ответ (число / курс / горячо-холодно). Клетка-бомба исключается из кандидатов в цели (ответа не даёт).</w:t>
      </w:r>
    </w:p>
    <w:p>
      <w:pPr>
        <w:pStyle w:val="ListNumber"/>
      </w:pPr>
      <w:r>
        <w:rPr>
          <w:b/>
        </w:rPr>
        <w:t>Выбор хода</w:t>
      </w:r>
      <w:r>
        <w:t>: если в какой-то клетке цель во всех гипотезах — тапнуть её. Иначе — клетка с максимальной ожидаемой информацией (энтропия распределения ответов по гипотезам) с бонусом за вероятность попасть в цель и штрафом за риск бомбы (бомбы распределены равномерно по неоткрытым не-целям).</w:t>
      </w:r>
    </w:p>
    <w:p>
      <w:pPr>
        <w:pStyle w:val="ListNumber"/>
      </w:pPr>
      <w:r>
        <w:rPr>
          <w:b/>
        </w:rPr>
        <w:t>Сложность</w:t>
      </w:r>
      <w:r>
        <w:t>: с вероятностью p (по лиге: Bronze 40%, Silver 30%, Gold 20%, Platinum 10%, Diamond+ 5%) ход выбирается случайно среди клеток, где цель возможна (а не совсем случайно — бот не должен выглядеть глупо). Время «раздумья» 1,2–4 с, 2% тайм-аутов.</w:t>
      </w:r>
    </w:p>
    <w:p>
      <w:pPr>
        <w:pStyle w:val="ListNumber"/>
      </w:pPr>
      <w:r>
        <w:rPr>
          <w:b/>
        </w:rPr>
        <w:t>Норма карты / оценка</w:t>
      </w:r>
      <w:r>
        <w:t xml:space="preserve">: среднее число ходов идеального бота (p = 0) по 32 прогонам с разным разрешением ничьих, с учётом попаданий на бомбы (+1 ход). Для уровней: </w:t>
      </w:r>
      <w:r>
        <w:rPr>
          <w:rFonts w:ascii="Consolas" w:hAnsi="Consolas"/>
          <w:color w:val="0B4F6C"/>
          <w:sz w:val="18"/>
        </w:rPr>
        <w:t>moveLimit ≥ ceil(1.2 · норма)</w:t>
      </w:r>
      <w:r>
        <w:t>.</w:t>
      </w:r>
    </w:p>
    <w:p>
      <w:pPr>
        <w:pStyle w:val="ListNumber"/>
      </w:pPr>
      <w:r>
        <w:rPr>
          <w:b/>
        </w:rPr>
        <w:t>Ограничения</w:t>
      </w:r>
      <w:r>
        <w:t>: если гипотез &gt; 200 тыс. (редактор уровней 9×9, 5 целей) — сэмплирование 20 тыс. случайных гипотез. Бюджет на ход — ≤ 20 мс на сервере.</w:t>
      </w:r>
    </w:p>
    <w:p>
      <w:pPr>
        <w:pStyle w:val="Heading2"/>
      </w:pPr>
      <w:r>
        <w:t>9. Экономика</w:t>
      </w:r>
    </w:p>
    <w:p>
      <w:pPr>
        <w:pStyle w:val="Heading3"/>
      </w:pPr>
      <w:r>
        <w:t xml:space="preserve">9.1 API модуля </w:t>
      </w:r>
      <w:r>
        <w:rPr>
          <w:rFonts w:ascii="Consolas" w:hAnsi="Consolas"/>
          <w:color w:val="0B4F6C"/>
          <w:sz w:val="18"/>
        </w:rPr>
        <w:t>economy</w:t>
      </w:r>
    </w:p>
    <w:p>
      <w:pPr>
        <w:spacing w:after="120"/>
        <w:shd w:val="clear" w:fill="F4F6F9"/>
      </w:pPr>
      <w:r>
        <w:rPr>
          <w:rFonts w:ascii="Consolas" w:hAnsi="Consolas" w:eastAsia="Consolas"/>
          <w:sz w:val="16"/>
        </w:rPr>
        <w:t>type Wallet interface {</w:t>
        <w:br/>
      </w:r>
      <w:r>
        <w:rPr>
          <w:rFonts w:ascii="Consolas" w:hAnsi="Consolas" w:eastAsia="Consolas"/>
          <w:sz w:val="16"/>
        </w:rPr>
        <w:t xml:space="preserve">    Grant(ctx context.Context, tx pgx.Tx, g Grant) (Balance, error)   // Grant{UserID, Currency, Amount, Reason, RefID, IdempotencyKey}</w:t>
        <w:br/>
      </w:r>
      <w:r>
        <w:rPr>
          <w:rFonts w:ascii="Consolas" w:hAnsi="Consolas" w:eastAsia="Consolas"/>
          <w:sz w:val="16"/>
        </w:rPr>
        <w:t xml:space="preserve">    Spend(ctx context.Context, tx pgx.Tx, s Spend) (Balance, error)   // ErrInsufficientFunds</w:t>
        <w:br/>
      </w:r>
      <w:r>
        <w:rPr>
          <w:rFonts w:ascii="Consolas" w:hAnsi="Consolas" w:eastAsia="Consolas"/>
          <w:sz w:val="16"/>
        </w:rPr>
        <w:t xml:space="preserve">    Balance(ctx context.Context, userID uuid.UUID) (Balance, error)</w:t>
        <w:br/>
      </w:r>
      <w:r>
        <w:rPr>
          <w:rFonts w:ascii="Consolas" w:hAnsi="Consolas" w:eastAsia="Consolas"/>
          <w:sz w:val="16"/>
        </w:rPr>
        <w:t>}</w:t>
      </w:r>
    </w:p>
    <w:p>
      <w:r>
        <w:t xml:space="preserve">Все модули начисляют и списывают валюту только через этот интерфейс, внутри своей транзакции. Ключ идемпотентности строится детерминированно из причины: </w:t>
      </w:r>
      <w:r>
        <w:rPr>
          <w:rFonts w:ascii="Consolas" w:hAnsi="Consolas"/>
          <w:color w:val="0B4F6C"/>
          <w:sz w:val="18"/>
        </w:rPr>
        <w:t>level_reward:{userId}:{levelId}:{stars}</w:t>
      </w:r>
      <w:r>
        <w:t xml:space="preserve">, </w:t>
      </w:r>
      <w:r>
        <w:rPr>
          <w:rFonts w:ascii="Consolas" w:hAnsi="Consolas"/>
          <w:color w:val="0B4F6C"/>
          <w:sz w:val="18"/>
        </w:rPr>
        <w:t>match_reward:{matchId}:{userId}</w:t>
      </w:r>
      <w:r>
        <w:t xml:space="preserve">, </w:t>
      </w:r>
      <w:r>
        <w:rPr>
          <w:rFonts w:ascii="Consolas" w:hAnsi="Consolas"/>
          <w:color w:val="0B4F6C"/>
          <w:sz w:val="18"/>
        </w:rPr>
        <w:t>ad:{ssvTxId}</w:t>
      </w:r>
      <w:r>
        <w:t xml:space="preserve">, </w:t>
      </w:r>
      <w:r>
        <w:rPr>
          <w:rFonts w:ascii="Consolas" w:hAnsi="Consolas"/>
          <w:color w:val="0B4F6C"/>
          <w:sz w:val="18"/>
        </w:rPr>
        <w:t>purchase:{clientKey}</w:t>
      </w:r>
      <w:r>
        <w:t>.</w:t>
      </w:r>
    </w:p>
    <w:p>
      <w:pPr>
        <w:pStyle w:val="Heading3"/>
      </w:pPr>
      <w:r>
        <w:t>9.2 Покупка (одна транзакция)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color w:val="0B4F6C"/>
          <w:sz w:val="18"/>
        </w:rPr>
        <w:t>Idempotency-Key</w:t>
      </w:r>
      <w:r>
        <w:t xml:space="preserve"> (таблица </w:t>
      </w:r>
      <w:r>
        <w:rPr>
          <w:rFonts w:ascii="Consolas" w:hAnsi="Consolas"/>
          <w:color w:val="0B4F6C"/>
          <w:sz w:val="18"/>
        </w:rPr>
        <w:t>idempotency_keys</w:t>
      </w:r>
      <w:r>
        <w:t>: user, key, request_hash, response, 24 ч) — повтор возвращает сохранённый ответ; тот же ключ с другим телом — 409.</w:t>
      </w:r>
    </w:p>
    <w:p>
      <w:pPr>
        <w:pStyle w:val="ListNumber"/>
      </w:pPr>
      <w:r>
        <w:t xml:space="preserve">Товар: </w:t>
      </w:r>
      <w:r>
        <w:rPr>
          <w:rFonts w:ascii="Consolas" w:hAnsi="Consolas"/>
          <w:color w:val="0B4F6C"/>
          <w:sz w:val="18"/>
        </w:rPr>
        <w:t>status = live</w:t>
      </w:r>
      <w:r>
        <w:t>, окно продаж (с допуском 10 с после конца), страна, минимальная версия приложения.</w:t>
      </w:r>
    </w:p>
    <w:p>
      <w:pPr>
        <w:pStyle w:val="ListNumber"/>
      </w:pPr>
      <w:r>
        <w:t xml:space="preserve">Тираж: </w:t>
      </w:r>
      <w:r>
        <w:rPr>
          <w:rFonts w:ascii="Consolas" w:hAnsi="Consolas"/>
          <w:color w:val="0B4F6C"/>
          <w:sz w:val="18"/>
        </w:rPr>
        <w:t>UPDATE catalog_items SET sold = sold + 1 WHERE id = $1 AND (stock_limit IS NULL OR sold &lt; stock_limit)</w:t>
      </w:r>
      <w:r>
        <w:t>.</w:t>
      </w:r>
    </w:p>
    <w:p>
      <w:pPr>
        <w:pStyle w:val="ListNumber"/>
      </w:pPr>
      <w:r>
        <w:t xml:space="preserve">Владение: </w:t>
      </w:r>
      <w:r>
        <w:rPr>
          <w:rFonts w:ascii="Consolas" w:hAnsi="Consolas"/>
          <w:color w:val="0B4F6C"/>
          <w:sz w:val="18"/>
        </w:rPr>
        <w:t>INSERT INTO inventory … ON CONFLICT DO NOTHING</w:t>
      </w:r>
      <w:r>
        <w:t xml:space="preserve"> (уже есть — ответ </w:t>
      </w:r>
      <w:r>
        <w:rPr>
          <w:rFonts w:ascii="Consolas" w:hAnsi="Consolas"/>
          <w:color w:val="0B4F6C"/>
          <w:sz w:val="18"/>
        </w:rPr>
        <w:t>ALREADY_OWNED</w:t>
      </w:r>
      <w:r>
        <w:t xml:space="preserve"> без списания).</w:t>
      </w:r>
    </w:p>
    <w:p>
      <w:pPr>
        <w:pStyle w:val="ListNumber"/>
      </w:pPr>
      <w:r>
        <w:t xml:space="preserve">Цена набора пересчитывается на сервере с учётом имеющихся предметов (не ниже 30%), клиентская цена только сравнивается (расхождение → </w:t>
      </w:r>
      <w:r>
        <w:rPr>
          <w:rFonts w:ascii="Consolas" w:hAnsi="Consolas"/>
          <w:color w:val="0B4F6C"/>
          <w:sz w:val="18"/>
        </w:rPr>
        <w:t>PRICE_CHANGED</w:t>
      </w:r>
      <w:r>
        <w:t>).</w:t>
      </w:r>
    </w:p>
    <w:p>
      <w:pPr>
        <w:pStyle w:val="ListNumber"/>
      </w:pPr>
      <w:r>
        <w:rPr>
          <w:rFonts w:ascii="Consolas" w:hAnsi="Consolas"/>
          <w:color w:val="0B4F6C"/>
          <w:sz w:val="18"/>
        </w:rPr>
        <w:t>Wallet.Spend</w:t>
      </w:r>
      <w:r>
        <w:t xml:space="preserve"> → </w:t>
      </w:r>
      <w:r>
        <w:rPr>
          <w:rFonts w:ascii="Consolas" w:hAnsi="Consolas"/>
          <w:color w:val="0B4F6C"/>
          <w:sz w:val="18"/>
        </w:rPr>
        <w:t>outbox(ItemPurchased)</w:t>
      </w:r>
      <w:r>
        <w:t xml:space="preserve"> → </w:t>
      </w:r>
      <w:r>
        <w:rPr>
          <w:rFonts w:ascii="Consolas" w:hAnsi="Consolas"/>
          <w:color w:val="0B4F6C"/>
          <w:sz w:val="18"/>
        </w:rPr>
        <w:t>COMMIT</w:t>
      </w:r>
      <w:r>
        <w:t>.</w:t>
      </w:r>
    </w:p>
    <w:p>
      <w:pPr>
        <w:pStyle w:val="Heading3"/>
      </w:pPr>
      <w:r>
        <w:t>9.3 Правила наград</w:t>
      </w:r>
    </w:p>
    <w:p>
      <w:r>
        <w:t xml:space="preserve">Награды (за звёзды, дейли, серии, матчи, треки, рекламу, приглашения) — таблица в remote config (JSON со схемой), а не константы в коде. Изменение в админке действует на новые начисления. Ежедневный отчёт «источники / траты» строится из </w:t>
      </w:r>
      <w:r>
        <w:rPr>
          <w:rFonts w:ascii="Consolas" w:hAnsi="Consolas"/>
          <w:color w:val="0B4F6C"/>
          <w:sz w:val="18"/>
        </w:rPr>
        <w:t>wallet_ledger</w:t>
      </w:r>
      <w:r>
        <w:t>.</w:t>
      </w:r>
    </w:p>
    <w:p>
      <w:pPr>
        <w:pStyle w:val="Heading3"/>
      </w:pPr>
      <w:r>
        <w:t>9.4 Outbox</w:t>
      </w:r>
    </w:p>
    <w:p>
      <w:r>
        <w:t xml:space="preserve">Таблица </w:t>
      </w:r>
      <w:r>
        <w:rPr>
          <w:rFonts w:ascii="Consolas" w:hAnsi="Consolas"/>
          <w:color w:val="0B4F6C"/>
          <w:sz w:val="18"/>
        </w:rPr>
        <w:t>outbox(id, type, payload jsonb, created_at, processed_at)</w:t>
      </w:r>
      <w:r>
        <w:t xml:space="preserve">. Worker забирает пачки через </w:t>
      </w:r>
      <w:r>
        <w:rPr>
          <w:rFonts w:ascii="Consolas" w:hAnsi="Consolas"/>
          <w:color w:val="0B4F6C"/>
          <w:sz w:val="18"/>
        </w:rPr>
        <w:t>SELECT … FOR UPDATE SKIP LOCKED LIMIT 500</w:t>
      </w:r>
      <w:r>
        <w:t xml:space="preserve"> и рассылает подписчикам: аналитика (ClickHouse), лидерборды (Redis), токены событий, push. Обработчики идемпотентны (доставка at-least-once).</w:t>
      </w:r>
    </w:p>
    <w:p>
      <w:pPr>
        <w:pStyle w:val="Heading2"/>
      </w:pPr>
      <w:r>
        <w:t>10. Авторизация и безопасность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Область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Решение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POST /auth/guest {deviceId, platform}</w:t>
            </w:r>
            <w:r>
              <w:rPr>
                <w:sz w:val="17"/>
              </w:rPr>
              <w:t xml:space="preserve"> → новый user + identity </w:t>
            </w:r>
            <w:r>
              <w:rPr>
                <w:rFonts w:ascii="Consolas" w:hAnsi="Consolas"/>
                <w:color w:val="0B4F6C"/>
                <w:sz w:val="17"/>
              </w:rPr>
              <w:t>device</w:t>
            </w:r>
            <w:r>
              <w:rPr>
                <w:sz w:val="17"/>
              </w:rPr>
              <w:t>; лимит 3 гостевых аккаунта на deviceId в сутки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Apple / Google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Проверка подписи по JWKS (кэш 1 ч), </w:t>
            </w:r>
            <w:r>
              <w:rPr>
                <w:rFonts w:ascii="Consolas" w:hAnsi="Consolas"/>
                <w:color w:val="0B4F6C"/>
                <w:sz w:val="17"/>
              </w:rPr>
              <w:t>aud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iss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exp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nonce</w:t>
            </w:r>
            <w:r>
              <w:rPr>
                <w:sz w:val="17"/>
              </w:rPr>
              <w:t xml:space="preserve"> (Apple); subject = </w:t>
            </w:r>
            <w:r>
              <w:rPr>
                <w:rFonts w:ascii="Consolas" w:hAnsi="Consolas"/>
                <w:color w:val="0B4F6C"/>
                <w:sz w:val="17"/>
              </w:rPr>
              <w:t>sub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Токены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Access — JWT EdDSA, 15 мин, claims: </w:t>
            </w:r>
            <w:r>
              <w:rPr>
                <w:rFonts w:ascii="Consolas" w:hAnsi="Consolas"/>
                <w:color w:val="0B4F6C"/>
                <w:sz w:val="17"/>
              </w:rPr>
              <w:t>sub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sid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role</w:t>
            </w:r>
            <w:r>
              <w:rPr>
                <w:sz w:val="17"/>
              </w:rPr>
              <w:t>; refresh — случайные 32 байта, хранится хэш, 90 дней, ротация при каждом использовании; повторное использование старого refresh → отзыв всей сессии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Ключи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Ротация ключей подписи раз в 90 дней (</w:t>
            </w:r>
            <w:r>
              <w:rPr>
                <w:rFonts w:ascii="Consolas" w:hAnsi="Consolas"/>
                <w:color w:val="0B4F6C"/>
                <w:sz w:val="17"/>
              </w:rPr>
              <w:t>kid</w:t>
            </w:r>
            <w:r>
              <w:rPr>
                <w:sz w:val="17"/>
              </w:rPr>
              <w:t xml:space="preserve"> в заголовке, два активных ключа)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Админка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Отдельная таблица </w:t>
            </w:r>
            <w:r>
              <w:rPr>
                <w:rFonts w:ascii="Consolas" w:hAnsi="Consolas"/>
                <w:color w:val="0B4F6C"/>
                <w:sz w:val="17"/>
              </w:rPr>
              <w:t>admin_users</w:t>
            </w:r>
            <w:r>
              <w:rPr>
                <w:sz w:val="17"/>
              </w:rPr>
              <w:t>, пароль (argon2id) + TOTP, сессия в httpOnly-cookie, RBAC по ролям, allowlist IP, аудит каждого изменения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Rate limit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 пользователю и IP: общий 60 запр/мин, </w:t>
            </w:r>
            <w:r>
              <w:rPr>
                <w:rFonts w:ascii="Consolas" w:hAnsi="Consolas"/>
                <w:color w:val="0B4F6C"/>
                <w:sz w:val="17"/>
              </w:rPr>
              <w:t>/auth/*</w:t>
            </w:r>
            <w:r>
              <w:rPr>
                <w:sz w:val="17"/>
              </w:rPr>
              <w:t xml:space="preserve"> 10/мин, </w:t>
            </w:r>
            <w:r>
              <w:rPr>
                <w:rFonts w:ascii="Consolas" w:hAnsi="Consolas"/>
                <w:color w:val="0B4F6C"/>
                <w:sz w:val="17"/>
              </w:rPr>
              <w:t>/shop/purchase</w:t>
            </w:r>
            <w:r>
              <w:rPr>
                <w:sz w:val="17"/>
              </w:rPr>
              <w:t xml:space="preserve"> 10/мин, </w:t>
            </w:r>
            <w:r>
              <w:rPr>
                <w:rFonts w:ascii="Consolas" w:hAnsi="Consolas"/>
                <w:color w:val="0B4F6C"/>
                <w:sz w:val="17"/>
              </w:rPr>
              <w:t>/friends/search</w:t>
            </w:r>
            <w:r>
              <w:rPr>
                <w:sz w:val="17"/>
              </w:rPr>
              <w:t xml:space="preserve"> 20/мин, WS-сообщения 10/с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Целостность клиента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App Attest / Play Integrity на наградных эндпоинтах (</w:t>
            </w:r>
            <w:r>
              <w:rPr>
                <w:rFonts w:ascii="Consolas" w:hAnsi="Consolas"/>
                <w:color w:val="0B4F6C"/>
                <w:sz w:val="17"/>
              </w:rPr>
              <w:t>attempts:batch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ads/intent</w:t>
            </w:r>
            <w:r>
              <w:rPr>
                <w:sz w:val="17"/>
              </w:rPr>
              <w:t xml:space="preserve">, регистрация гостя). Режим включается флагом: </w:t>
            </w:r>
            <w:r>
              <w:rPr>
                <w:rFonts w:ascii="Consolas" w:hAnsi="Consolas"/>
                <w:color w:val="0B4F6C"/>
                <w:sz w:val="17"/>
              </w:rPr>
              <w:t>off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log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enforce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Античит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Пересчёт попыток движком, эвристики (время хода &lt; 200 мс стабильно, невероятно мало ходов относительно нормы, бустинг между аккаунтами) → флаг в очередь модерации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Ввод данных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Валидация по OpenAPI (kin-openapi) + доменная валидация; SQL только через sqlc (параметризованные запросы); ники — фильтр стоп-слов RU/EN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Секреты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Kubernetes Secrets через External Secrets из менеджера секретов облака; в репозитории секретов нет (gitleaks в CI)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Транспорт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TLS 1.2+ на ingress, HSTS; CORS только для домена админки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Персональные данные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Минимум (см. «Продукт» 12.2); IP в логах — 14 дней; выгрузка данных по запросу — админ-команда</w:t>
            </w:r>
          </w:p>
        </w:tc>
      </w:tr>
    </w:tbl>
    <w:p/>
    <w:p>
      <w:pPr>
        <w:pStyle w:val="Heading2"/>
      </w:pPr>
      <w:r>
        <w:t>11. Фоновые задачи (River)</w:t>
      </w:r>
    </w:p>
    <w:p>
      <w:r>
        <w:t>Расписание — во вкладке «Продукт», раздел 10.6. Технические правила:</w:t>
      </w:r>
    </w:p>
    <w:p>
      <w:pPr>
        <w:pStyle w:val="ListBullet"/>
      </w:pPr>
      <w:r>
        <w:t xml:space="preserve">Очереди: </w:t>
      </w:r>
      <w:r>
        <w:rPr>
          <w:rFonts w:ascii="Consolas" w:hAnsi="Consolas"/>
          <w:color w:val="0B4F6C"/>
          <w:sz w:val="18"/>
        </w:rPr>
        <w:t>default</w:t>
      </w:r>
      <w:r>
        <w:t xml:space="preserve"> (10 воркеров), </w:t>
      </w:r>
      <w:r>
        <w:rPr>
          <w:rFonts w:ascii="Consolas" w:hAnsi="Consolas"/>
          <w:color w:val="0B4F6C"/>
          <w:sz w:val="18"/>
        </w:rPr>
        <w:t>push</w:t>
      </w:r>
      <w:r>
        <w:t xml:space="preserve"> (20), </w:t>
      </w:r>
      <w:r>
        <w:rPr>
          <w:rFonts w:ascii="Consolas" w:hAnsi="Consolas"/>
          <w:color w:val="0B4F6C"/>
          <w:sz w:val="18"/>
        </w:rPr>
        <w:t>analytics</w:t>
      </w:r>
      <w:r>
        <w:t xml:space="preserve"> (5), </w:t>
      </w:r>
      <w:r>
        <w:rPr>
          <w:rFonts w:ascii="Consolas" w:hAnsi="Consolas"/>
          <w:color w:val="0B4F6C"/>
          <w:sz w:val="18"/>
        </w:rPr>
        <w:t>season</w:t>
      </w:r>
      <w:r>
        <w:t xml:space="preserve"> (1 — строго последовательно), </w:t>
      </w:r>
      <w:r>
        <w:rPr>
          <w:rFonts w:ascii="Consolas" w:hAnsi="Consolas"/>
          <w:color w:val="0B4F6C"/>
          <w:sz w:val="18"/>
        </w:rPr>
        <w:t>match_results</w:t>
      </w:r>
      <w:r>
        <w:t xml:space="preserve"> (10).</w:t>
      </w:r>
    </w:p>
    <w:p>
      <w:pPr>
        <w:pStyle w:val="ListBullet"/>
      </w:pPr>
      <w:r>
        <w:t xml:space="preserve">Периодические задачи — River </w:t>
      </w:r>
      <w:r>
        <w:rPr>
          <w:rFonts w:ascii="Consolas" w:hAnsi="Consolas"/>
          <w:color w:val="0B4F6C"/>
          <w:sz w:val="18"/>
        </w:rPr>
        <w:t>PeriodicJobs</w:t>
      </w:r>
      <w:r>
        <w:t xml:space="preserve"> с уникальностью по интервалу (два воркера не запустят смену сезона дважды).</w:t>
      </w:r>
    </w:p>
    <w:p>
      <w:pPr>
        <w:pStyle w:val="ListBullet"/>
      </w:pPr>
      <w:r>
        <w:t>Каждая задача идемпотентна: смена сезона обрабатывает игроков пачками по 1 000 с отметкой прогресса и может быть перезапущена с любого места.</w:t>
      </w:r>
    </w:p>
    <w:p>
      <w:pPr>
        <w:pStyle w:val="ListBullet"/>
      </w:pPr>
      <w:r>
        <w:t>Ретраи: экспоненциальные, до 10 попыток; после — алерт и ручной перезапуск из River UI.</w:t>
      </w:r>
    </w:p>
    <w:p>
      <w:pPr>
        <w:pStyle w:val="ListBullet"/>
      </w:pPr>
      <w:r>
        <w:t xml:space="preserve">Push-рассылки: одна задача на часовой пояс и тип; токены с ошибкой </w:t>
      </w:r>
      <w:r>
        <w:rPr>
          <w:rFonts w:ascii="Consolas" w:hAnsi="Consolas"/>
          <w:color w:val="0B4F6C"/>
          <w:sz w:val="18"/>
        </w:rPr>
        <w:t>Unregistered</w:t>
      </w:r>
      <w:r>
        <w:t xml:space="preserve"> / </w:t>
      </w:r>
      <w:r>
        <w:rPr>
          <w:rFonts w:ascii="Consolas" w:hAnsi="Consolas"/>
          <w:color w:val="0B4F6C"/>
          <w:sz w:val="18"/>
        </w:rPr>
        <w:t>BadDeviceToken</w:t>
      </w:r>
      <w:r>
        <w:t xml:space="preserve"> удаляются.</w:t>
      </w:r>
    </w:p>
    <w:p>
      <w:pPr>
        <w:pStyle w:val="ListBullet"/>
      </w:pPr>
      <w:r>
        <w:t>Итог матча ставится задачей только при ошибке прямой записи (фолбэк).</w:t>
      </w:r>
    </w:p>
    <w:p>
      <w:pPr>
        <w:pStyle w:val="Heading2"/>
      </w:pPr>
      <w:r>
        <w:t>12. Инфраструктура, деплой, наблюдаемость</w:t>
      </w:r>
    </w:p>
    <w:p>
      <w:pPr>
        <w:pStyle w:val="Heading3"/>
      </w:pPr>
      <w:r>
        <w:t>12.1 Среда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Старт (до 50 тыс. DAU)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Масштабирование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Kubernetes (managed)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 ноды по 4 vCPU / 8 ГБ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Автоскейлинг нод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api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2–6 подов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HPA по CPU и RPS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game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2–8 подов (StatefulSet)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HPA по числу соединений (цель ~3 000 на под)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worker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1–3 пода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 длине очередей River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PostgreSQL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Managed, 4 vCPU / 16 ГБ, реплика, PITR 14 дней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Вертикально + реплики чтения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Redis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Managed, 2 ГБ, реплика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Вертикально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ClickHouse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 узел 4 vCPU / 16 ГБ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Шарды при росте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S3 + CDN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Ассеты витрины, контент, баннеры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r>
        <w:t>Регион: для игроков из РФ — российское облако (152-ФЗ). На MVP — один регион в РФ (Yandex Cloud, Москва), общий пул игроков. Персональные данные лежат в отдельных таблицах (identities, devices), чтобы после MVP их можно было вынести в регион ЕС для игроков из ЕС («Продукт» 12.6).</w:t>
      </w:r>
    </w:p>
    <w:p>
      <w:pPr>
        <w:pStyle w:val="Heading3"/>
      </w:pPr>
      <w:r>
        <w:t>12.2 Деплой</w:t>
      </w:r>
    </w:p>
    <w:p>
      <w:pPr>
        <w:pStyle w:val="ListBullet"/>
      </w:pPr>
      <w:r>
        <w:t>GitHub Actions: lint (</w:t>
      </w:r>
      <w:r>
        <w:rPr>
          <w:rFonts w:ascii="Consolas" w:hAnsi="Consolas"/>
          <w:color w:val="0B4F6C"/>
          <w:sz w:val="18"/>
        </w:rPr>
        <w:t>golangci-lint</w:t>
      </w:r>
      <w:r>
        <w:t xml:space="preserve">) → unit → интеграционные (testcontainers) → тест-векторы движка → </w:t>
      </w:r>
      <w:r>
        <w:rPr>
          <w:rFonts w:ascii="Consolas" w:hAnsi="Consolas"/>
          <w:color w:val="0B4F6C"/>
          <w:sz w:val="18"/>
        </w:rPr>
        <w:t>sqlc diff</w:t>
      </w:r>
      <w:r>
        <w:t xml:space="preserve"> и </w:t>
      </w:r>
      <w:r>
        <w:rPr>
          <w:rFonts w:ascii="Consolas" w:hAnsi="Consolas"/>
          <w:color w:val="0B4F6C"/>
          <w:sz w:val="18"/>
        </w:rPr>
        <w:t>oapi-codegen</w:t>
      </w:r>
      <w:r>
        <w:t xml:space="preserve"> без изменений → сборка образа → push в registry → скан уязвимостей (Trivy).</w:t>
      </w:r>
    </w:p>
    <w:p>
      <w:pPr>
        <w:pStyle w:val="ListBullet"/>
      </w:pPr>
      <w:r>
        <w:t xml:space="preserve">Деплой — Helm-чарты + Argo CD (GitOps). staging — автоматически из </w:t>
      </w:r>
      <w:r>
        <w:rPr>
          <w:rFonts w:ascii="Consolas" w:hAnsi="Consolas"/>
          <w:color w:val="0B4F6C"/>
          <w:sz w:val="18"/>
        </w:rPr>
        <w:t>main</w:t>
      </w:r>
      <w:r>
        <w:t>; prod — по тегу с ручным подтверждением.</w:t>
      </w:r>
    </w:p>
    <w:p>
      <w:pPr>
        <w:pStyle w:val="ListBullet"/>
      </w:pPr>
      <w:r>
        <w:t xml:space="preserve">Порядок релиза: Job миграций → </w:t>
      </w:r>
      <w:r>
        <w:rPr>
          <w:rFonts w:ascii="Consolas" w:hAnsi="Consolas"/>
          <w:color w:val="0B4F6C"/>
          <w:sz w:val="18"/>
        </w:rPr>
        <w:t>worker</w:t>
      </w:r>
      <w:r>
        <w:t xml:space="preserve"> → </w:t>
      </w:r>
      <w:r>
        <w:rPr>
          <w:rFonts w:ascii="Consolas" w:hAnsi="Consolas"/>
          <w:color w:val="0B4F6C"/>
          <w:sz w:val="18"/>
        </w:rPr>
        <w:t>api</w:t>
      </w:r>
      <w:r>
        <w:t xml:space="preserve"> (rolling) → </w:t>
      </w:r>
      <w:r>
        <w:rPr>
          <w:rFonts w:ascii="Consolas" w:hAnsi="Consolas"/>
          <w:color w:val="0B4F6C"/>
          <w:sz w:val="18"/>
        </w:rPr>
        <w:t>game</w:t>
      </w:r>
      <w:r>
        <w:t xml:space="preserve"> (по одному поду, с доигрыванием матчей).</w:t>
      </w:r>
    </w:p>
    <w:p>
      <w:pPr>
        <w:pStyle w:val="ListBullet"/>
      </w:pPr>
      <w:r>
        <w:t>Каждый под: readiness/liveness-пробы, PodDisruptionBudget, graceful shutdown.</w:t>
      </w:r>
    </w:p>
    <w:p>
      <w:pPr>
        <w:pStyle w:val="Heading3"/>
      </w:pPr>
      <w:r>
        <w:t>12.3 Наблюдаемость</w:t>
      </w:r>
    </w:p>
    <w:p>
      <w:pPr>
        <w:pStyle w:val="ListBullet"/>
      </w:pPr>
      <w:r>
        <w:t xml:space="preserve">Логи: slog JSON → Loki (или облачный лог-сервис), с </w:t>
      </w:r>
      <w:r>
        <w:rPr>
          <w:rFonts w:ascii="Consolas" w:hAnsi="Consolas"/>
          <w:color w:val="0B4F6C"/>
          <w:sz w:val="18"/>
        </w:rPr>
        <w:t>request_id</w:t>
      </w:r>
      <w:r>
        <w:t xml:space="preserve">, </w:t>
      </w:r>
      <w:r>
        <w:rPr>
          <w:rFonts w:ascii="Consolas" w:hAnsi="Consolas"/>
          <w:color w:val="0B4F6C"/>
          <w:sz w:val="18"/>
        </w:rPr>
        <w:t>user_id</w:t>
      </w:r>
      <w:r>
        <w:t xml:space="preserve">, </w:t>
      </w:r>
      <w:r>
        <w:rPr>
          <w:rFonts w:ascii="Consolas" w:hAnsi="Consolas"/>
          <w:color w:val="0B4F6C"/>
          <w:sz w:val="18"/>
        </w:rPr>
        <w:t>match_id</w:t>
      </w:r>
      <w:r>
        <w:t>.</w:t>
      </w:r>
    </w:p>
    <w:p>
      <w:pPr>
        <w:pStyle w:val="ListBullet"/>
      </w:pPr>
      <w:r>
        <w:t>Метрики: Prometheus + Grafana. Дашборды: API (RPS, ошибки, p50/p95/p99 по эндпоинтам), игровой сервер (раздел 6.4), Postgres, Redis, River, экономика (начисления в минуту — аномалии).</w:t>
      </w:r>
    </w:p>
    <w:p>
      <w:pPr>
        <w:pStyle w:val="ListBullet"/>
      </w:pPr>
      <w:r>
        <w:t>Трейсы: OpenTelemetry → Tempo / Jaeger, 10% сэмплинг + 100% ошибок.</w:t>
      </w:r>
    </w:p>
    <w:p>
      <w:pPr>
        <w:pStyle w:val="ListBullet"/>
      </w:pPr>
      <w:r>
        <w:t>Алерты (в Telegram / Slack дежурного): 5xx &gt; 1% 5 мин, p95 &gt; 300 мс, ожидание подбора p95 &gt; 30 с, аннуляции &gt; 2%, резкий рост начислений валюты, очередь River &gt; 10 000, репликация Postgres &gt; 30 с, сертификаты &lt; 14 дней.</w:t>
      </w:r>
    </w:p>
    <w:p>
      <w:pPr>
        <w:pStyle w:val="Heading2"/>
      </w:pPr>
      <w:r>
        <w:t>13. Тестирование и нагрузка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Вид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проверяем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Unit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Доменные правила: кубки, лиги, серии, награды, цена набора, лимиты бомб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go test</w:t>
            </w:r>
            <w:r>
              <w:rPr>
                <w:sz w:val="17"/>
              </w:rPr>
              <w:t>, табличные тесты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Движок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Совпадение с TS по </w:t>
            </w:r>
            <w:r>
              <w:rPr>
                <w:rFonts w:ascii="Consolas" w:hAnsi="Consolas"/>
                <w:color w:val="0B4F6C"/>
                <w:sz w:val="17"/>
              </w:rPr>
              <w:t>packages/engine/vectors</w:t>
            </w:r>
            <w:r>
              <w:rPr>
                <w:sz w:val="17"/>
              </w:rPr>
              <w:t>, fuzz-тесты валидатора (случайные карты → валидные всегда связны)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go test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testing.F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Интеграционные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Репозитории, кошелёк при конкурентных списаниях (100 горутин), идемпотентность, тираж на границе, смена сезона, outbox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testcontainers (Postgres, Redis)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сценарии из вкладки «Сценарии»: тайм-ауты, бомбы, равные ходы, лимит 40, сдача, реконнект, восстановление из снапшота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Актор + фейковые часы + фейковые соединения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Контракт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Ответы сервера соответствуют </w:t>
            </w:r>
            <w:r>
              <w:rPr>
                <w:rFonts w:ascii="Consolas" w:hAnsi="Consolas"/>
                <w:color w:val="0B4F6C"/>
                <w:sz w:val="17"/>
              </w:rPr>
              <w:t>openapi.yaml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Schemathesis против staging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Нагрузка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2 000 RPS на api (p95 &lt; 150 мс); 10 000 одновременных матчей (20 000 WS), тап каждые 1–5 с; пик входа в очередь 500/с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k6 + xk6-websockets, боты-клиенты </w:t>
            </w:r>
            <w:r>
              <w:rPr>
                <w:rFonts w:ascii="Consolas" w:hAnsi="Consolas"/>
                <w:color w:val="0B4F6C"/>
                <w:sz w:val="17"/>
              </w:rPr>
              <w:t>cmd/tools/loadbot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Хаос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Убийство пода </w:t>
            </w:r>
            <w:r>
              <w:rPr>
                <w:rFonts w:ascii="Consolas" w:hAnsi="Consolas"/>
                <w:color w:val="0B4F6C"/>
                <w:sz w:val="17"/>
              </w:rPr>
              <w:t>game</w:t>
            </w:r>
            <w:r>
              <w:rPr>
                <w:sz w:val="17"/>
              </w:rPr>
              <w:t xml:space="preserve"> с активными матчами, рестарт Redis, фейловер Postgres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Ручные учения на staging перед релизом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Баланс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Бот против бота (100 тыс. матчей): винрейт первого хода 45–55%, влияние бомб, средняя длина матча по форматам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cmd/tools/simulate</w:t>
            </w:r>
          </w:p>
        </w:tc>
      </w:tr>
    </w:tbl>
    <w:p/>
    <w:p>
      <w:r>
        <w:t xml:space="preserve">Покрытие: </w:t>
      </w:r>
      <w:r>
        <w:rPr>
          <w:rFonts w:ascii="Consolas" w:hAnsi="Consolas"/>
          <w:color w:val="0B4F6C"/>
          <w:sz w:val="18"/>
        </w:rPr>
        <w:t>engine</w:t>
      </w:r>
      <w:r>
        <w:t xml:space="preserve">, </w:t>
      </w:r>
      <w:r>
        <w:rPr>
          <w:rFonts w:ascii="Consolas" w:hAnsi="Consolas"/>
          <w:color w:val="0B4F6C"/>
          <w:sz w:val="18"/>
        </w:rPr>
        <w:t>economy</w:t>
      </w:r>
      <w:r>
        <w:t xml:space="preserve">, </w:t>
      </w:r>
      <w:r>
        <w:rPr>
          <w:rFonts w:ascii="Consolas" w:hAnsi="Consolas"/>
          <w:color w:val="0B4F6C"/>
          <w:sz w:val="18"/>
        </w:rPr>
        <w:t>arena/domain</w:t>
      </w:r>
      <w:r>
        <w:t xml:space="preserve"> — ≥ 90%; остальное — ≥ 70%. Падение покрытия в PR — предупреждение в CI.</w:t>
      </w:r>
    </w:p>
    <w:p>
      <w:r>
        <w:br w:type="page"/>
      </w:r>
    </w:p>
    <w:p>
      <w:pPr>
        <w:pStyle w:val="Heading1"/>
      </w:pPr>
      <w:r>
        <w:t>Часть 10. Админка: стек и экраны</w:t>
      </w:r>
    </w:p>
    <w:p>
      <w:r>
        <w:t>Функции админки — во вкладке «Продукт», раздел 11. Здесь — как её строить, какие экраны и как считаются отчёты.</w:t>
      </w:r>
    </w:p>
    <w:p>
      <w:pPr>
        <w:pStyle w:val="Heading2"/>
      </w:pPr>
      <w:r>
        <w:t>1. Стек и архитектура</w:t>
      </w:r>
    </w:p>
    <w:p>
      <w:r>
        <w:t xml:space="preserve">Админка — SPA на </w:t>
      </w:r>
      <w:r>
        <w:rPr>
          <w:b/>
        </w:rPr>
        <w:t>React + Vite + TypeScript</w:t>
      </w:r>
      <w:r>
        <w:t xml:space="preserve"> в том же монорепозитории (</w:t>
      </w:r>
      <w:r>
        <w:rPr>
          <w:rFonts w:ascii="Consolas" w:hAnsi="Consolas"/>
          <w:color w:val="0B4F6C"/>
          <w:sz w:val="18"/>
        </w:rPr>
        <w:t>apps/admin</w:t>
      </w:r>
      <w:r>
        <w:t xml:space="preserve">), на фреймворке </w:t>
      </w:r>
      <w:r>
        <w:rPr>
          <w:b/>
        </w:rPr>
        <w:t>Refine</w:t>
      </w:r>
      <w:r>
        <w:t xml:space="preserve"> с UI-набором </w:t>
      </w:r>
      <w:r>
        <w:rPr>
          <w:b/>
        </w:rPr>
        <w:t>Ant Design</w:t>
      </w:r>
      <w:r>
        <w:t>. Refine даёт готовые списки, формы, фильтры, авторизацию и RBAC — большая часть админки — типовой CRUD, писать его с нуля дорого.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Выбор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Альтернатива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Фреймворк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Refine (</w:t>
            </w:r>
            <w:r>
              <w:rPr>
                <w:rFonts w:ascii="Consolas" w:hAnsi="Consolas"/>
                <w:color w:val="0B4F6C"/>
                <w:sz w:val="17"/>
              </w:rPr>
              <w:t>@refinedev/core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@refinedev/antd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@refinedev/react-router</w:t>
            </w:r>
            <w:r>
              <w:rPr>
                <w:sz w:val="17"/>
              </w:rPr>
              <w:t>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React-Admin; свой каркас на shadcn/ui + TanStack Table (больше работы)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UI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Ant Design v5 (таблицы, формы, DatePicker, Upload) + токены из </w:t>
            </w:r>
            <w:r>
              <w:rPr>
                <w:rFonts w:ascii="Consolas" w:hAnsi="Consolas"/>
                <w:color w:val="0B4F6C"/>
                <w:sz w:val="17"/>
              </w:rPr>
              <w:t>packages/tokens</w:t>
            </w:r>
            <w:r>
              <w:rPr>
                <w:sz w:val="17"/>
              </w:rPr>
              <w:t xml:space="preserve"> (тема Ant)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MUI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Данные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Собственный Refine data provider поверх </w:t>
            </w:r>
            <w:r>
              <w:rPr>
                <w:rFonts w:ascii="Consolas" w:hAnsi="Consolas"/>
                <w:color w:val="0B4F6C"/>
                <w:sz w:val="17"/>
              </w:rPr>
              <w:t>openapi-fetch</w:t>
            </w:r>
            <w:r>
              <w:rPr>
                <w:sz w:val="17"/>
              </w:rPr>
              <w:t xml:space="preserve"> (типы из </w:t>
            </w:r>
            <w:r>
              <w:rPr>
                <w:rFonts w:ascii="Consolas" w:hAnsi="Consolas"/>
                <w:color w:val="0B4F6C"/>
                <w:sz w:val="17"/>
              </w:rPr>
              <w:t>openapi.yaml</w:t>
            </w:r>
            <w:r>
              <w:rPr>
                <w:sz w:val="17"/>
              </w:rPr>
              <w:t xml:space="preserve">, раздел </w:t>
            </w:r>
            <w:r>
              <w:rPr>
                <w:rFonts w:ascii="Consolas" w:hAnsi="Consolas"/>
                <w:color w:val="0B4F6C"/>
                <w:sz w:val="17"/>
              </w:rPr>
              <w:t>/admin/v1</w:t>
            </w:r>
            <w:r>
              <w:rPr>
                <w:sz w:val="17"/>
              </w:rPr>
              <w:t>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Графики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Apache ECharts (</w:t>
            </w:r>
            <w:r>
              <w:rPr>
                <w:rFonts w:ascii="Consolas" w:hAnsi="Consolas"/>
                <w:color w:val="0B4F6C"/>
                <w:sz w:val="17"/>
              </w:rPr>
              <w:t>echarts-for-react</w:t>
            </w:r>
            <w:r>
              <w:rPr>
                <w:sz w:val="17"/>
              </w:rPr>
              <w:t>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Recharts (слабее на больших рядах)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Превью поля и скинов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@pelenge/engine</w:t>
            </w:r>
            <w:r>
              <w:rPr>
                <w:sz w:val="17"/>
              </w:rPr>
              <w:t xml:space="preserve"> + веб-рендерер на Skia CanvasKit (</w:t>
            </w:r>
            <w:r>
              <w:rPr>
                <w:rFonts w:ascii="Consolas" w:hAnsi="Consolas"/>
                <w:color w:val="0B4F6C"/>
                <w:sz w:val="17"/>
              </w:rPr>
              <w:t>@shopify/react-native-skia</w:t>
            </w:r>
            <w:r>
              <w:rPr>
                <w:sz w:val="17"/>
              </w:rPr>
              <w:t xml:space="preserve"> для web) — тот же код поля, что в приложении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Отдельный SVG-рендерер (риск расхождения с приложением)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Lottie-превью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lottie-web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B4F6C"/>
                <w:sz w:val="17"/>
              </w:rPr>
              <w:t>@lottiefiles/dotlottie-react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Загрузка файлов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Presigned PUT в S3 → регистрация ассета в API → серверная валидация пакета (размеры, контраст, manifest)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JSON-редактор (remote config)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Monaco Editor с JSON Schema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Формы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Ant Form + zod-схемы из общего пакета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react-hook-form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Язык интерфейса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Русский (i18n заложен, EN — по необходимости)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Тесты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Vitest + Testing Library, Playwright для ключевых потоков (создание дропа, повышение версии)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r>
        <w:t xml:space="preserve">Хостинг: статика за nginx в том же кластере, домен </w:t>
      </w:r>
      <w:r>
        <w:rPr>
          <w:rFonts w:ascii="Consolas" w:hAnsi="Consolas"/>
          <w:color w:val="0B4F6C"/>
          <w:sz w:val="18"/>
        </w:rPr>
        <w:t>admin.pelenge.app</w:t>
      </w:r>
      <w:r>
        <w:t>, доступ только из VPN / allowlist IP. Авторизация — httpOnly-cookie сессии админ-API с TOTP.</w:t>
      </w:r>
    </w:p>
    <w:p>
      <w:pPr>
        <w:pStyle w:val="Heading2"/>
      </w:pPr>
      <w:r>
        <w:t>2. Экраны и права</w:t>
      </w:r>
    </w:p>
    <w:p>
      <w:pPr>
        <w:pStyle w:val="Heading3"/>
      </w:pPr>
      <w:r>
        <w:t>2.1 Карта разделов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Раздел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Экраны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Ключевые поля и действия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Дашборд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«Сегодня»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DAU, новые, матчи сейчас, доход рекламы вчера, активный дроп / событие, алерты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Витрина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Список товаров, карточка товара, наборы, баннер LIMITED DROP, календарь дропов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Тип, слот, названия RU/EN, редкость, цены, вкладка, окно продаж, тираж, страны, мин. версия, статус, ассеты; превью «как в приложении»; статистика продаж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Версии и конфиг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Версии приложения, техработы, remote config, фичефлаги, версии контента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Мин./реком. версия по платформам + предупреждение о доле старых версий; техработы (сейчас / по расписанию, текст RU/EN); ключи конфига с таргетингом и % выкатки; история и откат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Отчёты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Аудитория, Удержание, Кампания, Дейли, Арена, Экономика, Витрина, Реклама, События, Технические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Фильтры (период, платформа, страна, версия), графики, таблицы, CSV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Поиск, карточка игрока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Профиль, идентификаторы, устройства, баланс и журнал, инвентарь, прогресс, матчи, жалобы; действия: компенсация, выдача предмета, бан/разбан, сброс ника, выгрузка данных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Модерация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Жалобы, флаги античита, просмотр матча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Пошаговый просмотр ходов обеих карт, статистика времени хода; решения: отклонить / предупредить / бан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Контент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Уровни кампании, дейли (календарь), форматы лиг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 поля (тот же движок), автовалидация, норма бота, публикация пакета с версией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События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Список, редактор события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Даты, тексты, обложка, карты, трек наград, источники токенов, связанные товары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Сезоны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Текущий и следующий сезон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Даты, трек наград, награды за лиги, параметры сброса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Push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Ручные рассылки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Сегмент, тексты RU/EN, deep link, время (по локальному времени игрока), тестовая отправка себе, охват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Система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Администраторы, роли, журнал аудита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Приглашение админа, сброс TOTP, фильтр аудита по автору и сущности</w:t>
            </w:r>
          </w:p>
        </w:tc>
      </w:tr>
    </w:tbl>
    <w:p/>
    <w:p>
      <w:pPr>
        <w:pStyle w:val="Heading3"/>
      </w:pPr>
      <w:r>
        <w:t>2.2 Матрица прав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Раздел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Администратор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Контент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Релиз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Аналитик</w:t>
            </w:r>
          </w:p>
        </w:tc>
        <w:tc>
          <w:tcPr>
            <w:tcW w:type="dxa" w:w="1644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Поддержка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Дашборд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Витрина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Чтение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Чтение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Версии и конфиг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Чтение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Отчёты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Чтение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Чтение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 (+ CSV)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Игроки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Чтение (без PII)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Да; компенсация ≤ ◆ 500 / ● 5 000 за раз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Модерация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 (бан до 7 дней)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Контент, события, сезоны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Чтение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Чтение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Push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Система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pPr>
        <w:pStyle w:val="Heading3"/>
      </w:pPr>
      <w:r>
        <w:t>2.3 Общие правила интерфейса</w:t>
      </w:r>
    </w:p>
    <w:p>
      <w:pPr>
        <w:pStyle w:val="ListBullet"/>
      </w:pPr>
      <w:r>
        <w:t>Опасные действия (повышение минимальной версии, техработы, снятие дропа, бан, массовый push) — диалог с вводом подтверждающего слова и обязательным комментарием (идёт в аудит).</w:t>
      </w:r>
    </w:p>
    <w:p>
      <w:pPr>
        <w:pStyle w:val="ListBullet"/>
      </w:pPr>
      <w:r>
        <w:t>Все даты вводятся и хранятся в UTC, рядом показывается московское время.</w:t>
      </w:r>
    </w:p>
    <w:p>
      <w:pPr>
        <w:pStyle w:val="ListBullet"/>
      </w:pPr>
      <w:r>
        <w:t>Персональные данные скрыты по умолчанию (показ по клику с записью в аудит).</w:t>
      </w:r>
    </w:p>
    <w:p>
      <w:pPr>
        <w:pStyle w:val="ListBullet"/>
      </w:pPr>
      <w:r>
        <w:t>Каждая сущность имеет вкладку «История изменений» из журнала аудита.</w:t>
      </w:r>
    </w:p>
    <w:p>
      <w:pPr>
        <w:pStyle w:val="Heading2"/>
      </w:pPr>
      <w:r>
        <w:t>3. Отчёты: источники и формулы</w:t>
      </w:r>
    </w:p>
    <w:p>
      <w:r>
        <w:t xml:space="preserve">Сырые события — в ClickHouse (таблица </w:t>
      </w:r>
      <w:r>
        <w:rPr>
          <w:rFonts w:ascii="Consolas" w:hAnsi="Consolas"/>
          <w:color w:val="0B4F6C"/>
          <w:sz w:val="18"/>
        </w:rPr>
        <w:t>events</w:t>
      </w:r>
      <w:r>
        <w:t xml:space="preserve">, партиции по дню, TTL 13 месяцев). Агрегаты — материализованные представления, обновляются потоком + ежечасный пересчёт за последние 48 ч (поздно пришедшие офлайн-события). Деньги рекламы — ежедневный импорт из AdMob Reporting API и Yandex Partner API. Валюта и покупки — из </w:t>
      </w:r>
      <w:r>
        <w:rPr>
          <w:rFonts w:ascii="Consolas" w:hAnsi="Consolas"/>
          <w:color w:val="0B4F6C"/>
          <w:sz w:val="18"/>
        </w:rPr>
        <w:t>wallet_ledger</w:t>
      </w:r>
      <w:r>
        <w:t xml:space="preserve"> (Postgres-реплика) — это источник истины, а не клиентские события.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Формула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DAU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Уникальные </w:t>
            </w:r>
            <w:r>
              <w:rPr>
                <w:rFonts w:ascii="Consolas" w:hAnsi="Consolas"/>
                <w:color w:val="0B4F6C"/>
                <w:sz w:val="17"/>
              </w:rPr>
              <w:t>user_id</w:t>
            </w:r>
            <w:r>
              <w:rPr>
                <w:sz w:val="17"/>
              </w:rPr>
              <w:t xml:space="preserve"> с </w:t>
            </w:r>
            <w:r>
              <w:rPr>
                <w:rFonts w:ascii="Consolas" w:hAnsi="Consolas"/>
                <w:color w:val="0B4F6C"/>
                <w:sz w:val="17"/>
              </w:rPr>
              <w:t>app_open</w:t>
            </w:r>
            <w:r>
              <w:rPr>
                <w:sz w:val="17"/>
              </w:rPr>
              <w:t xml:space="preserve"> за сутки UTC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WAU / MAU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 за 7 / 30 дней (скользящее окно)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Stickiness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DAU / MAU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Новые игроки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Пользователи с </w:t>
            </w:r>
            <w:r>
              <w:rPr>
                <w:rFonts w:ascii="Consolas" w:hAnsi="Consolas"/>
                <w:color w:val="0B4F6C"/>
                <w:sz w:val="17"/>
              </w:rPr>
              <w:t>users.created_at</w:t>
            </w:r>
            <w:r>
              <w:rPr>
                <w:sz w:val="17"/>
              </w:rPr>
              <w:t xml:space="preserve"> в день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Postgres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Retention Dn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Из когорты дня X доля активных в день X+n (n = 1, 7, 30)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Сессий на игрока, длина сессии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session_end</w:t>
            </w:r>
            <w:r>
              <w:rPr>
                <w:sz w:val="17"/>
              </w:rPr>
              <w:t xml:space="preserve"> / DAU; среднее </w:t>
            </w:r>
            <w:r>
              <w:rPr>
                <w:rFonts w:ascii="Consolas" w:hAnsi="Consolas"/>
                <w:color w:val="0B4F6C"/>
                <w:sz w:val="17"/>
              </w:rPr>
              <w:t>duration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Винрейт уровня 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Победы / старты уровня 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Попыток до прохождения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Медиана числа </w:t>
            </w:r>
            <w:r>
              <w:rPr>
                <w:rFonts w:ascii="Consolas" w:hAnsi="Consolas"/>
                <w:color w:val="0B4F6C"/>
                <w:sz w:val="17"/>
              </w:rPr>
              <w:t>level_start</w:t>
            </w:r>
            <w:r>
              <w:rPr>
                <w:sz w:val="17"/>
              </w:rPr>
              <w:t xml:space="preserve"> до первой победы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Отток на уровне 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Доля игроков, чей последний </w:t>
            </w:r>
            <w:r>
              <w:rPr>
                <w:rFonts w:ascii="Consolas" w:hAnsi="Consolas"/>
                <w:color w:val="0B4F6C"/>
                <w:sz w:val="17"/>
              </w:rPr>
              <w:t>level_start</w:t>
            </w:r>
            <w:r>
              <w:rPr>
                <w:sz w:val="17"/>
              </w:rPr>
              <w:t xml:space="preserve"> — уровень N и которые не заходили 7 дней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Участие в дейли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Игроки с зачётной попыткой / DAU (с уровнем ≥ 6)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Postgres </w:t>
            </w:r>
            <w:r>
              <w:rPr>
                <w:rFonts w:ascii="Consolas" w:hAnsi="Consolas"/>
                <w:color w:val="0B4F6C"/>
                <w:sz w:val="17"/>
              </w:rPr>
              <w:t>daily_results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Среднее ожидание соперника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p50 / p95 </w:t>
            </w:r>
            <w:r>
              <w:rPr>
                <w:rFonts w:ascii="Consolas" w:hAnsi="Consolas"/>
                <w:color w:val="0B4F6C"/>
                <w:sz w:val="17"/>
              </w:rPr>
              <w:t>wait_sec</w:t>
            </w:r>
            <w:r>
              <w:rPr>
                <w:sz w:val="17"/>
              </w:rPr>
              <w:t xml:space="preserve"> из </w:t>
            </w:r>
            <w:r>
              <w:rPr>
                <w:rFonts w:ascii="Consolas" w:hAnsi="Consolas"/>
                <w:color w:val="0B4F6C"/>
                <w:sz w:val="17"/>
              </w:rPr>
              <w:t>arena_match_start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 ботов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Матчи с ботом / все live-матчи (по форматам и часам)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Postgres </w:t>
            </w:r>
            <w:r>
              <w:rPr>
                <w:rFonts w:ascii="Consolas" w:hAnsi="Consolas"/>
                <w:color w:val="0B4F6C"/>
                <w:sz w:val="17"/>
              </w:rPr>
              <w:t>matches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Винрейт первого хода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Победы игрока, ходившего первым / матчи без ничьих (цель 45–55%)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Postgres </w:t>
            </w:r>
            <w:r>
              <w:rPr>
                <w:rFonts w:ascii="Consolas" w:hAnsi="Consolas"/>
                <w:color w:val="0B4F6C"/>
                <w:sz w:val="17"/>
              </w:rPr>
              <w:t>matches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Источники / траты валюты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Сумма </w:t>
            </w:r>
            <w:r>
              <w:rPr>
                <w:rFonts w:ascii="Consolas" w:hAnsi="Consolas"/>
                <w:color w:val="0B4F6C"/>
                <w:sz w:val="17"/>
              </w:rPr>
              <w:t>delta</w:t>
            </w:r>
            <w:r>
              <w:rPr>
                <w:sz w:val="17"/>
              </w:rPr>
              <w:t xml:space="preserve"> по </w:t>
            </w:r>
            <w:r>
              <w:rPr>
                <w:rFonts w:ascii="Consolas" w:hAnsi="Consolas"/>
                <w:color w:val="0B4F6C"/>
                <w:sz w:val="17"/>
              </w:rPr>
              <w:t>reason</w:t>
            </w:r>
            <w:r>
              <w:rPr>
                <w:sz w:val="17"/>
              </w:rPr>
              <w:t xml:space="preserve"> и валюте за период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wallet_ledger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Инфляция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Рост среднего баланса активных игроков за неделю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wallets</w:t>
            </w:r>
            <w:r>
              <w:rPr>
                <w:sz w:val="17"/>
              </w:rPr>
              <w:t xml:space="preserve"> + 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Конверсия превью → покупка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Покупки товара / уникальные </w:t>
            </w:r>
            <w:r>
              <w:rPr>
                <w:rFonts w:ascii="Consolas" w:hAnsi="Consolas"/>
                <w:color w:val="0B4F6C"/>
                <w:sz w:val="17"/>
              </w:rPr>
              <w:t>item_preview</w:t>
            </w:r>
            <w:r>
              <w:rPr>
                <w:sz w:val="17"/>
              </w:rPr>
              <w:t xml:space="preserve"> товара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 + ledger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 дропа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Продано, потрачено ◆, доля DAU-покупателей, экипировано через 7 дней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ledger + </w:t>
            </w:r>
            <w:r>
              <w:rPr>
                <w:rFonts w:ascii="Consolas" w:hAnsi="Consolas"/>
                <w:color w:val="0B4F6C"/>
                <w:sz w:val="17"/>
              </w:rPr>
              <w:t>loadouts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Показы рекламы на игрока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ad_shown</w:t>
            </w:r>
            <w:r>
              <w:rPr>
                <w:sz w:val="17"/>
              </w:rPr>
              <w:t xml:space="preserve"> / DAU, по типу и месту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eCPM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Доход / показы · 1000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Импорт сетей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Fill rate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Показы / запросы (</w:t>
            </w:r>
            <w:r>
              <w:rPr>
                <w:rFonts w:ascii="Consolas" w:hAnsi="Consolas"/>
                <w:color w:val="0B4F6C"/>
                <w:sz w:val="17"/>
              </w:rPr>
              <w:t>ad_request</w:t>
            </w:r>
            <w:r>
              <w:rPr>
                <w:sz w:val="17"/>
              </w:rPr>
              <w:t>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events + импорт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ARPDAU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Доход рекламы за день / DAU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Импорт + events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Crash-free sessions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Из Sentry Release Health (импорт по API)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Sentry</w:t>
            </w:r>
          </w:p>
        </w:tc>
      </w:tr>
    </w:tbl>
    <w:p/>
    <w:p>
      <w:r>
        <w:t xml:space="preserve">Отчёты читаются через </w:t>
      </w:r>
      <w:r>
        <w:rPr>
          <w:rFonts w:ascii="Consolas" w:hAnsi="Consolas"/>
          <w:color w:val="0B4F6C"/>
          <w:sz w:val="18"/>
        </w:rPr>
        <w:t>GET /admin/v1/reports/{name}?from&amp;to&amp;platform&amp;country&amp;version&amp;groupBy</w:t>
      </w:r>
      <w:r>
        <w:t>; тяжёлые запросы кэшируются на 10 минут. Критерий приёмки: расхождение с прямым подсчётом по БД ≤ 1%.</w:t>
      </w:r>
    </w:p>
    <w:p>
      <w:r>
        <w:br w:type="page"/>
      </w:r>
    </w:p>
    <w:p>
      <w:pPr>
        <w:pStyle w:val="Heading1"/>
      </w:pPr>
      <w:r>
        <w:t>Часть 11. Сценарии и крайние случаи</w:t>
      </w:r>
    </w:p>
    <w:p>
      <w:r>
        <w:t>Каждый сценарий — тест-кейс с ID: предусловие → действие → ожидаемый результат. ID используются в автотестах (Maestro, go test) и в баг-репортах. Правила, на которые ссылаются сценарии, — во вкладке «Продукт».</w:t>
      </w:r>
    </w:p>
    <w:p>
      <w:pPr>
        <w:pStyle w:val="Heading2"/>
      </w:pPr>
      <w:r>
        <w:t>1. Первый запуск и аккаунт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Чистая установка, сеть есть, язык системы RU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Запуск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Создан гость, интерфейс на RU, открыт онбординг с уровнем 1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ACC-02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Язык системы DE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Запуск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выбора RU / EN, выбор сохраняется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Чистая установка, авиарежим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Запуск → уровни 1–3 → включить сеть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Игра работает офлайн; при появлении сети гость регистрируется, 3 попытки и награды уходят на сервер без дублей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Онбординг, шаг 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«Пропустить»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Главная, текущий — уровень 1, онбординг больше не показывается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ACC-05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Гость с прогрессом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Привязать новый Apple ID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Статус «Вход через Apple», прогресс сохранён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ACC-06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Гость (ур. 12)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Войти в Google, уже привязанный к аккаунту (ур. 58)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Диалог выбора с двумя карточками; «Загрузить сохранённый» → ур. 58, гостевой прогресс отброшен; «Отмена» → ничего не меняется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ACC-07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Привязанный аккаунт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Новый телефон → вход через Apple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Полное восстановление: прогресс, валюты, коллекция, друзья, кубки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ACC-08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Два устройства на одном аккаунте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 A пройти ур. 20 на 3★, на B — на 1★ офлайн, затем синхронизация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 3★; награда начислена один раз за лучший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Два устройства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 A идёт матч, на B — «В бой»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B получает «У тебя идёт матч на другом устройстве», поиск не начинается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Аккаунт привязан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Удалить аккаунт → войти снова через 10 дней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Удаление отменено, всё на месте, показан тост «Удаление отменено»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Удаление запрошено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Прошло 30 дней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Персональные данные стёрты, вход через тот же Apple ID создаёт новый аккаунт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Ник свободен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Первая смена ника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Бесплатно; вторая — ◆ 100; третья раньше 30 дней — кнопка неактивна с датой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ACC-13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Ник из стоп-листа / 2 символа / занятый (регистр не важен)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Ошибка под полем, сохранение недоступно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ACC-14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 забанен на арене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Арену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бана арены с сроком; кампания, дейли, витрина доступны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ACC-15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Refresh-токен украден и использован другим устройством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Легитимный клиент обновляет токен старым refresh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Вся сессия отозвана, оба клиента разлогинены; привязанный — входит снова</w:t>
            </w:r>
          </w:p>
        </w:tc>
      </w:tr>
    </w:tbl>
    <w:p/>
    <w:p>
      <w:pPr>
        <w:pStyle w:val="Heading2"/>
      </w:pPr>
      <w:r>
        <w:t>2. Уровни и бомба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5×5, 1 цель, лимит 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обычной клетке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Ходы 7/8, показан пеленг = кратчайший путь до цели, цвет HOT/WARM/COLD по порогам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LVL-02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Клетка уже открыта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Повторный тап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не списан, тултип с пеленгом, лёгкая вибрация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Есть скала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скале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Ничего не происходит кроме микро-тряски, ход не списан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Между клеткой и целью забор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рядом с забором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учитывает обход забора (больше манхэттенского расстояния)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LVL-05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Путь через ручей и в обход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Выбран дешёвый путь: ручей = 3, мост на ручье = 1, ×2 = 2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LVL-06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 стоит на клетке ручья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соседней клетке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= 3 (вход в ручей), а не 1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LVL-07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 цели, одна найдена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считается до оставшейся цели; старые числа сереют и не пересчитываются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LVL-08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Ходов 5, бомба на карте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бомбе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Взрыв, ходов 3 (− 2 вместо 1), пеленг не показан, клетка помечена бомбой, счётчик бомб не меняется (показывает сколько их всего)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Ходов 1, цели остались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бомбе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Ходов 0 (не −1), анимация взрыва, затем лист поражения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Ходов 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Ходов 0 → поражение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Ходов 1, осталась одна цель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цели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(не поражение)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Пороги звёзд [8, 10], лимит 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за 8 / 9 / 12 потраченных ходов (с бомбой считается 2)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3★ / 2★ / 1★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LVL-13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Поражение, реклама доступна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«+3 за рекламу» → досмотреть → победить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Ходов +3, партия продолжается; итог максимум 1★; лимит рекламы − 1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LVL-14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Реклама закрыта раньше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«+3 за рекламу» → закрыть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Ходы не добавлены, лимит не списан, лист поражения остаётся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LVL-15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Уже было 1 продолжение в этой партии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Второе поражение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Кнопок продолжения нет, только «Заново» и «К уровням»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LVL-16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 продолжения за рекламу сегодня уже было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Поражение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Рекламная кнопка скрыта, ◆ 15 доступна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LVL-17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◆ 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«+3 за ◆ 15»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Цена красная → лист «Как заработать», ходы не добавлены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LVL-18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пройден на 2★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Пройти на 3★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Начислена разница ● 20; повторно 3★ — ● 5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LVL-19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Идёт партия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Свернуть → убить приложение → открыть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Главная: «ПРОДОЛЖИТЬ»; состояние восстановлено точно (ходы, открытые клетки, флажки)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LVL-20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Долгий тап по клетке → тап по флажку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Флажок ставится без списания хода; обычный тап открывает клетку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LVL-21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Режим «Курс»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Тап, у клетки два соседа с одинаково меньшим пеленгом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Стрелка по порядку «вверх, вправо, вниз, влево»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Режим «Горячо-холодно»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Первый тап; затем бомба; затем тап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Первый — «—»; после бомбы сравнение идёт с последним тапом, давшим ответ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LVL-23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Закрытый уровень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в списке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Тряска + тост «Сначала пройди уровень N»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LVL-24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Последний уровень мира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◆ 10 + тема мира в коллекции; следующий мир разблокирован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LVL-25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Первое появление бомбы (ур. 49)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уровень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Карточка нового элемента; повторно — не показывается, доступна в «Правилах»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LVL-26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Офлайн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Пройти 5 уровней → сеть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Очередь уходит одним батчем; баланс в шапке обновляется по ответу сервера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LVL-27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Поддельная попытка (заявлено 3★, лог тапов даёт 1★)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Отправка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Сервер засчитывает по пересчёту (1★), попытка помечена </w:t>
            </w:r>
            <w:r>
              <w:rPr>
                <w:rFonts w:ascii="Consolas" w:hAnsi="Consolas"/>
                <w:color w:val="0B4F6C"/>
                <w:sz w:val="17"/>
              </w:rPr>
              <w:t>flagged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LVL-28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100 уровней пройдены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Главная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Геро «Кампания пройдена»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LVL-BN1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 справа от клетки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клетке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Пеленг и значок мины в углу; −1 ход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LVL-BN2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Бомба только по диагонали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клетке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Значка нет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LVL-BN3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Между клеткой и бомбой забор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клетке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Значок есть: соседство считается по сетке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LVL-BN4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Соседняя бомба уже взорвана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другому её соседу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Значка нет; значки, показанные до взрыва, остаются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LVL-BN5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Найденная цель рядом с бомбой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цели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 и значок мины на ней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LVL-BN6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с bombHint = false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рядом с бомбой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Значка нет, карточка правил индикатор не упоминает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LVL-FX1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с 2 маяками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уровень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Маяки открыты с числами, ходы не списаны; hotcold начинается с «—» на первом тапе игрока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LVL-FX2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Остался 1 ход, буй на поле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по бую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−1 ход, +3 к лимиту, пеленг показан, поражения нет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LVL-FX3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Буй найден, затем поражение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Продолжение за рекламу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Лимит = moveLimit + 3 (буй) + 3 (продолжение)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LVL-FX4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Туман N = 3, открыто 5 клеток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Шестой тап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Числа видны у трёх последних; у старых — точка; значки бомбы и флажки на месте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LVL-FX5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Порядок целей, найдена №2 раньше №1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Следующий тап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№2 засчитана, пеленг ведёт к №1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LVL-FX6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Код уровня с фишками открыт в старой версии приложения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Ввести код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Сообщение «Уровень создан в новой версии — обнови приложение» (CODE_NEWER)</w:t>
            </w:r>
          </w:p>
        </w:tc>
      </w:tr>
    </w:tbl>
    <w:p/>
    <w:p>
      <w:pPr>
        <w:pStyle w:val="Heading2"/>
      </w:pPr>
      <w:r>
        <w:t>3. Дейли и серия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Два устройства, одна дата UTC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дейли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Одинаковый уровень (и с серверным генератором)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DLY-02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 в UTC+3, 02:59 местного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Дождаться 03:00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Новый дейли (сутки по UTC), таймер обнулился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Зачётная попытка начата в 23:58 UTC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Закончить в 00:03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Засчитана за день начала; серия — за тот день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Зачётная попытка сыграна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«Сыграть ещё» → победа за меньшее число ходов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Лидерборд и награда не меняются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DLY-05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Зачётная попытка идёт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«Заново»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Предупреждение; при подтверждении — зачётная засчитана как поражение, день в серии засчитан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DLY-06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после продолжения за рекламу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Награда есть, в лидерборд не попадает (</w:t>
            </w:r>
            <w:r>
              <w:rPr>
                <w:rFonts w:ascii="Consolas" w:hAnsi="Consolas"/>
                <w:color w:val="0B4F6C"/>
                <w:sz w:val="17"/>
              </w:rPr>
              <w:t>ranked = false</w:t>
            </w:r>
            <w:r>
              <w:rPr>
                <w:sz w:val="17"/>
              </w:rPr>
              <w:t>), в итоге пометка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DLY-07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Сыграно офлайн вчера, сеть появилась сегодня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Синхронизация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День в серии засчитан, награда есть, в лидерборд — нет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DLY-08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Сыграно офлайн 3 дня назад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Синхронизация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Попытка не засчитана для серии (окно — до конца следующих суток)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12, вчера пропуск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«Восстановить за рекламу»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12 сохранена, в календаре пластырь; сегодняшний дейли даёт 13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Восстановление уже было 3 дня назад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Пропуск → открыть дейли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Кнопки восстановления нет, подпись «раз в неделю», серия сброшена при первой игре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Пропущено 2 дня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дейли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0, лучшая серия сохранена, восстановление недоступно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Серия достигла 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в дейли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◆ 15 + бейдж «7 DAY STREAK», один раз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DLY-13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Админ подменил дейли завтрашнего дня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Завтра открыть офлайн (переопределения загружены сегодня)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Показан подменённый уровень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DLY-14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 не сыгран, 19:00 местного, push включены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Приходит push «Пеленг дня ждёт»; если уже сыгран — не приходит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DLY-15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 не сыгран, игрок открывает лидерборд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Виден только топ и медиана, без спойлеров поля</w:t>
            </w:r>
          </w:p>
        </w:tc>
      </w:tr>
    </w:tbl>
    <w:p/>
    <w:p>
      <w:pPr>
        <w:pStyle w:val="Heading2"/>
      </w:pPr>
      <w:r>
        <w:t>4. Арена: live-матч</w:t>
      </w:r>
    </w:p>
    <w:p>
      <w:r>
        <w:t>Обозначения: A — игрок, ходящий первым, B — вторым. Формат 7×7, 2 цели, таймер 5 с, если не сказано иное.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тапает обычную клетку на карте 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Оба получают </w:t>
            </w:r>
            <w:r>
              <w:rPr>
                <w:rFonts w:ascii="Consolas" w:hAnsi="Consolas"/>
                <w:color w:val="0B4F6C"/>
                <w:sz w:val="17"/>
              </w:rPr>
              <w:t>tapResult</w:t>
            </w:r>
            <w:r>
              <w:rPr>
                <w:sz w:val="17"/>
              </w:rPr>
              <w:t>; ход переходит к B, таймер B = 5 с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PVP-02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пытается тапнуть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Клиент не отправляет (поле неактивно); поддельный запрос → </w:t>
            </w:r>
            <w:r>
              <w:rPr>
                <w:rFonts w:ascii="Consolas" w:hAnsi="Consolas"/>
                <w:color w:val="0B4F6C"/>
                <w:sz w:val="17"/>
              </w:rPr>
              <w:t>NOT_YOUR_TURN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попадает на бомбу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Взрыв; следующие ходы: B, B, затем A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подорвался, идут два хода 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B тоже подрывается первым из двух ходов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Пропуски взаимно компенсируются: после хода B — ход A (у обоих по одному пропуску, очередь восстанавливается)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PVP-05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A, таймер истёк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Тайм-аут 1/3, ход к B; у A тост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PVP-06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 A 2 тайм-аута подряд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Третий тайм-аут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Победа B, причина </w:t>
            </w:r>
            <w:r>
              <w:rPr>
                <w:rFonts w:ascii="Consolas" w:hAnsi="Consolas"/>
                <w:color w:val="0B4F6C"/>
                <w:sz w:val="17"/>
              </w:rPr>
              <w:t>afk</w:t>
            </w:r>
            <w:r>
              <w:rPr>
                <w:sz w:val="17"/>
              </w:rPr>
              <w:t>; A теряет кубки как за поражение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PVP-07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 A 2 тайм-аута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делает ход вовремя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Счётчик тайм-аутов подряд сбрасывается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PVP-08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 A пришёл через 5,2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Принят (допуск 300 мс); через 5,4 с — уже тайм-аут, </w:t>
            </w:r>
            <w:r>
              <w:rPr>
                <w:rFonts w:ascii="Consolas" w:hAnsi="Consolas"/>
                <w:color w:val="0B4F6C"/>
                <w:sz w:val="17"/>
              </w:rPr>
              <w:t>STALE_TURN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 A найдена 1 из 2 целей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находит вторую, у B на один ход меньше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Состояние </w:t>
            </w:r>
            <w:r>
              <w:rPr>
                <w:rFonts w:ascii="Consolas" w:hAnsi="Consolas"/>
                <w:color w:val="0B4F6C"/>
                <w:sz w:val="17"/>
              </w:rPr>
              <w:t>finalTurn</w:t>
            </w:r>
            <w:r>
              <w:rPr>
                <w:sz w:val="17"/>
              </w:rPr>
              <w:t>, B видит «Финальный ход!»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finalTurn</w:t>
            </w:r>
            <w:r>
              <w:rPr>
                <w:sz w:val="17"/>
              </w:rPr>
              <w:t>, у B осталась 1 цель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B находит её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Ничья, кубки ±0, RP +4 обоим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finalTurn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B не находит / попадает на бомбу / тайм-аут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A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B (второй) находит последнюю цель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B сразу (финальный ход не полагается: у A было столько же ходов)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PVP-13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нашёл все цели, но из-за бомбы B сделал уже столько же ходов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A сразу; финальный ход даётся, только если у соперника выполнено меньше ходов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PVP-14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40 ходов у обоих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Победа нашедшего больше целей, иначе ничья; причина </w:t>
            </w:r>
            <w:r>
              <w:rPr>
                <w:rFonts w:ascii="Consolas" w:hAnsi="Consolas"/>
                <w:color w:val="0B4F6C"/>
                <w:sz w:val="17"/>
              </w:rPr>
              <w:t>turnLimit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PVP-15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Любой момент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сдаётся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Победа B, причина </w:t>
            </w:r>
            <w:r>
              <w:rPr>
                <w:rFonts w:ascii="Consolas" w:hAnsi="Consolas"/>
                <w:color w:val="0B4F6C"/>
                <w:sz w:val="17"/>
              </w:rPr>
              <w:t>surrender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PVP-16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B, A теряет сеть на 10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возвращается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B видел «переподключается»; A получает снапшот и продолжает; если за это время истёк ход A — ему засчитан тайм-аут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PVP-17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без сети &gt; 30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Тайм-ауты накапливаются → AFK → победа B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PVP-18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Оба игрока отключились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 аннулирован, кубки не меняются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PVP-19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Идёт матч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Убить под </w:t>
            </w:r>
            <w:r>
              <w:rPr>
                <w:rFonts w:ascii="Consolas" w:hAnsi="Consolas"/>
                <w:color w:val="0B4F6C"/>
                <w:sz w:val="17"/>
              </w:rPr>
              <w:t>game</w:t>
            </w:r>
            <w:r>
              <w:rPr>
                <w:sz w:val="17"/>
              </w:rPr>
              <w:t xml:space="preserve"> с этим матчем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Клиенты переподключаются, матч восстановлен из снапшота на другой ноде, текущему игроку — новые 5 с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PVP-20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Идёт матч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сворачивает приложение на 20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Как обрыв связи (PVP-16)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PVP-21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Идёт матч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Android «назад»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Диалог «Сдаться?», таймер продолжает идти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Конец матча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итога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Обе карты раскрыты; кубки по формуле (30 ± разница / 25, в пределах 10–50); RP; ● 40 победителю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PVP-23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 в Bronze, поражение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Потеря не больше 15, не ниже 0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PVP-24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 только что вышел в Gold (2 010)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Поражение − 30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Кубки 2 000 (не ниже нижней границы лиги в сезоне)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PVP-25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Первые 3 победы за сутки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Четвёртая победа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◆ 3 за первые три, за четвёртую — только ● 40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PVP-26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Идёт матч на стыке сезонов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Сезон сменился во время матча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Результат засчитан в старый сезон, затем применён сброс; поиск был закрыт 2 минуты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PVP-27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Эмоция 2 раза за 3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Вторая игнорируется (кулдаун 5 с); если соперник заглушил — не показывается ему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PVP-28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Перехват трафика прокси во время матча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Просмотр WS-сообщений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Цели и бомбы соперника отсутствуют до </w:t>
            </w:r>
            <w:r>
              <w:rPr>
                <w:rFonts w:ascii="Consolas" w:hAnsi="Consolas"/>
                <w:color w:val="0B4F6C"/>
                <w:sz w:val="17"/>
              </w:rPr>
              <w:t>match.end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PVP-29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тапает клетку рядом с бомбой 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Ход 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Оба видят значок на клетке; координаты бомбы не приходят до match.end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PVP-30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Формат 5×5 / 7×7 / 9×9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Начало хода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 5 / 7 / 10 с (+300 мс на сеть)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PVP-31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Соперник не найден за 20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Старт матча с ботом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VS, матч, итог и история с подписью «Тренировочный соперник»; кубки ×0,5</w:t>
            </w:r>
          </w:p>
        </w:tc>
      </w:tr>
    </w:tbl>
    <w:p/>
    <w:p>
      <w:pPr>
        <w:pStyle w:val="Heading2"/>
      </w:pPr>
      <w:r>
        <w:t>5. Арена: поиск, бот, асинхрон, карта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кампании &lt; 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Арену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с замком и прогрессом до уровня 12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ARN-02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Гость, первый вход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«В бой»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 «Сохрани прогресс»; «Позже» → поиск идёт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активной карты для формата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«В бой»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Предложение: «Собрать карту» / «Случайная»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 перешёл из Silver в Gold (формат тот же 7×7, но лимиты выше)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«В бой» со старой картой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Карта валидна и в новых лимитах — поиск идёт; на формате 9×9 — нужна новая карта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ARN-05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Соперник с ±100 кубками в очереди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«В бой»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 найден за ≤ 1 с, VS-экран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ARN-06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Очередь пуста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«В бой», ждать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 10 с — кнопка «Против карты»; на 20 с — матч с ботом, метка «Тренировочный соперник», кубки × 0,5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ARN-07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«Отмена» / сворачивание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Билет удалён; если пара уже собрана в эту же секунду — соперник возвращается в очередь без потери времени ожидания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ARN-08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Два игрока сыграли 2 матча подряд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Снова в поиск, других нет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подбираются друг к другу, через 20 с — боты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 заблокировал другого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Оба в поиске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подбираются друг к другу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 с ботом Bronze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20 матчей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Бот иногда ошибается, время хода 1,2–4 с, винрейт игрока среднего уровня ≈ 60–70%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«Против карты»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Карта другого игрока с близкими кубками, не своя, не сыгранная за 7 дней; показана норма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Норма 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Решить за 9 / 11 / 13 ходов (бомба и тайм-аут = +1)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/ ничья / поражение, кубки × 0,5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ARN-13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 проиграл на моей карте в асинхроне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Мне ● 5 (не больше ● 100 в сутки), счётчик «защита» +1, кубки не меняются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ARN-14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 карты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Поставить 5-ю бомбу на 7×7 (лимит 4)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Инструмент неактивен, тост «Лимит бомб: 4»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ARN-15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7×7, 10 скал (проходимых 39)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Поставить 4-ю бомбу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Лимит пересчитан: ⌊39/12⌋ = 3, 4-я бомба недоступна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ARN-16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Заборами отрезать угол поля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Ошибка «Клетки отрезаны», подсветка; сохранить можно как черновик, сделать активной — нет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ARN-17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Цель на скалу / бомба на цель / мост не на ручей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Отказ с пояснением, карта не меняется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ARN-18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Редактор, есть изменения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«Назад»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Диалог «Сохранить / Не сохранять / Отмена»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ARN-19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RANDOM × 20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Каждая карта валидна и в лимитах формата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ARN-20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Карта модифицирована поддельным клиентом (6 бомб)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Сохранение / вход в очередь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Сервер отклоняет с кодом ошибки валидации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ARN-21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Сезонный трек, ступень доступна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«Забрать» дважды быстро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Награда начислена один раз</w:t>
            </w:r>
          </w:p>
        </w:tc>
      </w:tr>
    </w:tbl>
    <w:p/>
    <w:p>
      <w:pPr>
        <w:pStyle w:val="Heading2"/>
      </w:pPr>
      <w:r>
        <w:t>6. Витрина, валюта, реклама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◆ 2 000, товар ◆ 1 400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Купить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Диалог подтверждения (≥ 500) → ◆ 600, предмет в инвентаре, кнопка «Экипировать»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SHP-02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◆ 1 000, товар ◆ 1 400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Купить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 «Не хватает ◆ 400», баланс не меняется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Сеть обрывается после отправки запроса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Повтор с тем же ключом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Списание одно, ответ — сохранённый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Двойной тап по «Купить»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Одна покупка (кнопка в loading, идемпотентность)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SHP-05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Предмет куплен на другом устройстве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Купить со старым кэшем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ALREADY_OWNED</w:t>
            </w:r>
            <w:r>
              <w:rPr>
                <w:sz w:val="17"/>
              </w:rPr>
              <w:t>, деньги не списаны, кнопка → «Экипировать»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SHP-06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Дроп заканчивается в 12:00:00 UTC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Запрос в 12:00:08 / 12:00:15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Покупка проходит / отказ «Предложение завершено»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SHP-07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Тираж 1 000, продано 999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Два игрока покупают одновременно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Один покупает, у второго «Тираж раскуплен» без списания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SHP-08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Набор ◆ 1 800 из 4 предметов, 2 уже есть (на ◆ 1 000)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превью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Цена ◆ 800 (не ниже 30% = ◆ 540); у имеющихся пометка «уже есть»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предметы набора есть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набор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«Собрано», кнопки покупки нет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Куплен скин поля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Экипировать → открыть уровень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Поле в новом скине; скрытые клетки одинаковы; числа читаемы в обеих темах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Скин экипирован, ассеты ещё грузятся / CDN недоступен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уровень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Скин по умолчанию, без ошибки; при следующем входе — новый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 победы экипирован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Победа в PvP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Эффект виден мне; мой скин поля виден сопернику (если у него включено «Чужие скины»)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SHP-13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Товар с мин. версией 2.3, у игрока 2.1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витрину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Товар не показан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ADS-01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Rewarded «◆ 5», 3/5 сегодня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Досмотреть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 SSV (≤ 10 с) +◆ 5, счётчик 4/5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ADS-02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SSV не пришёл за 10 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Тост «Награда придёт чуть позже»; когда SSV придёт — начисление + бейдж на кошельке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ADS-03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Повторный SSV-колбэк с тем же </w:t>
            </w:r>
            <w:r>
              <w:rPr>
                <w:rFonts w:ascii="Consolas" w:hAnsi="Consolas"/>
                <w:color w:val="0B4F6C"/>
                <w:sz w:val="17"/>
              </w:rPr>
              <w:t>transaction_id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Начисление одно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ADS-04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5/5 реклам сегодня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 «Как заработать»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Кнопка неактивна «Снова завтра»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ADS-05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кампании &lt; 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Пройти 3 уровня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Interstitial не показан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ADS-06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≥ 10, прошло &gt; 3 мин с прошлого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3-й завершённый уровень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Interstitial после итога при нажатии «Дальше», не во время игры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ADS-07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Только что был rewarded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Завершить уровень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Interstitial не показан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ADS-08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iOS, ATT не запрашивался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Первая реклама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Пред-экран → системный запрос → реклама; отказ — неперсонализированная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ADS-09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 из РФ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Любая реклама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Показывается через Yandex Mobile Ads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ADS-10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заполнения (no fill)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«+3 за рекламу»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Кнопка «Реклама недоступна», лимит не списан</w:t>
            </w:r>
          </w:p>
        </w:tc>
      </w:tr>
    </w:tbl>
    <w:p/>
    <w:p>
      <w:pPr>
        <w:pStyle w:val="Heading2"/>
      </w:pPr>
      <w:r>
        <w:t>7. Друзья и вызовы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«Добавить друга»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 привязки аккаунта; без привязки друзья недоступны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FRN-02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по нику «kir»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Список совпадений по префиксу (до 20), себя и заблокировавших меня нет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отправил заявку 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B отправляет заявку 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Дружба создаётся сразу (встречная заявка = принятие)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200 друзей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Принять ещё одну заявку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Ошибка «Достигнут лимит друзей»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FRN-05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Новый игрок перешёл по ссылке-приглашению без установленной игры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Установка → онбординг → привязка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Приглашение применено, дружба создана, оба +◆ 20 (если у пригласившего &lt; 10 награждённых приглашений)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FRN-06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Приглашённый — старый игрок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Переход по ссылке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Заявка в друзья, без награды за приглашение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FRN-07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Друг онлайн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«Вызвать», друг принимает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 в выбранном формате, кубки не меняются, история встреч +1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FRN-08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Друг в матче / в уровне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«Вызвать»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Кнопка неактивна (в матче); в уровне — вызов автоматически отклонён «занят»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Вызов отправлен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60 с без ответа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Вызов истёк, тост «Друг не ответил»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Друг офлайн, вызов отправлен по push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Друг открывает push через 2 мин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«Вызов уже неактуален» + кнопка «Вызвать в ответ»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FRN-11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Заблокировать друга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Дружба удалена; он не находит меня в поиске, не может вызывать, не попадает со мной в подборе</w:t>
            </w:r>
          </w:p>
        </w:tc>
      </w:tr>
    </w:tbl>
    <w:p/>
    <w:p>
      <w:pPr>
        <w:pStyle w:val="Heading2"/>
      </w:pPr>
      <w:r>
        <w:t>8. Сеть, фон, обновления, техработы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Версия ниже минимальной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Запуск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Незакрываемый экран обновления → стор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NET-02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Версия ниже рекомендуемой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Запуск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Лист «Обновить / Позже», не чаще раза в сутки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Игрок в приложении, админ повысил минимальную версию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Любой запрос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4F6C"/>
                <w:sz w:val="17"/>
              </w:rPr>
              <w:t>426</w:t>
            </w:r>
            <w:r>
              <w:rPr>
                <w:sz w:val="17"/>
              </w:rPr>
              <w:t xml:space="preserve"> → экран обновления; идущий матч доигрывается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Включены техработы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Запуск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 техработ с временем; «Играть офлайн» → кампания работает, арена/витрина недоступны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NET-05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Техработы через 10 мин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«В бой»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заблокирован с пояснением; плашка «Техработы в 15:00»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NET-06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Офлайн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Витрину / Лидерборды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Данные из кэша с пометкой, покупка недоступна; без кэша — заглушка «Нет сети»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NET-07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Медленная сеть (3G, 1 000 мс RTT)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Тапы принимаются в пределах допуска, таймер отображается по серверному дедлайну с учётом смещения часов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NET-08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Часы телефона сдвинуты на +2 часа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 и матч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Дейли и таймеры по серверному времени; офлайн — по телефону, после синхронизации сервер перепроверяет дату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Access-токен истёк, 3 параллельных запроса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Один refresh, все 3 запроса повторены успешно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OTA-обновление опубликовано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Перезапуск приложения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Новый JS применён на совместимой нативной сборке; на несовместимой — не применяется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Мало памяти, система выгрузила приложение в фоне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Вернуться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Уровень восстановлен из MMKV; матч — реконнект и снапшот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Смена языка в настройках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RU → EN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Интерфейс и серверные тексты (товары, события) на EN без перезапуска; push — на EN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NET-13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Системная тема меняется светлая → тёмная, в настройках «Как в системе»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Приложение переключается на лету, без мерцания</w:t>
            </w:r>
          </w:p>
        </w:tc>
      </w:tr>
    </w:tbl>
    <w:p/>
    <w:p>
      <w:pPr>
        <w:pStyle w:val="Heading2"/>
      </w:pPr>
      <w:r>
        <w:t>9. Админка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ADM-01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Контент-менеджер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Создать товар с окном «завтра 12:00–18:00 UTC»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Статус «Запланирован»; в 12:00 появляется у игроков (≤ 5 мин кэша), в 18:00 исчезает, у купивших остаётся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ADM-02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Пакет скина с низким контрастом чисел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Загрузить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Ошибка автопроверки, статус «В продажу» недоступен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ADM-03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Товар в продаже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Изменить цену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Запрещено; подсказка «Создайте новое окно продаж»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ADM-04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Релиз-менеджер, 12% игроков на версии 2.0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Поднять минимальную до 2.1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Предупреждение с долей, ввод подтверждения и комментария, запись в аудит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ADM-05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Техработы запланированы на 15:00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Наступило 14:45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Поиск матчей заблокирован; в 15:00 — экран техработ у всех новых запросов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ADM-06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Remote config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Сохранить JSON, не проходящий схему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Ошибка валидации, старое значение действует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ADM-07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Remote config, выкатка 10%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Сохранить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~10% игроков (стабильно по хэшу user_id) получают новое значение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ADM-08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Поддержка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Компенсация ◆ 1 000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Запрещено (лимит роли ◆ 500); ◆ 300 — начислено, в журнале игрока </w:t>
            </w:r>
            <w:r>
              <w:rPr>
                <w:rFonts w:ascii="Consolas" w:hAnsi="Consolas"/>
                <w:color w:val="0B4F6C"/>
                <w:sz w:val="17"/>
              </w:rPr>
              <w:t>admin_grant</w:t>
            </w:r>
            <w:r>
              <w:rPr>
                <w:sz w:val="17"/>
              </w:rPr>
              <w:t xml:space="preserve"> с причиной и автором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ADM-09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Аналитик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Открыть карточку игрока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Персональные данные скрыты, действия недоступны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ADM-10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Отчёт «Экономика» за вчера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Сравнить с SQL по </w:t>
            </w:r>
            <w:r>
              <w:rPr>
                <w:rFonts w:ascii="Consolas" w:hAnsi="Consolas"/>
                <w:color w:val="0B4F6C"/>
                <w:sz w:val="17"/>
              </w:rPr>
              <w:t>wallet_ledger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Расхождение ≤ 1%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ADM-11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Любое изменение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Запись в аудите: кто, когда, что было и стало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ADM-12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Вход без TOTP / с IP вне allowlist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Доступ запрещён</w:t>
            </w:r>
          </w:p>
        </w:tc>
      </w:tr>
    </w:tbl>
    <w:p/>
    <w:p>
      <w:r>
        <w:br w:type="page"/>
      </w:r>
    </w:p>
    <w:p>
      <w:pPr>
        <w:pStyle w:val="Heading1"/>
      </w:pPr>
      <w:r>
        <w:t>Часть 12. Бэклог MVP и план</w:t>
      </w:r>
    </w:p>
    <w:p>
      <w:pPr>
        <w:pStyle w:val="Heading2"/>
      </w:pPr>
      <w:r>
        <w:t>1. Команда и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Роль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FTE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Зона ответственности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Владеет артефактами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Продюсер / PO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Приоритеты, приёмка, баланс экономики, решения по открытым вопросам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Бэклог, KPI, remote config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Геймдизайнер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0,5–1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100 новых уровней с фишками (≈ 7 недель, 1 FTE на этапах 1–6), кривая сложности, форматы арены, события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Паки уровней, таблица баланса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UI/UX-дизайнер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Дизайн-система, экраны, прототипы, UX-тесты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Figma: Foundations, Components, Screens, Prototype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Моушн / 2D-художник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0,5–1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Иконки элементов, скины, Rive/Lottie, эмблемы лиг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Rive-файлы, пакеты скинов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Саунд-дизайнер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подряд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SFX и 2 музыкальные темы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Звуковой пак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RN-разработчик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Клиент, движок TS, Skia-поле, реклама, нативные модули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Репозиторий </w:t>
            </w:r>
            <w:r>
              <w:rPr>
                <w:rFonts w:ascii="Consolas" w:hAnsi="Consolas"/>
                <w:color w:val="0B4F6C"/>
                <w:sz w:val="17"/>
              </w:rPr>
              <w:t>app</w:t>
            </w:r>
            <w:r>
              <w:rPr>
                <w:sz w:val="17"/>
              </w:rPr>
              <w:t xml:space="preserve">, пакет </w:t>
            </w:r>
            <w:r>
              <w:rPr>
                <w:rFonts w:ascii="Consolas" w:hAnsi="Consolas"/>
                <w:color w:val="0B4F6C"/>
                <w:sz w:val="17"/>
              </w:rPr>
              <w:t>engine-ts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Go-разработчик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API, game-сервер, воркеры, античит, бот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Репозиторий </w:t>
            </w:r>
            <w:r>
              <w:rPr>
                <w:rFonts w:ascii="Consolas" w:hAnsi="Consolas"/>
                <w:color w:val="0B4F6C"/>
                <w:sz w:val="17"/>
              </w:rPr>
              <w:t>server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B4F6C"/>
                <w:sz w:val="17"/>
              </w:rPr>
              <w:t>engine-go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Frontend (админка)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0,5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Refine-админка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Репозиторий </w:t>
            </w:r>
            <w:r>
              <w:rPr>
                <w:rFonts w:ascii="Consolas" w:hAnsi="Consolas"/>
                <w:color w:val="0B4F6C"/>
                <w:sz w:val="17"/>
              </w:rPr>
              <w:t>admin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DevOps / SRE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0,5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Kubernetes, CI/CD, мониторинг, дежурства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Helm-чарты, дашборды, алерты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QA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Тест-план, регресс, Maestro, нагрузка, девайс-матрица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Тест-кейсы, отчёты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Аналитик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0,5 (с этапа 3)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Трекинг-план, дашборды, A/B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ClickHouse-витрины, отчёты</w:t>
            </w:r>
          </w:p>
        </w:tc>
      </w:tr>
    </w:tbl>
    <w:p/>
    <w:p>
      <w:r>
        <w:t>RACI для ключевых решений: баланс экономики — R геймдизайнер, A PO; правила движка — R Go-лид, A PO, C RN-лид (общие тест-векторы); визуальный язык — R UI/UX, A PO; релиз в сторы — R RN-лид, A PO, C QA.</w:t>
      </w:r>
    </w:p>
    <w:p>
      <w:pPr>
        <w:pStyle w:val="Heading2"/>
      </w:pPr>
      <w:r>
        <w:t>2. Этапы и сроки</w:t>
      </w:r>
    </w:p>
    <w:p>
      <w:r>
        <w:t>Оценка для команды из раздела 1; спринт = 2 недели.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Этап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Недели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Цель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Выход (демо)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0. Подготовка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Репозитории, CI, окружения, Figma Foundations, тест-векторы движка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Пустое приложение собирается через EAS, </w:t>
            </w:r>
            <w:r>
              <w:rPr>
                <w:rFonts w:ascii="Consolas" w:hAnsi="Consolas"/>
                <w:color w:val="0B4F6C"/>
                <w:sz w:val="17"/>
              </w:rPr>
              <w:t>/healthz</w:t>
            </w:r>
            <w:r>
              <w:rPr>
                <w:sz w:val="17"/>
              </w:rPr>
              <w:t xml:space="preserve"> в staging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1. Ядро одиночной игры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3–8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Движок TS/Go, Skia-поле, фишки уровней в движке, первые 24 новых уровня (миры 1–2) офлайн, звёзды, лимит, бомбы, продолжение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Полный проход уровней на устройстве, прототип в Figma на UX-тест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2. Аккаунт и прогресс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9–12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Гостевой вход, Apple/Google, синхронизация попыток, дейли, серия, кошелёк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Прогресс переносится между устройствами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3. Экономика и витрина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11–16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Магазин, инвентарь, скины, реклама с SSV, админка: каталог и версии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Покупка скина за изумруды из рекламы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4. Арена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13–22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Редактор карт, матчмейкинг, game-сервер, боты, асинхрон, кубки, лиги, сезон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Матч двух устройств + бот, нагрузочный тест 5k CCU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5. Социальное и события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19–24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Друзья, вызов друга, лидерборды, события, push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Вызов друга и событие недели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6. Полировка и soft launch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23–28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Звук, онбординг, баланс всех 100 уровней, производительность, локализация EN, soft launch (2 страны)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Сборка в сторах, KPI в дашборде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7. Глобальный запуск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29–32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Фиксы по soft launch, баланс, маркетинг-ассеты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Релиз RU + EN</w:t>
            </w:r>
          </w:p>
        </w:tc>
      </w:tr>
    </w:tbl>
    <w:p/>
    <w:p>
      <w:r>
        <w:t>Критический путь: движок → Skia-поле → синхронизация → game-сервер → нагрузочный тест. Этапы 3 и 4 идут параллельно, потому что их делают разные люди.</w:t>
      </w:r>
    </w:p>
    <w:p>
      <w:pPr>
        <w:pStyle w:val="Heading2"/>
      </w:pPr>
      <w:r>
        <w:t>3. Эпики и пользовательские истории</w:t>
      </w:r>
    </w:p>
    <w:p>
      <w:r>
        <w:t>Формат критериев: Дано / Когда / Тогда. Номера ссылаются на разделы вкладок «Спецификация движка» (ДВ), «API-контракт» (API) и «Экраны» (Э).</w:t>
      </w:r>
    </w:p>
    <w:p>
      <w:pPr>
        <w:pStyle w:val="Heading3"/>
      </w:pPr>
      <w:r>
        <w:t>E1. Одиночная игра</w:t>
      </w:r>
    </w:p>
    <w:p>
      <w:r>
        <w:rPr>
          <w:b/>
        </w:rPr>
        <w:t>E1-1. Тап по клетке показывает пеленг.</w:t>
      </w:r>
      <w:r>
        <w:t xml:space="preserve"> Как игрок, я хочу тапнуть по клетке и увидеть расстояние до ближайшей ненайденной цели, чтобы сузить поиск.</w:t>
      </w:r>
    </w:p>
    <w:p>
      <w:pPr>
        <w:pStyle w:val="ListBullet"/>
      </w:pPr>
      <w:r>
        <w:t xml:space="preserve">Дано уровень 12 без бомб в соседних клетках. Когда я тапаю открытую клетку. Тогда число совпадает с </w:t>
      </w:r>
      <w:r>
        <w:rPr>
          <w:rFonts w:ascii="Consolas" w:hAnsi="Consolas"/>
          <w:color w:val="0B4F6C"/>
          <w:sz w:val="18"/>
        </w:rPr>
        <w:t>probe</w:t>
      </w:r>
      <w:r>
        <w:t xml:space="preserve"> из ДВ 2, клетка окрашивается по порогам ДВ 3.1, счётчик ходов уменьшается на стоимость, анимация занимает ≤ 450 мс.</w:t>
      </w:r>
    </w:p>
    <w:p>
      <w:pPr>
        <w:pStyle w:val="ListBullet"/>
      </w:pPr>
      <w:r>
        <w:t>Дано клетка-скала. Когда я тапаю её. Тогда ход не тратится, клетка коротко трясётся, слышен глухой звук.</w:t>
      </w:r>
    </w:p>
    <w:p>
      <w:pPr>
        <w:pStyle w:val="ListBullet"/>
      </w:pPr>
      <w:r>
        <w:t>Дано открытая клетка. Когда я тапаю её повторно. Тогда ничего не списывается, показывается подсказка «Уже проверено».</w:t>
      </w:r>
    </w:p>
    <w:p>
      <w:r>
        <w:rPr>
          <w:b/>
        </w:rPr>
        <w:t>E1-2. Бомба.</w:t>
      </w:r>
      <w:r>
        <w:t xml:space="preserve"> Дано на уровне спрятана бомба. Когда я тапаю её. Тогда списываются 2 хода, </w:t>
      </w:r>
      <w:r>
        <w:rPr>
          <w:rFonts w:ascii="Consolas" w:hAnsi="Consolas"/>
          <w:color w:val="0B4F6C"/>
          <w:sz w:val="18"/>
        </w:rPr>
        <w:t>lastValue</w:t>
      </w:r>
      <w:r>
        <w:t xml:space="preserve"> не меняется, проигрывается анимация взрыва мины (≤ 900 мс) и вибрация </w:t>
      </w:r>
      <w:r>
        <w:rPr>
          <w:rFonts w:ascii="Consolas" w:hAnsi="Consolas"/>
          <w:color w:val="0B4F6C"/>
          <w:sz w:val="18"/>
        </w:rPr>
        <w:t>notificationError</w:t>
      </w:r>
      <w:r>
        <w:t>. Если ходов не хватает, счётчик становится 0 и уровень проигран.</w:t>
      </w:r>
    </w:p>
    <w:p>
      <w:r>
        <w:rPr>
          <w:b/>
        </w:rPr>
        <w:t>E1-3. Поражение и продолжение.</w:t>
      </w:r>
      <w:r>
        <w:t xml:space="preserve"> Дано ходы кончились. Тогда открывается лист поражения с кнопками «+3 хода за рекламу», «Заново», «К уровням». Когда я досматриваю рекламу. Тогда добавляется ровно 3 хода, повторного продолжения в этой попытке нет, максимум — 1 звезда.</w:t>
      </w:r>
    </w:p>
    <w:p>
      <w:r>
        <w:rPr>
          <w:b/>
        </w:rPr>
        <w:t>E1-4. Звёзды.</w:t>
      </w:r>
      <w:r>
        <w:t xml:space="preserve"> Дано уровень пройден за N ходов. Тогда звёзды считаются по </w:t>
      </w:r>
      <w:r>
        <w:rPr>
          <w:rFonts w:ascii="Consolas" w:hAnsi="Consolas"/>
          <w:color w:val="0B4F6C"/>
          <w:sz w:val="18"/>
        </w:rPr>
        <w:t>stars</w:t>
      </w:r>
      <w:r>
        <w:t xml:space="preserve"> уровня (ДВ 5.1), лучший результат сохраняется локально и уходит в </w:t>
      </w:r>
      <w:r>
        <w:rPr>
          <w:rFonts w:ascii="Consolas" w:hAnsi="Consolas"/>
          <w:color w:val="0B4F6C"/>
          <w:sz w:val="18"/>
        </w:rPr>
        <w:t>attempts:batch</w:t>
      </w:r>
      <w:r>
        <w:t>.</w:t>
      </w:r>
    </w:p>
    <w:p>
      <w:r>
        <w:rPr>
          <w:b/>
        </w:rPr>
        <w:t>E1-5. Офлайн.</w:t>
      </w:r>
      <w:r>
        <w:t xml:space="preserve"> Дано нет сети. Когда я прохожу уровни. Тогда прогресс сохраняется в MMKV-очередь и отправляется при появлении сети; ответ </w:t>
      </w:r>
      <w:r>
        <w:rPr>
          <w:rFonts w:ascii="Consolas" w:hAnsi="Consolas"/>
          <w:color w:val="0B4F6C"/>
          <w:sz w:val="18"/>
        </w:rPr>
        <w:t>corrected</w:t>
      </w:r>
      <w:r>
        <w:t xml:space="preserve"> перезаписывает локальное значение без ошибки для игрока.</w:t>
      </w:r>
    </w:p>
    <w:p>
      <w:r>
        <w:rPr>
          <w:b/>
        </w:rPr>
        <w:t>E1-6. Индикатор «Рядом бомба».</w:t>
      </w:r>
      <w:r>
        <w:t xml:space="preserve"> Как игрок, я хочу видеть, что рядом с открытой клеткой бомба, чтобы обходить её. Дано невзорванная бомба сверху, снизу, слева или справа от клетки. Когда я тапаю эту клетку. Тогда рядом с пеленгом появляется значок мины (ДВ 2.4); по диагонали и для взорванных бомб значка нет; в PvP значок видят оба игрока. Проверяется сценариями LVL-BN1…BN6 и PVP-29.</w:t>
      </w:r>
    </w:p>
    <w:p>
      <w:r>
        <w:rPr>
          <w:b/>
        </w:rPr>
        <w:t>E1-7. Фишки уровней.</w:t>
      </w:r>
      <w:r>
        <w:t xml:space="preserve"> Как игрок, я хочу, чтобы уровни подкидывали новые задачи. Дано уровень с маяком, буем, туманом или порядком целей. Тогда при первой встрече показывается карточка правила, фишка работает по ДВ 2.5, а поведение совпадает со сценариями LVL-FX1…FX6. Критерий контента: все 100 уровней проходят </w:t>
      </w:r>
      <w:r>
        <w:rPr>
          <w:rFonts w:ascii="Consolas" w:hAnsi="Consolas"/>
          <w:color w:val="0B4F6C"/>
          <w:sz w:val="18"/>
        </w:rPr>
        <w:t>pnpm content:check</w:t>
      </w:r>
      <w:r>
        <w:t xml:space="preserve"> и укладываются в кривую 8.2 с отклонением ≤ 10%.</w:t>
      </w:r>
    </w:p>
    <w:p>
      <w:pPr>
        <w:pStyle w:val="Heading3"/>
      </w:pPr>
      <w:r>
        <w:t>E2. Аккаунт и прогресс</w:t>
      </w:r>
    </w:p>
    <w:p>
      <w:r>
        <w:rPr>
          <w:b/>
        </w:rPr>
        <w:t>E2-1. Гость.</w:t>
      </w:r>
      <w:r>
        <w:t xml:space="preserve"> При первом запуске аккаунт создаётся без экранов входа за ≤ 1 с после сплэша.</w:t>
      </w:r>
    </w:p>
    <w:p>
      <w:r>
        <w:rPr>
          <w:b/>
        </w:rPr>
        <w:t>E2-2. Привязка.</w:t>
      </w:r>
      <w:r>
        <w:t xml:space="preserve"> Дано гость с прогрессом. Когда он входит через Apple и такой Apple-аккаунт уже привязан к другому профилю. Тогда показывается выбор профиля (Э 12) с уровнем, кубками и изумрудами обоих; невыбранный профиль не удаляется 30 дней.</w:t>
      </w:r>
    </w:p>
    <w:p>
      <w:r>
        <w:rPr>
          <w:b/>
        </w:rPr>
        <w:t>E2-3. Дейли.</w:t>
      </w:r>
      <w:r>
        <w:t xml:space="preserve"> Дано 00:00 UTC. Тогда у всех игроков одна и та же карта (ДВ 7); повторная попытка в тот же день не меняет серию.</w:t>
      </w:r>
    </w:p>
    <w:p>
      <w:pPr>
        <w:pStyle w:val="Heading3"/>
      </w:pPr>
      <w:r>
        <w:t>E3. Экономика</w:t>
      </w:r>
    </w:p>
    <w:p>
      <w:r>
        <w:rPr>
          <w:b/>
        </w:rPr>
        <w:t>E3-1. Покупка.</w:t>
      </w:r>
      <w:r>
        <w:t xml:space="preserve"> Дано ◆ хватает. Когда я подтверждаю покупку. Тогда </w:t>
      </w:r>
      <w:r>
        <w:rPr>
          <w:rFonts w:ascii="Consolas" w:hAnsi="Consolas"/>
          <w:color w:val="0B4F6C"/>
          <w:sz w:val="18"/>
        </w:rPr>
        <w:t>POST /shop/purchase</w:t>
      </w:r>
      <w:r>
        <w:t xml:space="preserve"> с </w:t>
      </w:r>
      <w:r>
        <w:rPr>
          <w:rFonts w:ascii="Consolas" w:hAnsi="Consolas"/>
          <w:color w:val="0B4F6C"/>
          <w:sz w:val="18"/>
        </w:rPr>
        <w:t>Idempotency-Key</w:t>
      </w:r>
      <w:r>
        <w:t xml:space="preserve">; при двойном тапе — одна покупка; при </w:t>
      </w:r>
      <w:r>
        <w:rPr>
          <w:rFonts w:ascii="Consolas" w:hAnsi="Consolas"/>
          <w:color w:val="0B4F6C"/>
          <w:sz w:val="18"/>
        </w:rPr>
        <w:t>PRICE_CHANGED</w:t>
      </w:r>
      <w:r>
        <w:t xml:space="preserve"> показывается новая цена и повторное подтверждение.</w:t>
      </w:r>
    </w:p>
    <w:p>
      <w:r>
        <w:rPr>
          <w:b/>
        </w:rPr>
        <w:t>E3-2. Реклама.</w:t>
      </w:r>
      <w:r>
        <w:t xml:space="preserve"> Дано лимит рекламы на сегодня не исчерпан. Когда реклама досмотрена. Тогда награда начисляется только после статуса </w:t>
      </w:r>
      <w:r>
        <w:rPr>
          <w:rFonts w:ascii="Consolas" w:hAnsi="Consolas"/>
          <w:color w:val="0B4F6C"/>
          <w:sz w:val="18"/>
        </w:rPr>
        <w:t>rewarded</w:t>
      </w:r>
      <w:r>
        <w:t xml:space="preserve"> (API 6); если за 10 с статус не пришёл, показывается «Награда придёт в течение минуты» и приходит push-уведомление в приложении.</w:t>
      </w:r>
    </w:p>
    <w:p>
      <w:r>
        <w:rPr>
          <w:b/>
        </w:rPr>
        <w:t>E3-3. Эксклюзив по времени.</w:t>
      </w:r>
      <w:r>
        <w:t xml:space="preserve"> Дано у товара </w:t>
      </w:r>
      <w:r>
        <w:rPr>
          <w:rFonts w:ascii="Consolas" w:hAnsi="Consolas"/>
          <w:color w:val="0B4F6C"/>
          <w:sz w:val="18"/>
        </w:rPr>
        <w:t>availableTo</w:t>
      </w:r>
      <w:r>
        <w:t>. Тогда на карточке тикает таймер; после окончания карточка исчезает при следующем обновлении витрины, купленный предмет остаётся в инвентаре.</w:t>
      </w:r>
    </w:p>
    <w:p>
      <w:pPr>
        <w:pStyle w:val="Heading3"/>
      </w:pPr>
      <w:r>
        <w:t>E4. Арена</w:t>
      </w:r>
    </w:p>
    <w:p>
      <w:r>
        <w:rPr>
          <w:b/>
        </w:rPr>
        <w:t>E4-1. Редактор карты.</w:t>
      </w:r>
      <w:r>
        <w:t xml:space="preserve"> Когда я ставлю элемент сверх лимита формата. Тогда элемент не ставится, счётчик мигает. Кнопка «Сохранить» активна только при </w:t>
      </w:r>
      <w:r>
        <w:rPr>
          <w:rFonts w:ascii="Consolas" w:hAnsi="Consolas"/>
          <w:color w:val="0B4F6C"/>
          <w:sz w:val="18"/>
        </w:rPr>
        <w:t>valid = true</w:t>
      </w:r>
      <w:r>
        <w:t>; ошибки подсвечивают клетки (ДВ 6).</w:t>
      </w:r>
    </w:p>
    <w:p>
      <w:r>
        <w:rPr>
          <w:b/>
        </w:rPr>
        <w:t>E4-2. Поиск.</w:t>
      </w:r>
      <w:r>
        <w:t xml:space="preserve"> Дано нет соперника в диапазоне ±100 кубков. Тогда диапазон расширяется на 50 каждые 5 с до ±400; через 20 с начинается матч с ботом; «Играть против карты» доступно в любой момент («Продукт и логика» 5.3).</w:t>
      </w:r>
    </w:p>
    <w:p>
      <w:r>
        <w:rPr>
          <w:b/>
        </w:rPr>
        <w:t>E4-3. Ход и тайм-аут.</w:t>
      </w:r>
      <w:r>
        <w:t xml:space="preserve"> Дано мой ход. Когда я не тапаю за время хода формата (5 / 7 / 10 с). Тогда ход пропускается, </w:t>
      </w:r>
      <w:r>
        <w:rPr>
          <w:rFonts w:ascii="Consolas" w:hAnsi="Consolas"/>
          <w:color w:val="0B4F6C"/>
          <w:sz w:val="18"/>
        </w:rPr>
        <w:t>timeoutsRow</w:t>
      </w:r>
      <w:r>
        <w:t xml:space="preserve"> +1; после 3 подряд — поражение по AFK.</w:t>
      </w:r>
    </w:p>
    <w:p>
      <w:r>
        <w:rPr>
          <w:b/>
        </w:rPr>
        <w:t>E4-4. Бомба в PvP.</w:t>
      </w:r>
      <w:r>
        <w:t xml:space="preserve"> Когда я тапаю бомбу на карте соперника. Тогда мой следующий ход пропускается, обоим показывается баннер «Пропуск хода».</w:t>
      </w:r>
    </w:p>
    <w:p>
      <w:r>
        <w:rPr>
          <w:b/>
        </w:rPr>
        <w:t>E4-5. Финальный ход.</w:t>
      </w:r>
      <w:r>
        <w:t xml:space="preserve"> Дано первый игрок нашёл все цели. Тогда второй получает один финальный ход, если у него меньше ходов; ничья, если он тоже закрывает все цели (ДВ 4.4).</w:t>
      </w:r>
    </w:p>
    <w:p>
      <w:r>
        <w:rPr>
          <w:b/>
        </w:rPr>
        <w:t>E4-6. Реконнект.</w:t>
      </w:r>
      <w:r>
        <w:t xml:space="preserve"> Дано соединение оборвалось на 8 с. Когда сеть вернулась. Тогда клиент получает </w:t>
      </w:r>
      <w:r>
        <w:rPr>
          <w:rFonts w:ascii="Consolas" w:hAnsi="Consolas"/>
          <w:color w:val="0B4F6C"/>
          <w:sz w:val="18"/>
        </w:rPr>
        <w:t>match.snapshot</w:t>
      </w:r>
      <w:r>
        <w:t xml:space="preserve"> и продолжает матч без потерь; таймер хода соперника не останавливается.</w:t>
      </w:r>
    </w:p>
    <w:p>
      <w:r>
        <w:rPr>
          <w:b/>
        </w:rPr>
        <w:t>E4-7. Кубки и лига.</w:t>
      </w:r>
      <w:r>
        <w:t xml:space="preserve"> Тогда изменение кубков совпадает с формулой ДВ 5.2, переход лиги показывается отдельным экраном с эмблемой.</w:t>
      </w:r>
    </w:p>
    <w:p>
      <w:pPr>
        <w:pStyle w:val="Heading3"/>
      </w:pPr>
      <w:r>
        <w:t>E5. Социальное и события</w:t>
      </w:r>
    </w:p>
    <w:p>
      <w:r>
        <w:rPr>
          <w:b/>
        </w:rPr>
        <w:t>E5-1. Вызов друга.</w:t>
      </w:r>
      <w:r>
        <w:t xml:space="preserve"> Дано друг онлайн. Когда я отправляю вызов. Тогда у друга приходит </w:t>
      </w:r>
      <w:r>
        <w:rPr>
          <w:rFonts w:ascii="Consolas" w:hAnsi="Consolas"/>
          <w:color w:val="0B4F6C"/>
          <w:sz w:val="18"/>
        </w:rPr>
        <w:t>challenge.incoming</w:t>
      </w:r>
      <w:r>
        <w:t xml:space="preserve"> (или push, если приложение закрыто); вызов живёт 60 с; кубки за такой матч не меняются.</w:t>
      </w:r>
    </w:p>
    <w:p>
      <w:r>
        <w:rPr>
          <w:b/>
        </w:rPr>
        <w:t>E5-2. Лидерборд.</w:t>
      </w:r>
      <w:r>
        <w:t xml:space="preserve"> Тогда моя строка всегда видна (закреплена снизу), если я вне топ-100.</w:t>
      </w:r>
    </w:p>
    <w:p>
      <w:r>
        <w:rPr>
          <w:b/>
        </w:rPr>
        <w:t>E5-3. Событие.</w:t>
      </w:r>
      <w:r>
        <w:t xml:space="preserve"> Дано событие активно. Тогда на главной есть баннер с таймером; жетоны начисляются по источникам события; награды трека забираются по одной.</w:t>
      </w:r>
    </w:p>
    <w:p>
      <w:pPr>
        <w:pStyle w:val="Heading3"/>
      </w:pPr>
      <w:r>
        <w:t>E6. Админка</w:t>
      </w:r>
    </w:p>
    <w:p>
      <w:r>
        <w:rPr>
          <w:b/>
        </w:rPr>
        <w:t>E6-1. Эксклюзивный товар.</w:t>
      </w:r>
      <w:r>
        <w:t xml:space="preserve"> Дано администратор загрузил пакет скина. Тогда автопроверки (размеры, вес ≤ 2 МБ, контраст клеток) проходят до публикации; товар появляется в витрине в </w:t>
      </w:r>
      <w:r>
        <w:rPr>
          <w:rFonts w:ascii="Consolas" w:hAnsi="Consolas"/>
          <w:color w:val="0B4F6C"/>
          <w:sz w:val="18"/>
        </w:rPr>
        <w:t>availableFrom</w:t>
      </w:r>
      <w:r>
        <w:t xml:space="preserve"> без релиза приложения.</w:t>
      </w:r>
    </w:p>
    <w:p>
      <w:r>
        <w:rPr>
          <w:b/>
        </w:rPr>
        <w:t>E6-2. Принудительное обновление.</w:t>
      </w:r>
      <w:r>
        <w:t xml:space="preserve"> Когда администратор поднимает </w:t>
      </w:r>
      <w:r>
        <w:rPr>
          <w:rFonts w:ascii="Consolas" w:hAnsi="Consolas"/>
          <w:color w:val="0B4F6C"/>
          <w:sz w:val="18"/>
        </w:rPr>
        <w:t>minVersion</w:t>
      </w:r>
      <w:r>
        <w:t xml:space="preserve">. Тогда админка показывает долю затронутых игроков и требует подтверждения; клиенты ниже версии видят экран обновления при следующем </w:t>
      </w:r>
      <w:r>
        <w:rPr>
          <w:rFonts w:ascii="Consolas" w:hAnsi="Consolas"/>
          <w:color w:val="0B4F6C"/>
          <w:sz w:val="18"/>
        </w:rPr>
        <w:t>bootstrap</w:t>
      </w:r>
      <w:r>
        <w:t>.</w:t>
      </w:r>
    </w:p>
    <w:p>
      <w:r>
        <w:rPr>
          <w:b/>
        </w:rPr>
        <w:t>E6-3. Отчёт.</w:t>
      </w:r>
      <w:r>
        <w:t xml:space="preserve"> Тогда отчёт по удержанию D1/D7/D30 строится за ≤ 5 с за период до 90 дней и выгружается в CSV.</w:t>
      </w:r>
    </w:p>
    <w:p>
      <w:pPr>
        <w:pStyle w:val="Heading2"/>
      </w:pPr>
      <w:r>
        <w:t>4. Definition of Ready и Definition of Done</w:t>
      </w:r>
    </w:p>
    <w:p>
      <w:r>
        <w:rPr>
          <w:b/>
        </w:rPr>
        <w:t>Задача готова к работе (DoR), если:</w:t>
      </w:r>
    </w:p>
    <w:p>
      <w:pPr>
        <w:pStyle w:val="ListBullet"/>
      </w:pPr>
      <w:r>
        <w:t>есть история с критериями «Дано / Когда / Тогда»;</w:t>
      </w:r>
    </w:p>
    <w:p>
      <w:pPr>
        <w:pStyle w:val="ListBullet"/>
      </w:pPr>
      <w:r>
        <w:t>экран есть в Figma во всех состояниях (пусто, загрузка, ошибка, офлайн, успех) и в светлой и тёмной теме, если применимо;</w:t>
      </w:r>
    </w:p>
    <w:p>
      <w:pPr>
        <w:pStyle w:val="ListBullet"/>
      </w:pPr>
      <w:r>
        <w:t>тексты есть в «Текстах интерфейса» на RU и EN;</w:t>
      </w:r>
    </w:p>
    <w:p>
      <w:pPr>
        <w:pStyle w:val="ListBullet"/>
      </w:pPr>
      <w:r>
        <w:t>API-эндпоинт описан в OpenAPI, ошибки перечислены;</w:t>
      </w:r>
    </w:p>
    <w:p>
      <w:pPr>
        <w:pStyle w:val="ListBullet"/>
      </w:pPr>
      <w:r>
        <w:t>события аналитики названы;</w:t>
      </w:r>
    </w:p>
    <w:p>
      <w:pPr>
        <w:pStyle w:val="ListBullet"/>
      </w:pPr>
      <w:r>
        <w:t>оценка дана, зависимости сняты.</w:t>
      </w:r>
    </w:p>
    <w:p>
      <w:r>
        <w:rPr>
          <w:b/>
        </w:rPr>
        <w:t>Задача готова (DoD), если:</w:t>
      </w:r>
    </w:p>
    <w:p>
      <w:pPr>
        <w:pStyle w:val="ListBullet"/>
      </w:pPr>
      <w:r>
        <w:t>код прошёл ревью, линтеры и типы без ошибок;</w:t>
      </w:r>
    </w:p>
    <w:p>
      <w:pPr>
        <w:pStyle w:val="ListBullet"/>
      </w:pPr>
      <w:r>
        <w:t>юнит-тесты написаны; для правил движка пройдены общие тест-векторы в TS и Go;</w:t>
      </w:r>
    </w:p>
    <w:p>
      <w:pPr>
        <w:pStyle w:val="ListBullet"/>
      </w:pPr>
      <w:r>
        <w:t>e2e-сценарий Maestro для ключевого пути зелёный на iOS и Android;</w:t>
      </w:r>
    </w:p>
    <w:p>
      <w:pPr>
        <w:pStyle w:val="ListBullet"/>
      </w:pPr>
      <w:r>
        <w:t>дизайнер принял экран на устройстве (design review);</w:t>
      </w:r>
    </w:p>
    <w:p>
      <w:pPr>
        <w:pStyle w:val="ListBullet"/>
      </w:pPr>
      <w:r>
        <w:t>производительность: 60 fps на эталонном Android (Redmi Note 10) на экране поля, холодный старт ≤ 2,5 с;</w:t>
      </w:r>
    </w:p>
    <w:p>
      <w:pPr>
        <w:pStyle w:val="ListBullet"/>
      </w:pPr>
      <w:r>
        <w:t>доступность: подписи для VoiceOver/TalkBack, контраст ≥ 4.5:1 для текста, крупный шрифт не ломает вёрстку;</w:t>
      </w:r>
    </w:p>
    <w:p>
      <w:pPr>
        <w:pStyle w:val="ListBullet"/>
      </w:pPr>
      <w:r>
        <w:t>события аналитики видны в ClickHouse staging;</w:t>
      </w:r>
    </w:p>
    <w:p>
      <w:pPr>
        <w:pStyle w:val="ListBullet"/>
      </w:pPr>
      <w:r>
        <w:t>фича закрыта флагом remote config, если рискованная;</w:t>
      </w:r>
    </w:p>
    <w:p>
      <w:pPr>
        <w:pStyle w:val="ListBullet"/>
      </w:pPr>
      <w:r>
        <w:t>документация (эта вкладка, OpenAPI, README) обновлена.</w:t>
      </w:r>
    </w:p>
    <w:p>
      <w:pPr>
        <w:pStyle w:val="Heading2"/>
      </w:pPr>
      <w:r>
        <w:t>5. Риски и KPI запуска</w:t>
      </w:r>
    </w:p>
    <w:p>
      <w:pPr>
        <w:pStyle w:val="Heading3"/>
      </w:pPr>
      <w:r>
        <w:t>5.1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Риск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Вероятность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Влияние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делаем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Расхождение движков TS и Go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Высокое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Общий JSON с тест-векторами в CI обоих репозиториев; сервер — источник истины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Мало живых игроков на старте → долгий поиск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Высокая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Высокое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Боты с 20 с, асинхрон против сохранённых карт, soft launch в 2 странах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 с на ход слишком мало для новичков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Среднее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 по формату 5 / 7 / 10 с (решено), тренировочный матч с 10 с на ход, A/B на 7×7: 7 или 10 с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Отказ AdMob/Яндекс Рекламы в модерации или низкий eCPM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Высокое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Две сети с медиацией, SSV с первого дня, запасная экономика без рекламы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Отклонение в App Store (Sign in with Apple, удаление аккаунта, пометка ботов)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Среднее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Чек-лист ревью, удаление аккаунта в профиле, раскрытие ботов в правилах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Производительность Skia на слабых Android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Низкая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Среднее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Эталонное устройство в DoD, упрощённые эффекты по флагу </w:t>
            </w:r>
            <w:r>
              <w:rPr>
                <w:rFonts w:ascii="Consolas" w:hAnsi="Consolas"/>
                <w:color w:val="0B4F6C"/>
                <w:sz w:val="17"/>
              </w:rPr>
              <w:t>lowFx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Читы (подделка попыток, авто-тап)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Среднее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Сервер пересчитывает попытки, App Attest / Play Integrity, флаги в админке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Экономика: скины слишком дорогие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Высокая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Среднее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Модель в «Продукт и логика» 6.7, цены в remote config, недельный мониторинг</w:t>
            </w:r>
          </w:p>
        </w:tc>
      </w:tr>
    </w:tbl>
    <w:p/>
    <w:p>
      <w:pPr>
        <w:pStyle w:val="Heading3"/>
      </w:pPr>
      <w:r>
        <w:t>5.2 KPI soft launch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Цель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Порог «не выходим глобально»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Прохождение туториала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≥ 85 %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&lt; 70 %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Удержание D1 / D7 / D30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40 % / 15 % / 6 %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&lt; 30 % / 10 % / 3 %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 сессия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≥ 8 мин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&lt; 5 мин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 игроков, сыгравших ≥ 1 матч на арене к D7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≥ 35 %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&lt; 20 %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Время поиска матча (p50 / p90)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≤ 10 с / ≤ 30 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&gt; 20 с / &gt; 60 с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Crash-free sessions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≥ 99,5 %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&lt; 99 %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Просмотры rewarded на DAU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2,5–4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&lt; 1,5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ARPDAU (реклама)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 гео, фиксируется перед soft launch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Часть 13. Ревью ТЗ</w:t>
      </w:r>
    </w:p>
    <w:p>
      <w:pPr>
        <w:pStyle w:val="Heading2"/>
      </w:pPr>
      <w:r>
        <w:t>1. Итог</w:t>
      </w:r>
    </w:p>
    <w:p>
      <w:r>
        <w:t xml:space="preserve">Предыдущая редакция твёрдо описывала </w:t>
      </w:r>
      <w:r>
        <w:rPr>
          <w:b/>
        </w:rPr>
        <w:t>что</w:t>
      </w:r>
      <w:r>
        <w:t xml:space="preserve"> делаем, но местами не отвечала на </w:t>
      </w:r>
      <w:r>
        <w:rPr>
          <w:b/>
        </w:rPr>
        <w:t>как именно</w:t>
      </w:r>
      <w:r>
        <w:t xml:space="preserve"> и </w:t>
      </w:r>
      <w:r>
        <w:rPr>
          <w:b/>
        </w:rPr>
        <w:t>зачем</w:t>
      </w:r>
      <w:r>
        <w:t>. Дизайнер получал систему токенов и список экранов, но не получал идеи, эмоций, референсов, компоновки и текстов — из такого ТЗ получается аккуратный, но безликий дизайн. Разработчик получал хорошую архитектуру и стек, но не получал формальных алгоритмов, схем данных, контракта API с примерами и бэклога — ему пришлось бы додумывать, и клиент с сервером разошлись бы.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Читатель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 до ревью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Главные пробелы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 после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Дизайнер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Может собрать UI-кит, но не видение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креативного брифа, персон, референсов, вайрфреймов, текстов, этапов с приёмкой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Можно начинать с этапа концепции и ключевых экранов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Мобильный разработчик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Может настроить проект и каркас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формального движка, JSON-схем, примеров API, текстов, user stories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Можно планировать спринты и писать код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Бэкенд-разработчик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Может поднять инфраструктуру и схему БД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тел запросов/ответов, каталога ошибок, точных формул, баланса экономики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Можно писать </w:t>
            </w:r>
            <w:r>
              <w:rPr>
                <w:rFonts w:ascii="Consolas" w:hAnsi="Consolas"/>
                <w:color w:val="0B4F6C"/>
                <w:sz w:val="17"/>
              </w:rPr>
              <w:t>openapi.yaml</w:t>
            </w:r>
            <w:r>
              <w:rPr>
                <w:sz w:val="17"/>
              </w:rPr>
              <w:t xml:space="preserve"> и код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QA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Есть сценарии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тест-векторов и ожидаемых текстов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Менеджер проекта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Понятен объём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состава команды, этапов, оценок, рисков, KPI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Да, с первой оценкой сроков</w:t>
            </w:r>
          </w:p>
        </w:tc>
      </w:tr>
    </w:tbl>
    <w:p/>
    <w:p>
      <w:r>
        <w:t>Чего не заменит никакое ТЗ: финальный визуал рождается в итерациях дизайнера (концепты → ревью → прототипы → тесты на игроках), а баланс игры — в плейтестах. Задача ТЗ — задать рамки, цели и критерии приёмки, и эта редакция так и устроена.</w:t>
      </w:r>
    </w:p>
    <w:p>
      <w:pPr>
        <w:pStyle w:val="Heading2"/>
      </w:pPr>
      <w:r>
        <w:t>2. Пробелы для дизайна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Пробел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Почему мешает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 закрыто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идеи и эмоции: что игрок должен чувствовать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Дизайнер оптимизирует «аккуратность» вместо «азарта»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«Креативный бриф», разделы 1, 3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аудитории и персон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Непонятно, для кого крупность, сложность и стилистика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«Креативный бриф», раздел 2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референсов и антиреференсов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Каждый понимает «красиво» по-своему, итерации бесконечны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«Креативный бриф», разделы 5, 7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Арт-дирекшн в один абзац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Миры кампании, лиги, элементы — без образа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«Креативный бриф», раздел 6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компоновки экранов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Список блоков не задаёт иерархию и пропорции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«Экраны», разделы 14–17 (вайрфреймы и пути)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текстов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Макеты с «лорем ипсум» ломаются на реальных строках RU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«Тексты интерфейса»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этапов и приёмки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Непонятно, когда дизайн «готов»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«Креативный бриф», раздел 8; «Бэклог и план»</w:t>
            </w:r>
          </w:p>
        </w:tc>
      </w:tr>
    </w:tbl>
    <w:p/>
    <w:p>
      <w:pPr>
        <w:pStyle w:val="Heading2"/>
      </w:pPr>
      <w:r>
        <w:t>3. Пробелы для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Пробел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Риск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 закрыто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Правила игры описаны текстом, без псевдокода и краевых случаев (порядок списания хода и проверки победы, «горячо-холодно» после бомбы)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TS и Go реализуют по-разному, сервер отклоняет честные попытки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«Спецификация движка», разделы 1–4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Формулы кубков и наград сформулированы неоднозначно («±1 за каждые 25» — в какую сторону?)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Расхождение клиентского прогноза и сервера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«Спецификация движка», раздел 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JSON Schema уровня, скина, remote config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Контент и косметика ломают клиент в проде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«Спецификация движка», раздел 7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правил левел-дизайна и кривой сложности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Переделка миров 5–8 делается наугад, игроки уходят на «стенах»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«Спецификация движка», раздел 8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API — список путей без тел, статусов и кодов ошибок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Клиент и сервер договариваются в чате, вторая итерация интеграции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«API-контракт»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WS-протокол без последовательностей (что приходит при бомбе, финальном ходе, реконнекте)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Самая сложная часть без договорённостей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«API-контракт», раздел 8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баланса экономики: сколько ◆ игрок зарабатывает в день и сколько стоят товары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Цены из концепта (◆ 1 180–2 100) при доходе ~◆ 40/день = месяц на один товар; витрина не работает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«Продукт», раздел 6.7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бэклога, этапов, команды, оценок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Нельзя планировать и принимать работу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«Бэклог и план»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KPI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Непонятно, успешен ли софт-лонч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 1.7, «Бэклог и план» 5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онбординга арены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Первый PvP против опытного игрока — потеря игрока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«Продукт», раздел 5.12</w:t>
            </w:r>
          </w:p>
        </w:tc>
      </w:tr>
    </w:tbl>
    <w:p/>
    <w:p>
      <w:pPr>
        <w:pStyle w:val="Heading2"/>
      </w:pPr>
      <w:r>
        <w:t>4. Противоречия и исправления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Проблема</w:t>
            </w:r>
          </w:p>
        </w:tc>
        <w:tc>
          <w:tcPr>
            <w:tcW w:type="dxa" w:w="2466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Решение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 5.1 и 7.2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Дружеский матч помечен «после MVP», а вызов друга — в MVP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Вызов друга = дружеский матч в MVP; по коду комнаты — после MVP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 5.8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Формула кубков без знака поправки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Точная формула в «Спецификации движка» 5.2; «Продукт» ссылается на неё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 2.6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Пороги HOT/WARM/COLD абсолютные: на 9×9 с ручьями (шаг = 3) почти всё «COLD»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Пороги относительные: доля от максимального расстояния на карте («Спецификация движка» 3.1)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 6.1 и цены концепта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Цены не связаны с доходом игрока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Добавлена модель баланса и ценовые коридоры («Продукт» 6.7)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 2.6 «горячо-холодно»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сказано, с чем сравнивать после бомбы и после находки цели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С последним тапом, давшим ответ; после находки цели — снова «—» («Спецификация движка» 3.3)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 5.4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описано, что бывает, если оба игрока подорвались подряд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Пропуски — счётчик у каждого игрока, формально в «Спецификации движка» 4.2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 1.6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Допущение про 100 уровней не подтверждено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Остаётся открытым вопросом (комментарий в документе)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«Продукт» 5.2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 5 с одинаков для 5×5 и 9×9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 задаётся форматом лиги (по умолчанию 5 с для всех, в remote config); вопрос о 7 / 10 с — на плейтест</w:t>
            </w:r>
          </w:p>
        </w:tc>
      </w:tr>
    </w:tbl>
    <w:p/>
    <w:p>
      <w:pPr>
        <w:pStyle w:val="Heading2"/>
      </w:pPr>
      <w:r>
        <w:t>5. Что изменено в этой редакции и что остаётся</w:t>
      </w:r>
    </w:p>
    <w:p>
      <w:pPr>
        <w:pStyle w:val="Heading3"/>
      </w:pPr>
      <w:r>
        <w:t>5.1 Новые вкладки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Вкладка</w:t>
            </w:r>
          </w:p>
        </w:tc>
        <w:tc>
          <w:tcPr>
            <w:tcW w:type="dxa" w:w="4933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закрывает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Креативный бриф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Зачем и для кого игра, персоны, героические моменты, арт-дирекшн, темы миров, этапы дизайна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Экраны (разделы 14–17)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Вайрфреймы ключевых экранов, карта переходов, число тапов до цели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Тексты интерфейса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Ключи RU/EN, тон, правила рода и числа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Спецификация движка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Нормативные правила: типы, псевдокод, автоматы состояний, формулы, коды валидатора, тест-векторы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API-контракт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Конвенции, каталог ошибок, JSON-примеры всех групп REST, сообщения WebSocket и последовательности, админ-API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Бэклог и план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Команда, этапы на 32 недели, эпики с критериями приёмки, DoR/DoD, риски, KPI</w:t>
            </w:r>
          </w:p>
        </w:tc>
      </w:tr>
    </w:tbl>
    <w:p/>
    <w:p>
      <w:pPr>
        <w:pStyle w:val="Heading3"/>
      </w:pPr>
      <w:r>
        <w:t>5.2 Исправлено в существующих вкладках</w:t>
      </w:r>
    </w:p>
    <w:p>
      <w:pPr>
        <w:pStyle w:val="ListBullet"/>
      </w:pPr>
      <w:r>
        <w:t>«Продукт и логика»: добавлены 1.7 KPI, 5.12 онбординг арены, 6.7 модель баланса экономики с коридорами цен.</w:t>
      </w:r>
    </w:p>
    <w:p>
      <w:pPr>
        <w:pStyle w:val="ListBullet"/>
      </w:pPr>
      <w:r>
        <w:t>Дружеский матч: вызов друга — в MVP, коды комнат — после (раньше 5.1 противоречил 7.2).</w:t>
      </w:r>
    </w:p>
    <w:p>
      <w:pPr>
        <w:pStyle w:val="ListBullet"/>
      </w:pPr>
      <w:r>
        <w:t>Пороги HOT/WARM/COLD стали относительными (на больших картах абсолютные «≤ 2» окрашивали почти всё в синий).</w:t>
      </w:r>
    </w:p>
    <w:p>
      <w:pPr>
        <w:pStyle w:val="ListBullet"/>
      </w:pPr>
      <w:r>
        <w:t>Формула кубков в 5.8 сведена к нормативной из спецификации движка.</w:t>
      </w:r>
    </w:p>
    <w:p>
      <w:pPr>
        <w:pStyle w:val="ListBullet"/>
      </w:pPr>
      <w:r>
        <w:t>Таймер хода задаётся на формат в remote config.</w:t>
      </w:r>
    </w:p>
    <w:p>
      <w:pPr>
        <w:pStyle w:val="ListBullet"/>
      </w:pPr>
      <w:r>
        <w:t>Русские тексты без глаголов прошедшего времени с родом для других игроков; иконка бомбы — морская мина, как в брифе.</w:t>
      </w:r>
    </w:p>
    <w:p>
      <w:pPr>
        <w:pStyle w:val="ListBullet"/>
      </w:pPr>
      <w:r>
        <w:t>Сроки поиска соперника едины во всех вкладках: ±100 → ±400, бот через 20 с.</w:t>
      </w:r>
    </w:p>
    <w:p>
      <w:pPr>
        <w:pStyle w:val="Heading3"/>
      </w:pPr>
      <w:r>
        <w:t>5.3 Решения PO и что осталось открытым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8CFD8"/>
          <w:left w:val="single" w:sz="4" w:color="C8CFD8"/>
          <w:bottom w:val="single" w:sz="4" w:color="C8CFD8"/>
          <w:right w:val="single" w:sz="4" w:color="C8CFD8"/>
          <w:insideH w:val="single" w:sz="4" w:color="C8CFD8"/>
          <w:insideV w:val="single" w:sz="4" w:color="C8CFD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Вопрос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Решение</w:t>
            </w:r>
          </w:p>
        </w:tc>
        <w:tc>
          <w:tcPr>
            <w:tcW w:type="dxa" w:w="3289"/>
            <w:shd w:val="clear" w:color="auto" w:fill="EEF2F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 отражено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Помечать ли бота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Да: «Тренировочный соперник», кубки ×0,5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Продукт 5.6, API 8.4, тексты, PVP-31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Регион хостинга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Один регион в РФ на MVP; регион ЕС для данных игроков из ЕС — по итогам проверки юристом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Продукт 12.6, Бэкенд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Встроенные покупки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Только после MVP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Продукт 1.6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Правило равных ходов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Подтверждено, с ничьей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Продукт 5.4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Таймер хода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 формату: 5 / 7 / 10 с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Продукт 5.2, ДВ 7.4, API 8.4, PVP-30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Показывать число бомб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Да + новый индикатор «Рядом бомба» (4 соседа, без числа)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Продукт 2.5, ДВ 2.4, дизайн-система, экраны, E1-6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«100 уровней»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Решено.</w:t>
            </w:r>
            <w:r>
              <w:rPr>
                <w:sz w:val="17"/>
              </w:rPr>
              <w:t xml:space="preserve"> Кампания делается заново: 100 новых уровней в 8 мирах и 4 новые фишки (маяк, буй, туман, порядок целей), см. «Продукт» 3.1 и 3.8. Уровни прототипа — только пример. Состав фишек — предложение, ждёт подтверждения PO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Продукт 1.6</w:t>
            </w:r>
          </w:p>
        </w:tc>
      </w:tr>
    </w:tbl>
    <w:p/>
    <w:p>
      <w:pPr>
        <w:pStyle w:val="Heading3"/>
      </w:pPr>
      <w:r>
        <w:t>5.4 Что проверить только плейтестом</w:t>
      </w:r>
    </w:p>
    <w:p>
      <w:r>
        <w:t>ТЗ задаёт правила, но не отвечает, интересно ли играть. До конца этапа 1 нужны три плейтеста по 5–8 человек: стоимость бомбы (2 хода — страшно или раздражает), кривая сложности миров 1–3, понятность пеленга без обучения; перед этапом 4 — бумажный или Figma-прототип матча на 5 с за ход.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